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2F5D3A"/>
          <w:sz w:val="80"/>
        </w:rPr>
        <w:t>KNIFECRAFT</w:t>
      </w:r>
    </w:p>
    <w:p>
      <w:pPr>
        <w:jc w:val="center"/>
      </w:pPr>
      <w:r>
        <w:rPr>
          <w:rFonts w:ascii="Cambria" w:hAnsi="Cambria"/>
          <w:sz w:val="34"/>
        </w:rPr>
        <w:t>Corrected 250-Level Campaign Specification</w:t>
      </w:r>
    </w:p>
    <w:p>
      <w:pPr>
        <w:jc w:val="center"/>
      </w:pPr>
      <w:r>
        <w:rPr>
          <w:i/>
          <w:color w:val="5A5A5A"/>
          <w:sz w:val="22"/>
        </w:rPr>
        <w:t>Every level, every recipe, every fix — implementation-ready</w:t>
      </w:r>
    </w:p>
    <w:p/>
    <w:p/>
    <w:p>
      <w:pPr>
        <w:jc w:val="center"/>
      </w:pPr>
      <w:r>
        <w:rPr>
          <w:color w:val="5A5A5A"/>
          <w:sz w:val="21"/>
        </w:rPr>
        <w:t>Version 2.0  ·  supersedes the current level guide</w:t>
        <w:br/>
        <w:t>250 levels  ·  25 chapters  ·  221 recipes  ·  56 ingredients  ·  11 techniques</w:t>
      </w:r>
    </w:p>
    <w:p>
      <w:r>
        <w:br w:type="page"/>
      </w:r>
    </w:p>
    <w:p>
      <w:pPr>
        <w:spacing w:before="0" w:after="120"/>
        <w:pBdr>
          <w:bottom w:val="single" w:sz="8" w:space="4" w:color="C9D6C4"/>
        </w:pBdr>
      </w:pPr>
      <w:r>
        <w:rPr>
          <w:rFonts w:ascii="Cambria" w:hAnsi="Cambria"/>
          <w:b/>
          <w:color w:val="2F5D3A"/>
          <w:sz w:val="40"/>
        </w:rPr>
        <w:t>1. How to use this document</w:t>
      </w:r>
    </w:p>
    <w:p>
      <w:pPr>
        <w:spacing w:after="120"/>
      </w:pPr>
      <w:r>
        <w:rPr>
          <w:b w:val="0"/>
          <w:i w:val="0"/>
          <w:sz w:val="21"/>
        </w:rPr>
        <w:t>This document is the single authoritative source for the KnifeCraft campaign. It replaces the previous level guide entirely. It is written to be read top-to-bottom by an implementer and mapped directly onto level definition data.</w:t>
      </w:r>
    </w:p>
    <w:p>
      <w:pPr>
        <w:spacing w:after="40"/>
      </w:pPr>
      <w:r>
        <w:rPr>
          <w:b/>
          <w:i w:val="0"/>
          <w:sz w:val="21"/>
        </w:rPr>
        <w:t>Structure</w:t>
      </w:r>
    </w:p>
    <w:p>
      <w:pPr>
        <w:pStyle w:val="ListBullet"/>
        <w:spacing w:after="40"/>
      </w:pPr>
      <w:r>
        <w:rPr>
          <w:sz w:val="21"/>
        </w:rPr>
        <w:t>Section 2 — What changed. Every fix, with the exact levels and recipes affected. Read this first if the campaign is already implemented.</w:t>
      </w:r>
    </w:p>
    <w:p>
      <w:pPr>
        <w:pStyle w:val="ListBullet"/>
        <w:spacing w:after="40"/>
      </w:pPr>
      <w:r>
        <w:rPr>
          <w:sz w:val="21"/>
        </w:rPr>
        <w:t>Section 3 — Systems reference. Ingredient roster, technique table, pay formula, level modes. These are the constants the rest of the document depends on.</w:t>
      </w:r>
    </w:p>
    <w:p>
      <w:pPr>
        <w:pStyle w:val="ListBullet"/>
        <w:spacing w:after="40"/>
      </w:pPr>
      <w:r>
        <w:rPr>
          <w:sz w:val="21"/>
        </w:rPr>
        <w:t>Section 4 — Validation report. Machine-checked coverage results. Re-run these checks after any edit.</w:t>
      </w:r>
    </w:p>
    <w:p>
      <w:pPr>
        <w:pStyle w:val="ListBullet"/>
        <w:spacing w:after="40"/>
      </w:pPr>
      <w:r>
        <w:rPr>
          <w:sz w:val="21"/>
        </w:rPr>
        <w:t>Section 5 — Recipe index. All 221 recipes with their full preparation step lists. Recipes are data, referenced by levels.</w:t>
      </w:r>
    </w:p>
    <w:p>
      <w:pPr>
        <w:pStyle w:val="ListBullet"/>
        <w:spacing w:after="40"/>
      </w:pPr>
      <w:r>
        <w:rPr>
          <w:sz w:val="21"/>
        </w:rPr>
        <w:t>Section 6 — The 250 levels, by chapter. Each level references recipes by name; it does not restate their steps.</w:t>
      </w:r>
    </w:p>
    <w:p>
      <w:pPr>
        <w:pStyle w:val="ListBullet"/>
        <w:spacing w:after="40"/>
      </w:pPr>
      <w:r>
        <w:rPr>
          <w:sz w:val="21"/>
        </w:rPr>
        <w:t>Section 7 — Open questions. Decisions that need a human answer before or during implementation.</w:t>
      </w:r>
    </w:p>
    <w:p>
      <w:pPr>
        <w:spacing w:after="40"/>
      </w:pPr>
      <w:r>
        <w:rPr>
          <w:b/>
          <w:i w:val="0"/>
          <w:sz w:val="21"/>
        </w:rPr>
        <w:t>The critical structural point</w:t>
      </w:r>
    </w:p>
    <w:p>
      <w:pPr>
        <w:spacing w:after="120"/>
      </w:pPr>
      <w:r>
        <w:rPr>
          <w:b w:val="0"/>
          <w:i w:val="0"/>
          <w:sz w:val="21"/>
        </w:rPr>
        <w:t>Recipes and levels are separate data. A recipe defines what is prepared. A level defines who orders, how many order, and which recipes are in the pool. The same recipe appears in many levels and is defined once. Do not inline recipe steps into level definitions — that is what produced the duplicated, drifting recipe data in the previous guide.</w:t>
      </w:r>
    </w:p>
    <w:p>
      <w:pPr>
        <w:spacing w:after="0"/>
        <w:ind w:left="360"/>
      </w:pPr>
      <w:r>
        <w:rPr>
          <w:rFonts w:ascii="Consolas" w:hAnsi="Consolas"/>
          <w:sz w:val="17"/>
        </w:rPr>
        <w:t>TECHNIQUES  -&gt;  INGREDIENTS  -&gt;  RECIPES  -&gt;  LEVELS  -&gt;  CUSTOMER ORDERS</w:t>
      </w:r>
    </w:p>
    <w:p>
      <w:pPr>
        <w:spacing w:after="0"/>
        <w:ind w:left="360"/>
      </w:pPr>
      <w:r>
        <w:rPr>
          <w:rFonts w:ascii="Consolas" w:hAnsi="Consolas"/>
          <w:sz w:val="17"/>
        </w:rPr>
        <w:t xml:space="preserve"> </w:t>
      </w:r>
    </w:p>
    <w:p>
      <w:pPr>
        <w:spacing w:after="0"/>
        <w:ind w:left="360"/>
      </w:pPr>
      <w:r>
        <w:rPr>
          <w:rFonts w:ascii="Consolas" w:hAnsi="Consolas"/>
          <w:sz w:val="17"/>
        </w:rPr>
        <w:t xml:space="preserve">  Level 125 ---- references ----&gt; 'Carrot &amp; Pepper Wok Plate'</w:t>
      </w:r>
    </w:p>
    <w:p>
      <w:pPr>
        <w:spacing w:after="0"/>
        <w:ind w:left="360"/>
      </w:pPr>
      <w:r>
        <w:rPr>
          <w:rFonts w:ascii="Consolas" w:hAnsi="Consolas"/>
          <w:sz w:val="17"/>
        </w:rPr>
        <w:t xml:space="preserve">                                  'Carrot &amp; Pea Pod Wok Plate'</w:t>
      </w:r>
    </w:p>
    <w:p>
      <w:pPr>
        <w:spacing w:after="0"/>
        <w:ind w:left="360"/>
      </w:pPr>
      <w:r>
        <w:rPr>
          <w:rFonts w:ascii="Consolas" w:hAnsi="Consolas"/>
          <w:sz w:val="17"/>
        </w:rPr>
        <w:t xml:space="preserve">                                          |</w:t>
      </w:r>
    </w:p>
    <w:p>
      <w:pPr>
        <w:spacing w:after="0"/>
        <w:ind w:left="360"/>
      </w:pPr>
      <w:r>
        <w:rPr>
          <w:rFonts w:ascii="Consolas" w:hAnsi="Consolas"/>
          <w:sz w:val="17"/>
        </w:rPr>
        <w:t xml:space="preserve">                                          v</w:t>
      </w:r>
    </w:p>
    <w:p>
      <w:pPr>
        <w:spacing w:after="0"/>
        <w:ind w:left="360"/>
      </w:pPr>
      <w:r>
        <w:rPr>
          <w:rFonts w:ascii="Consolas" w:hAnsi="Consolas"/>
          <w:sz w:val="17"/>
        </w:rPr>
        <w:t xml:space="preserve">                                  shared Carrot - Julienne prep</w:t>
      </w:r>
    </w:p>
    <w:p>
      <w:pPr>
        <w:spacing w:after="80"/>
      </w:pPr>
    </w:p>
    <w:p>
      <w:pPr>
        <w:spacing w:after="40"/>
      </w:pPr>
      <w:r>
        <w:rPr>
          <w:b/>
          <w:i w:val="0"/>
          <w:sz w:val="21"/>
        </w:rPr>
        <w:t>Pay is computed, never hand-written</w:t>
      </w:r>
    </w:p>
    <w:p>
      <w:pPr>
        <w:spacing w:after="120"/>
      </w:pPr>
      <w:r>
        <w:rPr>
          <w:b w:val="0"/>
          <w:i w:val="0"/>
          <w:sz w:val="21"/>
        </w:rPr>
        <w:t>Every coin value in this document is derived from the formula in section 3.4. No level has a hand-authored pay number. To retune the whole economy, change the two constants in that formula and recompute — do not edit individual levels.</w:t>
      </w:r>
    </w:p>
    <w:p>
      <w:r>
        <w:br w:type="page"/>
      </w:r>
    </w:p>
    <w:p>
      <w:pPr>
        <w:spacing w:before="0" w:after="120"/>
        <w:pBdr>
          <w:bottom w:val="single" w:sz="8" w:space="4" w:color="C9D6C4"/>
        </w:pBdr>
      </w:pPr>
      <w:r>
        <w:rPr>
          <w:rFonts w:ascii="Cambria" w:hAnsi="Cambria"/>
          <w:b/>
          <w:color w:val="2F5D3A"/>
          <w:sz w:val="40"/>
        </w:rPr>
        <w:t>2. What changed</w:t>
      </w:r>
    </w:p>
    <w:p>
      <w:pPr>
        <w:spacing w:after="120"/>
      </w:pPr>
      <w:r>
        <w:rPr>
          <w:b w:val="0"/>
          <w:i w:val="0"/>
          <w:sz w:val="21"/>
        </w:rPr>
        <w:t>Sixteen classes of defect were found in the previous guide. All are fixed here.</w:t>
      </w:r>
    </w:p>
    <w:p>
      <w:pPr>
        <w:spacing w:before="200" w:after="120"/>
      </w:pPr>
      <w:r>
        <w:rPr>
          <w:rFonts w:ascii="Cambria" w:hAnsi="Cambria"/>
          <w:b/>
          <w:color w:val="2F5D3A"/>
          <w:sz w:val="26"/>
        </w:rPr>
        <w:t>2.1 Butter removed</w:t>
      </w:r>
    </w:p>
    <w:p>
      <w:pPr>
        <w:spacing w:after="120"/>
      </w:pPr>
      <w:r>
        <w:rPr>
          <w:b w:val="0"/>
          <w:i w:val="0"/>
          <w:sz w:val="21"/>
        </w:rPr>
        <w:t>Butter is no longer in the roster. It was the only ingredient with no plausible cutting behaviour, and it appeared in exactly one level.</w:t>
      </w:r>
    </w:p>
    <w:tbl>
      <w:tblPr>
        <w:tblStyle w:val="TableGrid"/>
        <w:tblW w:type="auto" w:w="0"/>
        <w:jc w:val="left"/>
        <w:tblLook w:firstColumn="1" w:firstRow="1" w:lastColumn="0" w:lastRow="0" w:noHBand="0" w:noVBand="1" w:val="04A0"/>
      </w:tblPr>
      <w:tblGrid>
        <w:gridCol w:w="5040"/>
        <w:gridCol w:w="5040"/>
      </w:tblGrid>
      <w:tr>
        <w:tc>
          <w:tcPr>
            <w:tcW w:type="dxa" w:w="4896"/>
            <w:shd w:val="clear" w:fill="EAF1E8"/>
          </w:tcPr>
          <w:p>
            <w:pPr>
              <w:spacing w:after="0"/>
            </w:pPr>
            <w:r/>
            <w:r>
              <w:rPr>
                <w:b/>
                <w:color w:val="2F5D3A"/>
                <w:sz w:val="18"/>
              </w:rPr>
              <w:t>Was</w:t>
            </w:r>
          </w:p>
        </w:tc>
        <w:tc>
          <w:tcPr>
            <w:tcW w:type="dxa" w:w="4896"/>
            <w:shd w:val="clear" w:fill="EAF1E8"/>
          </w:tcPr>
          <w:p>
            <w:pPr>
              <w:spacing w:after="0"/>
            </w:pPr>
            <w:r/>
            <w:r>
              <w:rPr>
                <w:b/>
                <w:color w:val="2F5D3A"/>
                <w:sz w:val="18"/>
              </w:rPr>
              <w:t>Now</w:t>
            </w:r>
          </w:p>
        </w:tc>
      </w:tr>
      <w:tr>
        <w:tc>
          <w:tcPr>
            <w:tcW w:type="dxa" w:w="4896"/>
          </w:tcPr>
          <w:p>
            <w:pPr>
              <w:spacing w:after="0"/>
            </w:pPr>
            <w:r/>
            <w:r>
              <w:rPr>
                <w:sz w:val="18"/>
              </w:rPr>
              <w:t>L189 'Three Tables, Shared Butter' — Butter Carrot Plate / Bowl / Cup (three identical recipes differing only by vessel)</w:t>
            </w:r>
          </w:p>
        </w:tc>
        <w:tc>
          <w:tcPr>
            <w:tcW w:type="dxa" w:w="4896"/>
          </w:tcPr>
          <w:p>
            <w:pPr>
              <w:spacing w:after="0"/>
            </w:pPr>
            <w:r/>
            <w:r>
              <w:rPr>
                <w:sz w:val="18"/>
              </w:rPr>
              <w:t>L189 'Three Tables, Shared Persillade' — Salmon Persillade / Turnip Persillade Bowl / Asparagus Persillade Cup, sharing one parsley chiffonade batch</w:t>
            </w:r>
          </w:p>
        </w:tc>
      </w:tr>
      <w:tr>
        <w:tc>
          <w:tcPr>
            <w:tcW w:type="dxa" w:w="4896"/>
          </w:tcPr>
          <w:p>
            <w:pPr>
              <w:spacing w:after="0"/>
            </w:pPr>
            <w:r/>
            <w:r>
              <w:rPr>
                <w:sz w:val="18"/>
              </w:rPr>
              <w:t>Herb Butter Vegetable Plate (L45, L50)</w:t>
            </w:r>
          </w:p>
        </w:tc>
        <w:tc>
          <w:tcPr>
            <w:tcW w:type="dxa" w:w="4896"/>
          </w:tcPr>
          <w:p>
            <w:pPr>
              <w:spacing w:after="0"/>
            </w:pPr>
            <w:r/>
            <w:r>
              <w:rPr>
                <w:sz w:val="18"/>
              </w:rPr>
              <w:t>Herb Garden Vegetable Plate — same steps, butter never was a step</w:t>
            </w:r>
          </w:p>
        </w:tc>
      </w:tr>
    </w:tbl>
    <w:p>
      <w:pPr>
        <w:spacing w:after="80"/>
      </w:pPr>
    </w:p>
    <w:p>
      <w:pPr>
        <w:spacing w:after="120"/>
      </w:pPr>
      <w:r>
        <w:rPr>
          <w:b w:val="0"/>
          <w:i/>
          <w:color w:val="5A5A5A"/>
          <w:sz w:val="21"/>
        </w:rPr>
        <w:t>Roster is now 51 original ingredients (52 minus butter) plus 5 new = 56 total.</w:t>
      </w:r>
    </w:p>
    <w:p>
      <w:pPr>
        <w:spacing w:before="200" w:after="120"/>
      </w:pPr>
      <w:r>
        <w:rPr>
          <w:rFonts w:ascii="Cambria" w:hAnsi="Cambria"/>
          <w:b/>
          <w:color w:val="2F5D3A"/>
          <w:sz w:val="26"/>
        </w:rPr>
        <w:t>2.2 Pay curve rebuilt</w:t>
      </w:r>
    </w:p>
    <w:p>
      <w:pPr>
        <w:spacing w:after="120"/>
      </w:pPr>
      <w:r>
        <w:rPr>
          <w:b w:val="0"/>
          <w:i w:val="0"/>
          <w:sz w:val="21"/>
        </w:rPr>
        <w:t>The previous guide had two incompatible curves stitched at chapter 18: L170 paid 750c and L171 paid 1900c, a 2.5x jump at a chapter boundary. Reused recipes also carried their original pay into later chapters — 'Chicken &amp; Carrot Plate' paid 480c inside L246 where every other recipe paid ~2700c.</w:t>
      </w:r>
    </w:p>
    <w:p>
      <w:pPr>
        <w:spacing w:after="120"/>
      </w:pPr>
      <w:r>
        <w:rPr>
          <w:b w:val="0"/>
          <w:i w:val="0"/>
          <w:sz w:val="21"/>
        </w:rPr>
        <w:t>Fixed by computing pay from recipe effort and a chapter multiplier (section 3.4). Recipe pay now scales with the chapter it is served in, so reuse is consistent everywhere.</w:t>
      </w:r>
    </w:p>
    <w:p>
      <w:pPr>
        <w:spacing w:before="200" w:after="120"/>
      </w:pPr>
      <w:r>
        <w:rPr>
          <w:rFonts w:ascii="Cambria" w:hAnsi="Cambria"/>
          <w:b/>
          <w:color w:val="2F5D3A"/>
          <w:sz w:val="26"/>
        </w:rPr>
        <w:t>2.3 Techniques used before they were taught</w:t>
      </w:r>
    </w:p>
    <w:p>
      <w:pPr>
        <w:spacing w:after="120"/>
      </w:pPr>
      <w:r>
        <w:rPr>
          <w:b w:val="0"/>
          <w:i w:val="0"/>
          <w:sz w:val="21"/>
        </w:rPr>
        <w:t>Three recipes used techniques the player had not yet learned. All corrected.</w:t>
      </w:r>
    </w:p>
    <w:tbl>
      <w:tblPr>
        <w:tblStyle w:val="TableGrid"/>
        <w:tblW w:type="auto" w:w="0"/>
        <w:jc w:val="left"/>
        <w:tblLook w:firstColumn="1" w:firstRow="1" w:lastColumn="0" w:lastRow="0" w:noHBand="0" w:noVBand="1" w:val="04A0"/>
      </w:tblPr>
      <w:tblGrid>
        <w:gridCol w:w="3360"/>
        <w:gridCol w:w="3360"/>
        <w:gridCol w:w="3360"/>
      </w:tblGrid>
      <w:tr>
        <w:tc>
          <w:tcPr>
            <w:tcW w:type="dxa" w:w="2592"/>
            <w:shd w:val="clear" w:fill="EAF1E8"/>
          </w:tcPr>
          <w:p>
            <w:pPr>
              <w:spacing w:after="0"/>
            </w:pPr>
            <w:r/>
            <w:r>
              <w:rPr>
                <w:b/>
                <w:color w:val="2F5D3A"/>
                <w:sz w:val="18"/>
              </w:rPr>
              <w:t>Recipe</w:t>
            </w:r>
          </w:p>
        </w:tc>
        <w:tc>
          <w:tcPr>
            <w:tcW w:type="dxa" w:w="3600"/>
            <w:shd w:val="clear" w:fill="EAF1E8"/>
          </w:tcPr>
          <w:p>
            <w:pPr>
              <w:spacing w:after="0"/>
            </w:pPr>
            <w:r/>
            <w:r>
              <w:rPr>
                <w:b/>
                <w:color w:val="2F5D3A"/>
                <w:sz w:val="18"/>
              </w:rPr>
              <w:t>Was</w:t>
            </w:r>
          </w:p>
        </w:tc>
        <w:tc>
          <w:tcPr>
            <w:tcW w:type="dxa" w:w="3600"/>
            <w:shd w:val="clear" w:fill="EAF1E8"/>
          </w:tcPr>
          <w:p>
            <w:pPr>
              <w:spacing w:after="0"/>
            </w:pPr>
            <w:r/>
            <w:r>
              <w:rPr>
                <w:b/>
                <w:color w:val="2F5D3A"/>
                <w:sz w:val="18"/>
              </w:rPr>
              <w:t>Now</w:t>
            </w:r>
          </w:p>
        </w:tc>
      </w:tr>
      <w:tr>
        <w:tc>
          <w:tcPr>
            <w:tcW w:type="dxa" w:w="2592"/>
          </w:tcPr>
          <w:p>
            <w:pPr>
              <w:spacing w:after="0"/>
            </w:pPr>
            <w:r/>
            <w:r>
              <w:rPr>
                <w:sz w:val="18"/>
              </w:rPr>
              <w:t>Bruschetta Trio (L12)</w:t>
            </w:r>
          </w:p>
        </w:tc>
        <w:tc>
          <w:tcPr>
            <w:tcW w:type="dxa" w:w="3600"/>
          </w:tcPr>
          <w:p>
            <w:pPr>
              <w:spacing w:after="0"/>
            </w:pPr>
            <w:r/>
            <w:r>
              <w:rPr>
                <w:sz w:val="18"/>
              </w:rPr>
              <w:t>Basil Chiffonade + Garlic Rock Mince — both taught at L34/L35</w:t>
            </w:r>
          </w:p>
        </w:tc>
        <w:tc>
          <w:tcPr>
            <w:tcW w:type="dxa" w:w="3600"/>
          </w:tcPr>
          <w:p>
            <w:pPr>
              <w:spacing w:after="0"/>
            </w:pPr>
            <w:r/>
            <w:r>
              <w:rPr>
                <w:sz w:val="18"/>
              </w:rPr>
              <w:t>Basil Chop + Garlic Smash, plus a second tomato cut so it differs from Tomato Basil Toast</w:t>
            </w:r>
          </w:p>
        </w:tc>
      </w:tr>
      <w:tr>
        <w:tc>
          <w:tcPr>
            <w:tcW w:type="dxa" w:w="2592"/>
          </w:tcPr>
          <w:p>
            <w:pPr>
              <w:spacing w:after="0"/>
            </w:pPr>
            <w:r/>
            <w:r>
              <w:rPr>
                <w:sz w:val="18"/>
              </w:rPr>
              <w:t>Caprese Skewers Batch (L19, L25)</w:t>
            </w:r>
          </w:p>
        </w:tc>
        <w:tc>
          <w:tcPr>
            <w:tcW w:type="dxa" w:w="3600"/>
          </w:tcPr>
          <w:p>
            <w:pPr>
              <w:spacing w:after="0"/>
            </w:pPr>
            <w:r/>
            <w:r>
              <w:rPr>
                <w:sz w:val="18"/>
              </w:rPr>
              <w:t>Basil Chiffonade</w:t>
            </w:r>
          </w:p>
        </w:tc>
        <w:tc>
          <w:tcPr>
            <w:tcW w:type="dxa" w:w="3600"/>
          </w:tcPr>
          <w:p>
            <w:pPr>
              <w:spacing w:after="0"/>
            </w:pPr>
            <w:r/>
            <w:r>
              <w:rPr>
                <w:sz w:val="18"/>
              </w:rPr>
              <w:t>Basil Chop</w:t>
            </w:r>
          </w:p>
        </w:tc>
      </w:tr>
      <w:tr>
        <w:tc>
          <w:tcPr>
            <w:tcW w:type="dxa" w:w="2592"/>
          </w:tcPr>
          <w:p>
            <w:pPr>
              <w:spacing w:after="0"/>
            </w:pPr>
            <w:r/>
            <w:r>
              <w:rPr>
                <w:sz w:val="18"/>
              </w:rPr>
              <w:t>Eggplant Antipasto (L24)</w:t>
            </w:r>
          </w:p>
        </w:tc>
        <w:tc>
          <w:tcPr>
            <w:tcW w:type="dxa" w:w="3600"/>
          </w:tcPr>
          <w:p>
            <w:pPr>
              <w:spacing w:after="0"/>
            </w:pPr>
            <w:r/>
            <w:r>
              <w:rPr>
                <w:sz w:val="18"/>
              </w:rPr>
              <w:t>Garlic Rock Mince + Basil Chiffonade</w:t>
            </w:r>
          </w:p>
        </w:tc>
        <w:tc>
          <w:tcPr>
            <w:tcW w:type="dxa" w:w="3600"/>
          </w:tcPr>
          <w:p>
            <w:pPr>
              <w:spacing w:after="0"/>
            </w:pPr>
            <w:r/>
            <w:r>
              <w:rPr>
                <w:sz w:val="18"/>
              </w:rPr>
              <w:t>Garlic Smash + Basil Chop</w:t>
            </w:r>
          </w:p>
        </w:tc>
      </w:tr>
    </w:tbl>
    <w:p>
      <w:pPr>
        <w:spacing w:after="80"/>
      </w:pPr>
    </w:p>
    <w:p>
      <w:pPr>
        <w:spacing w:before="200" w:after="120"/>
      </w:pPr>
      <w:r>
        <w:rPr>
          <w:rFonts w:ascii="Cambria" w:hAnsi="Cambria"/>
          <w:b/>
          <w:color w:val="2F5D3A"/>
          <w:sz w:val="26"/>
        </w:rPr>
        <w:t>2.4 Duplicate recipes with different names</w:t>
      </w:r>
    </w:p>
    <w:p>
      <w:pPr>
        <w:spacing w:after="120"/>
      </w:pPr>
      <w:r>
        <w:rPr>
          <w:b w:val="0"/>
          <w:i w:val="0"/>
          <w:sz w:val="21"/>
        </w:rPr>
        <w:t>Several 'different' recipes had byte-identical step lists, so the player performed the same actions under two names.</w:t>
      </w:r>
    </w:p>
    <w:tbl>
      <w:tblPr>
        <w:tblStyle w:val="TableGrid"/>
        <w:tblW w:type="auto" w:w="0"/>
        <w:jc w:val="left"/>
        <w:tblLook w:firstColumn="1" w:firstRow="1" w:lastColumn="0" w:lastRow="0" w:noHBand="0" w:noVBand="1" w:val="04A0"/>
      </w:tblPr>
      <w:tblGrid>
        <w:gridCol w:w="5040"/>
        <w:gridCol w:w="5040"/>
      </w:tblGrid>
      <w:tr>
        <w:tc>
          <w:tcPr>
            <w:tcW w:type="dxa" w:w="4896"/>
            <w:shd w:val="clear" w:fill="EAF1E8"/>
          </w:tcPr>
          <w:p>
            <w:pPr>
              <w:spacing w:after="0"/>
            </w:pPr>
            <w:r/>
            <w:r>
              <w:rPr>
                <w:b/>
                <w:color w:val="2F5D3A"/>
                <w:sz w:val="18"/>
              </w:rPr>
              <w:t>Pair</w:t>
            </w:r>
          </w:p>
        </w:tc>
        <w:tc>
          <w:tcPr>
            <w:tcW w:type="dxa" w:w="4896"/>
            <w:shd w:val="clear" w:fill="EAF1E8"/>
          </w:tcPr>
          <w:p>
            <w:pPr>
              <w:spacing w:after="0"/>
            </w:pPr>
            <w:r/>
            <w:r>
              <w:rPr>
                <w:b/>
                <w:color w:val="2F5D3A"/>
                <w:sz w:val="18"/>
              </w:rPr>
              <w:t>Fix</w:t>
            </w:r>
          </w:p>
        </w:tc>
      </w:tr>
      <w:tr>
        <w:tc>
          <w:tcPr>
            <w:tcW w:type="dxa" w:w="4896"/>
          </w:tcPr>
          <w:p>
            <w:pPr>
              <w:spacing w:after="0"/>
            </w:pPr>
            <w:r/>
            <w:r>
              <w:rPr>
                <w:sz w:val="18"/>
              </w:rPr>
              <w:t>Tomato Basil Toast = Bruschetta Trio</w:t>
            </w:r>
          </w:p>
        </w:tc>
        <w:tc>
          <w:tcPr>
            <w:tcW w:type="dxa" w:w="4896"/>
          </w:tcPr>
          <w:p>
            <w:pPr>
              <w:spacing w:after="0"/>
            </w:pPr>
            <w:r/>
            <w:r>
              <w:rPr>
                <w:sz w:val="18"/>
              </w:rPr>
              <w:t>Bruschetta Trio now adds a second tomato cut and smashed garlic</w:t>
            </w:r>
          </w:p>
        </w:tc>
      </w:tr>
      <w:tr>
        <w:tc>
          <w:tcPr>
            <w:tcW w:type="dxa" w:w="4896"/>
          </w:tcPr>
          <w:p>
            <w:pPr>
              <w:spacing w:after="0"/>
            </w:pPr>
            <w:r/>
            <w:r>
              <w:rPr>
                <w:sz w:val="18"/>
              </w:rPr>
              <w:t>Mozzarella &amp; Tomato Skewers = Caprese Skewers Batch</w:t>
            </w:r>
          </w:p>
        </w:tc>
        <w:tc>
          <w:tcPr>
            <w:tcW w:type="dxa" w:w="4896"/>
          </w:tcPr>
          <w:p>
            <w:pPr>
              <w:spacing w:after="0"/>
            </w:pPr>
            <w:r/>
            <w:r>
              <w:rPr>
                <w:sz w:val="18"/>
              </w:rPr>
              <w:t>Caprese Skewers Batch now adds chopped basil</w:t>
            </w:r>
          </w:p>
        </w:tc>
      </w:tr>
      <w:tr>
        <w:tc>
          <w:tcPr>
            <w:tcW w:type="dxa" w:w="4896"/>
          </w:tcPr>
          <w:p>
            <w:pPr>
              <w:spacing w:after="0"/>
            </w:pPr>
            <w:r/>
            <w:r>
              <w:rPr>
                <w:sz w:val="18"/>
              </w:rPr>
              <w:t>Caprese Plate at L15 and L24</w:t>
            </w:r>
          </w:p>
        </w:tc>
        <w:tc>
          <w:tcPr>
            <w:tcW w:type="dxa" w:w="4896"/>
          </w:tcPr>
          <w:p>
            <w:pPr>
              <w:spacing w:after="0"/>
            </w:pPr>
            <w:r/>
            <w:r>
              <w:rPr>
                <w:sz w:val="18"/>
              </w:rPr>
              <w:t>Single shared recipe definition; L24 is an order pool that includes it</w:t>
            </w:r>
          </w:p>
        </w:tc>
      </w:tr>
      <w:tr>
        <w:tc>
          <w:tcPr>
            <w:tcW w:type="dxa" w:w="4896"/>
          </w:tcPr>
          <w:p>
            <w:pPr>
              <w:spacing w:after="0"/>
            </w:pPr>
            <w:r/>
            <w:r>
              <w:rPr>
                <w:sz w:val="18"/>
              </w:rPr>
              <w:t>Asparagus &amp; Carrot Precision Plate at L38 and L47</w:t>
            </w:r>
          </w:p>
        </w:tc>
        <w:tc>
          <w:tcPr>
            <w:tcW w:type="dxa" w:w="4896"/>
          </w:tcPr>
          <w:p>
            <w:pPr>
              <w:spacing w:after="0"/>
            </w:pPr>
            <w:r/>
            <w:r>
              <w:rPr>
                <w:sz w:val="18"/>
              </w:rPr>
              <w:t>Single shared definition; L47 is explicitly a revisit</w:t>
            </w:r>
          </w:p>
        </w:tc>
      </w:tr>
    </w:tbl>
    <w:p>
      <w:pPr>
        <w:spacing w:after="80"/>
      </w:pPr>
    </w:p>
    <w:p>
      <w:pPr>
        <w:spacing w:before="200" w:after="120"/>
      </w:pPr>
      <w:r>
        <w:rPr>
          <w:rFonts w:ascii="Cambria" w:hAnsi="Cambria"/>
          <w:b/>
          <w:color w:val="2F5D3A"/>
          <w:sz w:val="26"/>
        </w:rPr>
        <w:t>2.5 Malformed preparation chains</w:t>
      </w:r>
    </w:p>
    <w:tbl>
      <w:tblPr>
        <w:tblStyle w:val="TableGrid"/>
        <w:tblW w:type="auto" w:w="0"/>
        <w:jc w:val="left"/>
        <w:tblLook w:firstColumn="1" w:firstRow="1" w:lastColumn="0" w:lastRow="0" w:noHBand="0" w:noVBand="1" w:val="04A0"/>
      </w:tblPr>
      <w:tblGrid>
        <w:gridCol w:w="3360"/>
        <w:gridCol w:w="3360"/>
        <w:gridCol w:w="3360"/>
      </w:tblGrid>
      <w:tr>
        <w:tc>
          <w:tcPr>
            <w:tcW w:type="dxa" w:w="2160"/>
            <w:shd w:val="clear" w:fill="EAF1E8"/>
          </w:tcPr>
          <w:p>
            <w:pPr>
              <w:spacing w:after="0"/>
            </w:pPr>
            <w:r/>
            <w:r>
              <w:rPr>
                <w:b/>
                <w:color w:val="2F5D3A"/>
                <w:sz w:val="18"/>
              </w:rPr>
              <w:t>Level</w:t>
            </w:r>
          </w:p>
        </w:tc>
        <w:tc>
          <w:tcPr>
            <w:tcW w:type="dxa" w:w="3888"/>
            <w:shd w:val="clear" w:fill="EAF1E8"/>
          </w:tcPr>
          <w:p>
            <w:pPr>
              <w:spacing w:after="0"/>
            </w:pPr>
            <w:r/>
            <w:r>
              <w:rPr>
                <w:b/>
                <w:color w:val="2F5D3A"/>
                <w:sz w:val="18"/>
              </w:rPr>
              <w:t>Was</w:t>
            </w:r>
          </w:p>
        </w:tc>
        <w:tc>
          <w:tcPr>
            <w:tcW w:type="dxa" w:w="3744"/>
            <w:shd w:val="clear" w:fill="EAF1E8"/>
          </w:tcPr>
          <w:p>
            <w:pPr>
              <w:spacing w:after="0"/>
            </w:pPr>
            <w:r/>
            <w:r>
              <w:rPr>
                <w:b/>
                <w:color w:val="2F5D3A"/>
                <w:sz w:val="18"/>
              </w:rPr>
              <w:t>Now</w:t>
            </w:r>
          </w:p>
        </w:tc>
      </w:tr>
      <w:tr>
        <w:tc>
          <w:tcPr>
            <w:tcW w:type="dxa" w:w="2160"/>
          </w:tcPr>
          <w:p>
            <w:pPr>
              <w:spacing w:after="0"/>
            </w:pPr>
            <w:r/>
            <w:r>
              <w:rPr>
                <w:sz w:val="18"/>
              </w:rPr>
              <w:t>L28 Onion Two Ways</w:t>
            </w:r>
          </w:p>
        </w:tc>
        <w:tc>
          <w:tcPr>
            <w:tcW w:type="dxa" w:w="3888"/>
          </w:tcPr>
          <w:p>
            <w:pPr>
              <w:spacing w:after="0"/>
            </w:pPr>
            <w:r/>
            <w:r>
              <w:rPr>
                <w:sz w:val="18"/>
              </w:rPr>
              <w:t>Peel x1, Slice, Peel x1, Dice — peeled the same onion twice</w:t>
            </w:r>
          </w:p>
        </w:tc>
        <w:tc>
          <w:tcPr>
            <w:tcW w:type="dxa" w:w="3744"/>
          </w:tcPr>
          <w:p>
            <w:pPr>
              <w:spacing w:after="0"/>
            </w:pPr>
            <w:r/>
            <w:r>
              <w:rPr>
                <w:sz w:val="18"/>
              </w:rPr>
              <w:t>Peel x1, Halve x1, Slice -&gt; Bruschetta, Dice -&gt; Soup Base</w:t>
            </w:r>
          </w:p>
        </w:tc>
      </w:tr>
      <w:tr>
        <w:tc>
          <w:tcPr>
            <w:tcW w:type="dxa" w:w="2160"/>
          </w:tcPr>
          <w:p>
            <w:pPr>
              <w:spacing w:after="0"/>
            </w:pPr>
            <w:r/>
            <w:r>
              <w:rPr>
                <w:sz w:val="18"/>
              </w:rPr>
              <w:t>L196 Potato, Two Ways</w:t>
            </w:r>
          </w:p>
        </w:tc>
        <w:tc>
          <w:tcPr>
            <w:tcW w:type="dxa" w:w="3888"/>
          </w:tcPr>
          <w:p>
            <w:pPr>
              <w:spacing w:after="0"/>
            </w:pPr>
            <w:r/>
            <w:r>
              <w:rPr>
                <w:sz w:val="18"/>
              </w:rPr>
              <w:t>Peel x1, Dice, Peel x1 — ended on a peel with no second output</w:t>
            </w:r>
          </w:p>
        </w:tc>
        <w:tc>
          <w:tcPr>
            <w:tcW w:type="dxa" w:w="3744"/>
          </w:tcPr>
          <w:p>
            <w:pPr>
              <w:spacing w:after="0"/>
            </w:pPr>
            <w:r/>
            <w:r>
              <w:rPr>
                <w:sz w:val="18"/>
              </w:rPr>
              <w:t>Peel x1, Dice -&gt; Bowl, Chop -&gt; Plate</w:t>
            </w:r>
          </w:p>
        </w:tc>
      </w:tr>
    </w:tbl>
    <w:p>
      <w:pPr>
        <w:spacing w:after="80"/>
      </w:pPr>
    </w:p>
    <w:p>
      <w:pPr>
        <w:spacing w:before="200" w:after="120"/>
      </w:pPr>
      <w:r>
        <w:rPr>
          <w:rFonts w:ascii="Cambria" w:hAnsi="Cambria"/>
          <w:b/>
          <w:color w:val="2F5D3A"/>
          <w:sz w:val="26"/>
        </w:rPr>
        <w:t>2.6 Physically impossible preparations</w:t>
      </w:r>
    </w:p>
    <w:tbl>
      <w:tblPr>
        <w:tblStyle w:val="TableGrid"/>
        <w:tblW w:type="auto" w:w="0"/>
        <w:jc w:val="left"/>
        <w:tblLook w:firstColumn="1" w:firstRow="1" w:lastColumn="0" w:lastRow="0" w:noHBand="0" w:noVBand="1" w:val="04A0"/>
      </w:tblPr>
      <w:tblGrid>
        <w:gridCol w:w="3360"/>
        <w:gridCol w:w="3360"/>
        <w:gridCol w:w="3360"/>
      </w:tblGrid>
      <w:tr>
        <w:tc>
          <w:tcPr>
            <w:tcW w:type="dxa" w:w="2160"/>
            <w:shd w:val="clear" w:fill="EAF1E8"/>
          </w:tcPr>
          <w:p>
            <w:pPr>
              <w:spacing w:after="0"/>
            </w:pPr>
            <w:r/>
            <w:r>
              <w:rPr>
                <w:b/>
                <w:color w:val="2F5D3A"/>
                <w:sz w:val="18"/>
              </w:rPr>
              <w:t>Ingredient</w:t>
            </w:r>
          </w:p>
        </w:tc>
        <w:tc>
          <w:tcPr>
            <w:tcW w:type="dxa" w:w="3888"/>
            <w:shd w:val="clear" w:fill="EAF1E8"/>
          </w:tcPr>
          <w:p>
            <w:pPr>
              <w:spacing w:after="0"/>
            </w:pPr>
            <w:r/>
            <w:r>
              <w:rPr>
                <w:b/>
                <w:color w:val="2F5D3A"/>
                <w:sz w:val="18"/>
              </w:rPr>
              <w:t>Was</w:t>
            </w:r>
          </w:p>
        </w:tc>
        <w:tc>
          <w:tcPr>
            <w:tcW w:type="dxa" w:w="3744"/>
            <w:shd w:val="clear" w:fill="EAF1E8"/>
          </w:tcPr>
          <w:p>
            <w:pPr>
              <w:spacing w:after="0"/>
            </w:pPr>
            <w:r/>
            <w:r>
              <w:rPr>
                <w:b/>
                <w:color w:val="2F5D3A"/>
                <w:sz w:val="18"/>
              </w:rPr>
              <w:t>Now</w:t>
            </w:r>
          </w:p>
        </w:tc>
      </w:tr>
      <w:tr>
        <w:tc>
          <w:tcPr>
            <w:tcW w:type="dxa" w:w="2160"/>
          </w:tcPr>
          <w:p>
            <w:pPr>
              <w:spacing w:after="0"/>
            </w:pPr>
            <w:r/>
            <w:r>
              <w:rPr>
                <w:sz w:val="18"/>
              </w:rPr>
              <w:t>Coconut</w:t>
            </w:r>
          </w:p>
        </w:tc>
        <w:tc>
          <w:tcPr>
            <w:tcW w:type="dxa" w:w="3888"/>
          </w:tcPr>
          <w:p>
            <w:pPr>
              <w:spacing w:after="0"/>
            </w:pPr>
            <w:r/>
            <w:r>
              <w:rPr>
                <w:sz w:val="18"/>
              </w:rPr>
              <w:t>Peel then Halve — a coconut is not peeled</w:t>
            </w:r>
          </w:p>
        </w:tc>
        <w:tc>
          <w:tcPr>
            <w:tcW w:type="dxa" w:w="3744"/>
          </w:tcPr>
          <w:p>
            <w:pPr>
              <w:spacing w:after="0"/>
            </w:pPr>
            <w:r/>
            <w:r>
              <w:rPr>
                <w:sz w:val="18"/>
              </w:rPr>
              <w:t>Halve then Chop</w:t>
            </w:r>
          </w:p>
        </w:tc>
      </w:tr>
      <w:tr>
        <w:tc>
          <w:tcPr>
            <w:tcW w:type="dxa" w:w="2160"/>
          </w:tcPr>
          <w:p>
            <w:pPr>
              <w:spacing w:after="0"/>
            </w:pPr>
            <w:r/>
            <w:r>
              <w:rPr>
                <w:sz w:val="18"/>
              </w:rPr>
              <w:t>Artichoke</w:t>
            </w:r>
          </w:p>
        </w:tc>
        <w:tc>
          <w:tcPr>
            <w:tcW w:type="dxa" w:w="3888"/>
          </w:tcPr>
          <w:p>
            <w:pPr>
              <w:spacing w:after="0"/>
            </w:pPr>
            <w:r/>
            <w:r>
              <w:rPr>
                <w:sz w:val="18"/>
              </w:rPr>
              <w:t>Halve then Chop</w:t>
            </w:r>
          </w:p>
        </w:tc>
        <w:tc>
          <w:tcPr>
            <w:tcW w:type="dxa" w:w="3744"/>
          </w:tcPr>
          <w:p>
            <w:pPr>
              <w:spacing w:after="0"/>
            </w:pPr>
            <w:r/>
            <w:r>
              <w:rPr>
                <w:sz w:val="18"/>
              </w:rPr>
              <w:t>Halve then Slice (Trim is not in the 11-technique set; see section 7)</w:t>
            </w:r>
          </w:p>
        </w:tc>
      </w:tr>
      <w:tr>
        <w:tc>
          <w:tcPr>
            <w:tcW w:type="dxa" w:w="2160"/>
          </w:tcPr>
          <w:p>
            <w:pPr>
              <w:spacing w:after="0"/>
            </w:pPr>
            <w:r/>
            <w:r>
              <w:rPr>
                <w:sz w:val="18"/>
              </w:rPr>
              <w:t>Corn</w:t>
            </w:r>
          </w:p>
        </w:tc>
        <w:tc>
          <w:tcPr>
            <w:tcW w:type="dxa" w:w="3888"/>
          </w:tcPr>
          <w:p>
            <w:pPr>
              <w:spacing w:after="0"/>
            </w:pPr>
            <w:r/>
            <w:r>
              <w:rPr>
                <w:sz w:val="18"/>
              </w:rPr>
              <w:t>Slice</w:t>
            </w:r>
          </w:p>
        </w:tc>
        <w:tc>
          <w:tcPr>
            <w:tcW w:type="dxa" w:w="3744"/>
          </w:tcPr>
          <w:p>
            <w:pPr>
              <w:spacing w:after="0"/>
            </w:pPr>
            <w:r/>
            <w:r>
              <w:rPr>
                <w:sz w:val="18"/>
              </w:rPr>
              <w:t>Slice, retained — modelled as cutting the cob into rounds, not stripping kernels</w:t>
            </w:r>
          </w:p>
        </w:tc>
      </w:tr>
      <w:tr>
        <w:tc>
          <w:tcPr>
            <w:tcW w:type="dxa" w:w="2160"/>
          </w:tcPr>
          <w:p>
            <w:pPr>
              <w:spacing w:after="0"/>
            </w:pPr>
            <w:r/>
            <w:r>
              <w:rPr>
                <w:sz w:val="18"/>
              </w:rPr>
              <w:t>Pomegranate</w:t>
            </w:r>
          </w:p>
        </w:tc>
        <w:tc>
          <w:tcPr>
            <w:tcW w:type="dxa" w:w="3888"/>
          </w:tcPr>
          <w:p>
            <w:pPr>
              <w:spacing w:after="0"/>
            </w:pPr>
            <w:r/>
            <w:r>
              <w:rPr>
                <w:sz w:val="18"/>
              </w:rPr>
              <w:t>Halve</w:t>
            </w:r>
          </w:p>
        </w:tc>
        <w:tc>
          <w:tcPr>
            <w:tcW w:type="dxa" w:w="3744"/>
          </w:tcPr>
          <w:p>
            <w:pPr>
              <w:spacing w:after="0"/>
            </w:pPr>
            <w:r/>
            <w:r>
              <w:rPr>
                <w:sz w:val="18"/>
              </w:rPr>
              <w:t>Halve, retained — halving is how a pomegranate is opened</w:t>
            </w:r>
          </w:p>
        </w:tc>
      </w:tr>
    </w:tbl>
    <w:p>
      <w:pPr>
        <w:spacing w:after="80"/>
      </w:pPr>
    </w:p>
    <w:p>
      <w:pPr>
        <w:spacing w:before="200" w:after="120"/>
      </w:pPr>
      <w:r>
        <w:rPr>
          <w:rFonts w:ascii="Cambria" w:hAnsi="Cambria"/>
          <w:b/>
          <w:color w:val="2F5D3A"/>
          <w:sz w:val="26"/>
        </w:rPr>
        <w:t>2.7 The five new ingredients now have real coverage</w:t>
      </w:r>
    </w:p>
    <w:p>
      <w:pPr>
        <w:spacing w:after="120"/>
      </w:pPr>
      <w:r>
        <w:rPr>
          <w:b w:val="0"/>
          <w:i w:val="0"/>
          <w:sz w:val="21"/>
        </w:rPr>
        <w:t>Green Onion had zero assignments in the previous audit. All five are now placed by recipe identity, not by cuisine label.</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584"/>
            <w:shd w:val="clear" w:fill="EAF1E8"/>
          </w:tcPr>
          <w:p>
            <w:pPr>
              <w:spacing w:after="0"/>
            </w:pPr>
            <w:r/>
            <w:r>
              <w:rPr>
                <w:b/>
                <w:color w:val="2F5D3A"/>
                <w:sz w:val="18"/>
              </w:rPr>
              <w:t>Ingredient</w:t>
            </w:r>
          </w:p>
        </w:tc>
        <w:tc>
          <w:tcPr>
            <w:tcW w:type="dxa" w:w="864"/>
            <w:shd w:val="clear" w:fill="EAF1E8"/>
          </w:tcPr>
          <w:p>
            <w:pPr>
              <w:spacing w:after="0"/>
            </w:pPr>
            <w:r/>
            <w:r>
              <w:rPr>
                <w:b/>
                <w:color w:val="2F5D3A"/>
                <w:sz w:val="18"/>
              </w:rPr>
              <w:t>Levels</w:t>
            </w:r>
          </w:p>
        </w:tc>
        <w:tc>
          <w:tcPr>
            <w:tcW w:type="dxa" w:w="864"/>
            <w:shd w:val="clear" w:fill="EAF1E8"/>
          </w:tcPr>
          <w:p>
            <w:pPr>
              <w:spacing w:after="0"/>
            </w:pPr>
            <w:r/>
            <w:r>
              <w:rPr>
                <w:b/>
                <w:color w:val="2F5D3A"/>
                <w:sz w:val="18"/>
              </w:rPr>
              <w:t>First</w:t>
            </w:r>
          </w:p>
        </w:tc>
        <w:tc>
          <w:tcPr>
            <w:tcW w:type="dxa" w:w="6480"/>
            <w:shd w:val="clear" w:fill="EAF1E8"/>
          </w:tcPr>
          <w:p>
            <w:pPr>
              <w:spacing w:after="0"/>
            </w:pPr>
            <w:r/>
            <w:r>
              <w:rPr>
                <w:b/>
                <w:color w:val="2F5D3A"/>
                <w:sz w:val="18"/>
              </w:rPr>
              <w:t>Where</w:t>
            </w:r>
          </w:p>
        </w:tc>
      </w:tr>
      <w:tr>
        <w:tc>
          <w:tcPr>
            <w:tcW w:type="dxa" w:w="1584"/>
          </w:tcPr>
          <w:p>
            <w:pPr>
              <w:spacing w:after="0"/>
            </w:pPr>
            <w:r/>
            <w:r>
              <w:rPr>
                <w:sz w:val="18"/>
              </w:rPr>
              <w:t>Ginger</w:t>
            </w:r>
          </w:p>
        </w:tc>
        <w:tc>
          <w:tcPr>
            <w:tcW w:type="dxa" w:w="864"/>
          </w:tcPr>
          <w:p>
            <w:pPr>
              <w:spacing w:after="0"/>
            </w:pPr>
            <w:r/>
            <w:r>
              <w:rPr>
                <w:sz w:val="18"/>
              </w:rPr>
              <w:t>30</w:t>
            </w:r>
          </w:p>
        </w:tc>
        <w:tc>
          <w:tcPr>
            <w:tcW w:type="dxa" w:w="864"/>
          </w:tcPr>
          <w:p>
            <w:pPr>
              <w:spacing w:after="0"/>
            </w:pPr>
            <w:r/>
            <w:r>
              <w:rPr>
                <w:sz w:val="18"/>
              </w:rPr>
              <w:t>L52</w:t>
            </w:r>
          </w:p>
        </w:tc>
        <w:tc>
          <w:tcPr>
            <w:tcW w:type="dxa" w:w="6480"/>
          </w:tcPr>
          <w:p>
            <w:pPr>
              <w:spacing w:after="0"/>
            </w:pPr>
            <w:r/>
            <w:r>
              <w:rPr>
                <w:sz w:val="18"/>
              </w:rPr>
              <w:t>L52, L54, L59, L60, L61, L63, L64, L65, L66, L67 ...</w:t>
            </w:r>
          </w:p>
        </w:tc>
      </w:tr>
      <w:tr>
        <w:tc>
          <w:tcPr>
            <w:tcW w:type="dxa" w:w="1584"/>
          </w:tcPr>
          <w:p>
            <w:pPr>
              <w:spacing w:after="0"/>
            </w:pPr>
            <w:r/>
            <w:r>
              <w:rPr>
                <w:sz w:val="18"/>
              </w:rPr>
              <w:t>Green Chili</w:t>
            </w:r>
          </w:p>
        </w:tc>
        <w:tc>
          <w:tcPr>
            <w:tcW w:type="dxa" w:w="864"/>
          </w:tcPr>
          <w:p>
            <w:pPr>
              <w:spacing w:after="0"/>
            </w:pPr>
            <w:r/>
            <w:r>
              <w:rPr>
                <w:sz w:val="18"/>
              </w:rPr>
              <w:t>30</w:t>
            </w:r>
          </w:p>
        </w:tc>
        <w:tc>
          <w:tcPr>
            <w:tcW w:type="dxa" w:w="864"/>
          </w:tcPr>
          <w:p>
            <w:pPr>
              <w:spacing w:after="0"/>
            </w:pPr>
            <w:r/>
            <w:r>
              <w:rPr>
                <w:sz w:val="18"/>
              </w:rPr>
              <w:t>L57</w:t>
            </w:r>
          </w:p>
        </w:tc>
        <w:tc>
          <w:tcPr>
            <w:tcW w:type="dxa" w:w="6480"/>
          </w:tcPr>
          <w:p>
            <w:pPr>
              <w:spacing w:after="0"/>
            </w:pPr>
            <w:r/>
            <w:r>
              <w:rPr>
                <w:sz w:val="18"/>
              </w:rPr>
              <w:t>L57, L62, L69, L70, L81, L87, L89, L91, L92, L97 ...</w:t>
            </w:r>
          </w:p>
        </w:tc>
      </w:tr>
      <w:tr>
        <w:tc>
          <w:tcPr>
            <w:tcW w:type="dxa" w:w="1584"/>
          </w:tcPr>
          <w:p>
            <w:pPr>
              <w:spacing w:after="0"/>
            </w:pPr>
            <w:r/>
            <w:r>
              <w:rPr>
                <w:sz w:val="18"/>
              </w:rPr>
              <w:t>Cilantro</w:t>
            </w:r>
          </w:p>
        </w:tc>
        <w:tc>
          <w:tcPr>
            <w:tcW w:type="dxa" w:w="864"/>
          </w:tcPr>
          <w:p>
            <w:pPr>
              <w:spacing w:after="0"/>
            </w:pPr>
            <w:r/>
            <w:r>
              <w:rPr>
                <w:sz w:val="18"/>
              </w:rPr>
              <w:t>11</w:t>
            </w:r>
          </w:p>
        </w:tc>
        <w:tc>
          <w:tcPr>
            <w:tcW w:type="dxa" w:w="864"/>
          </w:tcPr>
          <w:p>
            <w:pPr>
              <w:spacing w:after="0"/>
            </w:pPr>
            <w:r/>
            <w:r>
              <w:rPr>
                <w:sz w:val="18"/>
              </w:rPr>
              <w:t>L87</w:t>
            </w:r>
          </w:p>
        </w:tc>
        <w:tc>
          <w:tcPr>
            <w:tcW w:type="dxa" w:w="6480"/>
          </w:tcPr>
          <w:p>
            <w:pPr>
              <w:spacing w:after="0"/>
            </w:pPr>
            <w:r/>
            <w:r>
              <w:rPr>
                <w:sz w:val="18"/>
              </w:rPr>
              <w:t>L87, L89, L91, L92, L97, L98, L100, L145, L149, L156 ...</w:t>
            </w:r>
          </w:p>
        </w:tc>
      </w:tr>
      <w:tr>
        <w:tc>
          <w:tcPr>
            <w:tcW w:type="dxa" w:w="1584"/>
          </w:tcPr>
          <w:p>
            <w:pPr>
              <w:spacing w:after="0"/>
            </w:pPr>
            <w:r/>
            <w:r>
              <w:rPr>
                <w:sz w:val="18"/>
              </w:rPr>
              <w:t>Green Onion</w:t>
            </w:r>
          </w:p>
        </w:tc>
        <w:tc>
          <w:tcPr>
            <w:tcW w:type="dxa" w:w="864"/>
          </w:tcPr>
          <w:p>
            <w:pPr>
              <w:spacing w:after="0"/>
            </w:pPr>
            <w:r/>
            <w:r>
              <w:rPr>
                <w:sz w:val="18"/>
              </w:rPr>
              <w:t>28</w:t>
            </w:r>
          </w:p>
        </w:tc>
        <w:tc>
          <w:tcPr>
            <w:tcW w:type="dxa" w:w="864"/>
          </w:tcPr>
          <w:p>
            <w:pPr>
              <w:spacing w:after="0"/>
            </w:pPr>
            <w:r/>
            <w:r>
              <w:rPr>
                <w:sz w:val="18"/>
              </w:rPr>
              <w:t>L123</w:t>
            </w:r>
          </w:p>
        </w:tc>
        <w:tc>
          <w:tcPr>
            <w:tcW w:type="dxa" w:w="6480"/>
          </w:tcPr>
          <w:p>
            <w:pPr>
              <w:spacing w:after="0"/>
            </w:pPr>
            <w:r/>
            <w:r>
              <w:rPr>
                <w:sz w:val="18"/>
              </w:rPr>
              <w:t>L123, L124, L127, L128, L130, L131, L134, L136, L138, L140 ...</w:t>
            </w:r>
          </w:p>
        </w:tc>
      </w:tr>
      <w:tr>
        <w:tc>
          <w:tcPr>
            <w:tcW w:type="dxa" w:w="1584"/>
          </w:tcPr>
          <w:p>
            <w:pPr>
              <w:spacing w:after="0"/>
            </w:pPr>
            <w:r/>
            <w:r>
              <w:rPr>
                <w:sz w:val="18"/>
              </w:rPr>
              <w:t>Lime</w:t>
            </w:r>
          </w:p>
        </w:tc>
        <w:tc>
          <w:tcPr>
            <w:tcW w:type="dxa" w:w="864"/>
          </w:tcPr>
          <w:p>
            <w:pPr>
              <w:spacing w:after="0"/>
            </w:pPr>
            <w:r/>
            <w:r>
              <w:rPr>
                <w:sz w:val="18"/>
              </w:rPr>
              <w:t>25</w:t>
            </w:r>
          </w:p>
        </w:tc>
        <w:tc>
          <w:tcPr>
            <w:tcW w:type="dxa" w:w="864"/>
          </w:tcPr>
          <w:p>
            <w:pPr>
              <w:spacing w:after="0"/>
            </w:pPr>
            <w:r/>
            <w:r>
              <w:rPr>
                <w:sz w:val="18"/>
              </w:rPr>
              <w:t>L82</w:t>
            </w:r>
          </w:p>
        </w:tc>
        <w:tc>
          <w:tcPr>
            <w:tcW w:type="dxa" w:w="6480"/>
          </w:tcPr>
          <w:p>
            <w:pPr>
              <w:spacing w:after="0"/>
            </w:pPr>
            <w:r/>
            <w:r>
              <w:rPr>
                <w:sz w:val="18"/>
              </w:rPr>
              <w:t>L82, L84, L88, L90, L91, L94, L95, L97, L98, L99 ...</w:t>
            </w:r>
          </w:p>
        </w:tc>
      </w:tr>
    </w:tbl>
    <w:p>
      <w:pPr>
        <w:spacing w:after="80"/>
      </w:pPr>
    </w:p>
    <w:p>
      <w:pPr>
        <w:spacing w:after="120"/>
      </w:pPr>
      <w:r>
        <w:rPr>
          <w:b w:val="0"/>
          <w:i/>
          <w:color w:val="5A5A5A"/>
          <w:sz w:val="21"/>
        </w:rPr>
        <w:t>Ginger: Indian curry and masala bases, Chinese stir-fry aromatics, the Korean base, and two Japanese preparations. Green Onion: Chinese wok and Korean aromatic preparations only. Cilantro: Latin fresh salsas and one Thai salad. Green Chili: Latin salsas, Thai basil dishes, Indian relish and chutney. Lime: Latin salsas, Thai fresh preparations, and cut-avocado plates.</w:t>
      </w:r>
    </w:p>
    <w:p>
      <w:pPr>
        <w:spacing w:before="200" w:after="120"/>
      </w:pPr>
      <w:r>
        <w:rPr>
          <w:rFonts w:ascii="Cambria" w:hAnsi="Cambria"/>
          <w:b/>
          <w:color w:val="2F5D3A"/>
          <w:sz w:val="26"/>
        </w:rPr>
        <w:t>2.8 Cut-fruit oxidation</w:t>
      </w:r>
    </w:p>
    <w:p>
      <w:pPr>
        <w:spacing w:after="120"/>
      </w:pPr>
      <w:r>
        <w:rPr>
          <w:b w:val="0"/>
          <w:i w:val="0"/>
          <w:sz w:val="21"/>
        </w:rPr>
        <w:t>Every recipe containing cut avocado, apple or pear now includes an acid step — lemon or lime, whichever suits the cuisine. This is applied to all such recipes, not a selected few, because the reason is physical rather than culinary.</w:t>
      </w:r>
    </w:p>
    <w:tbl>
      <w:tblPr>
        <w:tblStyle w:val="TableGrid"/>
        <w:tblW w:type="auto" w:w="0"/>
        <w:jc w:val="left"/>
        <w:tblLook w:firstColumn="1" w:firstRow="1" w:lastColumn="0" w:lastRow="0" w:noHBand="0" w:noVBand="1" w:val="04A0"/>
      </w:tblPr>
      <w:tblGrid>
        <w:gridCol w:w="3360"/>
        <w:gridCol w:w="3360"/>
        <w:gridCol w:w="3360"/>
      </w:tblGrid>
      <w:tr>
        <w:tc>
          <w:tcPr>
            <w:tcW w:type="dxa" w:w="4320"/>
            <w:shd w:val="clear" w:fill="EAF1E8"/>
          </w:tcPr>
          <w:p>
            <w:pPr>
              <w:spacing w:after="0"/>
            </w:pPr>
            <w:r/>
            <w:r>
              <w:rPr>
                <w:b/>
                <w:color w:val="2F5D3A"/>
                <w:sz w:val="18"/>
              </w:rPr>
              <w:t>Recipe</w:t>
            </w:r>
          </w:p>
        </w:tc>
        <w:tc>
          <w:tcPr>
            <w:tcW w:type="dxa" w:w="2448"/>
            <w:shd w:val="clear" w:fill="EAF1E8"/>
          </w:tcPr>
          <w:p>
            <w:pPr>
              <w:spacing w:after="0"/>
            </w:pPr>
            <w:r/>
            <w:r>
              <w:rPr>
                <w:b/>
                <w:color w:val="2F5D3A"/>
                <w:sz w:val="18"/>
              </w:rPr>
              <w:t>Vulnerable ingredient</w:t>
            </w:r>
          </w:p>
        </w:tc>
        <w:tc>
          <w:tcPr>
            <w:tcW w:type="dxa" w:w="1584"/>
            <w:shd w:val="clear" w:fill="EAF1E8"/>
          </w:tcPr>
          <w:p>
            <w:pPr>
              <w:spacing w:after="0"/>
            </w:pPr>
            <w:r/>
            <w:r>
              <w:rPr>
                <w:b/>
                <w:color w:val="2F5D3A"/>
                <w:sz w:val="18"/>
              </w:rPr>
              <w:t>Acid</w:t>
            </w:r>
          </w:p>
        </w:tc>
      </w:tr>
      <w:tr>
        <w:tc>
          <w:tcPr>
            <w:tcW w:type="dxa" w:w="4320"/>
          </w:tcPr>
          <w:p>
            <w:pPr>
              <w:spacing w:after="0"/>
            </w:pPr>
            <w:r/>
            <w:r>
              <w:rPr>
                <w:sz w:val="18"/>
              </w:rPr>
              <w:t>Apple &amp; Cheddar Plate</w:t>
            </w:r>
          </w:p>
        </w:tc>
        <w:tc>
          <w:tcPr>
            <w:tcW w:type="dxa" w:w="2448"/>
          </w:tcPr>
          <w:p>
            <w:pPr>
              <w:spacing w:after="0"/>
            </w:pPr>
            <w:r/>
            <w:r>
              <w:rPr>
                <w:sz w:val="18"/>
              </w:rPr>
              <w:t>Apple</w:t>
            </w:r>
          </w:p>
        </w:tc>
        <w:tc>
          <w:tcPr>
            <w:tcW w:type="dxa" w:w="1584"/>
          </w:tcPr>
          <w:p>
            <w:pPr>
              <w:spacing w:after="0"/>
            </w:pPr>
            <w:r/>
            <w:r>
              <w:rPr>
                <w:sz w:val="18"/>
              </w:rPr>
              <w:t>NONE</w:t>
            </w:r>
          </w:p>
        </w:tc>
      </w:tr>
      <w:tr>
        <w:tc>
          <w:tcPr>
            <w:tcW w:type="dxa" w:w="4320"/>
          </w:tcPr>
          <w:p>
            <w:pPr>
              <w:spacing w:after="0"/>
            </w:pPr>
            <w:r/>
            <w:r>
              <w:rPr>
                <w:sz w:val="18"/>
              </w:rPr>
              <w:t>Avocado &amp; Lime Plate</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Avocado Baguette Toast</w:t>
            </w:r>
          </w:p>
        </w:tc>
        <w:tc>
          <w:tcPr>
            <w:tcW w:type="dxa" w:w="2448"/>
          </w:tcPr>
          <w:p>
            <w:pPr>
              <w:spacing w:after="0"/>
            </w:pPr>
            <w:r/>
            <w:r>
              <w:rPr>
                <w:sz w:val="18"/>
              </w:rPr>
              <w:t>Avocado</w:t>
            </w:r>
          </w:p>
        </w:tc>
        <w:tc>
          <w:tcPr>
            <w:tcW w:type="dxa" w:w="1584"/>
          </w:tcPr>
          <w:p>
            <w:pPr>
              <w:spacing w:after="0"/>
            </w:pPr>
            <w:r/>
            <w:r>
              <w:rPr>
                <w:sz w:val="18"/>
              </w:rPr>
              <w:t>Lemon</w:t>
            </w:r>
          </w:p>
        </w:tc>
      </w:tr>
      <w:tr>
        <w:tc>
          <w:tcPr>
            <w:tcW w:type="dxa" w:w="4320"/>
          </w:tcPr>
          <w:p>
            <w:pPr>
              <w:spacing w:after="0"/>
            </w:pPr>
            <w:r/>
            <w:r>
              <w:rPr>
                <w:sz w:val="18"/>
              </w:rPr>
              <w:t>Avocado Corn Plate</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Avocado Grapes Cup</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Avocado Pepper Bowl</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Baguette &amp; Cheddar Rounds</w:t>
            </w:r>
          </w:p>
        </w:tc>
        <w:tc>
          <w:tcPr>
            <w:tcW w:type="dxa" w:w="2448"/>
          </w:tcPr>
          <w:p>
            <w:pPr>
              <w:spacing w:after="0"/>
            </w:pPr>
            <w:r/>
            <w:r>
              <w:rPr>
                <w:sz w:val="18"/>
              </w:rPr>
              <w:t>Apple</w:t>
            </w:r>
          </w:p>
        </w:tc>
        <w:tc>
          <w:tcPr>
            <w:tcW w:type="dxa" w:w="1584"/>
          </w:tcPr>
          <w:p>
            <w:pPr>
              <w:spacing w:after="0"/>
            </w:pPr>
            <w:r/>
            <w:r>
              <w:rPr>
                <w:sz w:val="18"/>
              </w:rPr>
              <w:t>NONE</w:t>
            </w:r>
          </w:p>
        </w:tc>
      </w:tr>
      <w:tr>
        <w:tc>
          <w:tcPr>
            <w:tcW w:type="dxa" w:w="4320"/>
          </w:tcPr>
          <w:p>
            <w:pPr>
              <w:spacing w:after="0"/>
            </w:pPr>
            <w:r/>
            <w:r>
              <w:rPr>
                <w:sz w:val="18"/>
              </w:rPr>
              <w:t>Celery &amp; Apple Remoulade Prep</w:t>
            </w:r>
          </w:p>
        </w:tc>
        <w:tc>
          <w:tcPr>
            <w:tcW w:type="dxa" w:w="2448"/>
          </w:tcPr>
          <w:p>
            <w:pPr>
              <w:spacing w:after="0"/>
            </w:pPr>
            <w:r/>
            <w:r>
              <w:rPr>
                <w:sz w:val="18"/>
              </w:rPr>
              <w:t>Apple</w:t>
            </w:r>
          </w:p>
        </w:tc>
        <w:tc>
          <w:tcPr>
            <w:tcW w:type="dxa" w:w="1584"/>
          </w:tcPr>
          <w:p>
            <w:pPr>
              <w:spacing w:after="0"/>
            </w:pPr>
            <w:r/>
            <w:r>
              <w:rPr>
                <w:sz w:val="18"/>
              </w:rPr>
              <w:t>Lemon</w:t>
            </w:r>
          </w:p>
        </w:tc>
      </w:tr>
      <w:tr>
        <w:tc>
          <w:tcPr>
            <w:tcW w:type="dxa" w:w="4320"/>
          </w:tcPr>
          <w:p>
            <w:pPr>
              <w:spacing w:after="0"/>
            </w:pPr>
            <w:r/>
            <w:r>
              <w:rPr>
                <w:sz w:val="18"/>
              </w:rPr>
              <w:t>Chicken, Avocado &amp; Grapes</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Korean Grand Service Plate</w:t>
            </w:r>
          </w:p>
        </w:tc>
        <w:tc>
          <w:tcPr>
            <w:tcW w:type="dxa" w:w="2448"/>
          </w:tcPr>
          <w:p>
            <w:pPr>
              <w:spacing w:after="0"/>
            </w:pPr>
            <w:r/>
            <w:r>
              <w:rPr>
                <w:sz w:val="18"/>
              </w:rPr>
              <w:t>Pear</w:t>
            </w:r>
          </w:p>
        </w:tc>
        <w:tc>
          <w:tcPr>
            <w:tcW w:type="dxa" w:w="1584"/>
          </w:tcPr>
          <w:p>
            <w:pPr>
              <w:spacing w:after="0"/>
            </w:pPr>
            <w:r/>
            <w:r>
              <w:rPr>
                <w:sz w:val="18"/>
              </w:rPr>
              <w:t>Lemon</w:t>
            </w:r>
          </w:p>
        </w:tc>
      </w:tr>
      <w:tr>
        <w:tc>
          <w:tcPr>
            <w:tcW w:type="dxa" w:w="4320"/>
          </w:tcPr>
          <w:p>
            <w:pPr>
              <w:spacing w:after="0"/>
            </w:pPr>
            <w:r/>
            <w:r>
              <w:rPr>
                <w:sz w:val="18"/>
              </w:rPr>
              <w:t>Latin Garden Plate</w:t>
            </w:r>
          </w:p>
        </w:tc>
        <w:tc>
          <w:tcPr>
            <w:tcW w:type="dxa" w:w="2448"/>
          </w:tcPr>
          <w:p>
            <w:pPr>
              <w:spacing w:after="0"/>
            </w:pPr>
            <w:r/>
            <w:r>
              <w:rPr>
                <w:sz w:val="18"/>
              </w:rPr>
              <w:t>Avocado</w:t>
            </w:r>
          </w:p>
        </w:tc>
        <w:tc>
          <w:tcPr>
            <w:tcW w:type="dxa" w:w="1584"/>
          </w:tcPr>
          <w:p>
            <w:pPr>
              <w:spacing w:after="0"/>
            </w:pPr>
            <w:r/>
            <w:r>
              <w:rPr>
                <w:sz w:val="18"/>
              </w:rPr>
              <w:t>Lime</w:t>
            </w:r>
          </w:p>
        </w:tc>
      </w:tr>
      <w:tr>
        <w:tc>
          <w:tcPr>
            <w:tcW w:type="dxa" w:w="4320"/>
          </w:tcPr>
          <w:p>
            <w:pPr>
              <w:spacing w:after="0"/>
            </w:pPr>
            <w:r/>
            <w:r>
              <w:rPr>
                <w:sz w:val="18"/>
              </w:rPr>
              <w:t>Pear &amp; Radish Side</w:t>
            </w:r>
          </w:p>
        </w:tc>
        <w:tc>
          <w:tcPr>
            <w:tcW w:type="dxa" w:w="2448"/>
          </w:tcPr>
          <w:p>
            <w:pPr>
              <w:spacing w:after="0"/>
            </w:pPr>
            <w:r/>
            <w:r>
              <w:rPr>
                <w:sz w:val="18"/>
              </w:rPr>
              <w:t>Pear</w:t>
            </w:r>
          </w:p>
        </w:tc>
        <w:tc>
          <w:tcPr>
            <w:tcW w:type="dxa" w:w="1584"/>
          </w:tcPr>
          <w:p>
            <w:pPr>
              <w:spacing w:after="0"/>
            </w:pPr>
            <w:r/>
            <w:r>
              <w:rPr>
                <w:sz w:val="18"/>
              </w:rPr>
              <w:t>NONE</w:t>
            </w:r>
          </w:p>
        </w:tc>
      </w:tr>
      <w:tr>
        <w:tc>
          <w:tcPr>
            <w:tcW w:type="dxa" w:w="4320"/>
          </w:tcPr>
          <w:p>
            <w:pPr>
              <w:spacing w:after="0"/>
            </w:pPr>
            <w:r/>
            <w:r>
              <w:rPr>
                <w:sz w:val="18"/>
              </w:rPr>
              <w:t>Pomegranate &amp; Apple Plate</w:t>
            </w:r>
          </w:p>
        </w:tc>
        <w:tc>
          <w:tcPr>
            <w:tcW w:type="dxa" w:w="2448"/>
          </w:tcPr>
          <w:p>
            <w:pPr>
              <w:spacing w:after="0"/>
            </w:pPr>
            <w:r/>
            <w:r>
              <w:rPr>
                <w:sz w:val="18"/>
              </w:rPr>
              <w:t>Apple</w:t>
            </w:r>
          </w:p>
        </w:tc>
        <w:tc>
          <w:tcPr>
            <w:tcW w:type="dxa" w:w="1584"/>
          </w:tcPr>
          <w:p>
            <w:pPr>
              <w:spacing w:after="0"/>
            </w:pPr>
            <w:r/>
            <w:r>
              <w:rPr>
                <w:sz w:val="18"/>
              </w:rPr>
              <w:t>Lemon</w:t>
            </w:r>
          </w:p>
        </w:tc>
      </w:tr>
      <w:tr>
        <w:tc>
          <w:tcPr>
            <w:tcW w:type="dxa" w:w="4320"/>
          </w:tcPr>
          <w:p>
            <w:pPr>
              <w:spacing w:after="0"/>
            </w:pPr>
            <w:r/>
            <w:r>
              <w:rPr>
                <w:sz w:val="18"/>
              </w:rPr>
              <w:t>Radish &amp; Pear Fusion Cup</w:t>
            </w:r>
          </w:p>
        </w:tc>
        <w:tc>
          <w:tcPr>
            <w:tcW w:type="dxa" w:w="2448"/>
          </w:tcPr>
          <w:p>
            <w:pPr>
              <w:spacing w:after="0"/>
            </w:pPr>
            <w:r/>
            <w:r>
              <w:rPr>
                <w:sz w:val="18"/>
              </w:rPr>
              <w:t>Pear</w:t>
            </w:r>
          </w:p>
        </w:tc>
        <w:tc>
          <w:tcPr>
            <w:tcW w:type="dxa" w:w="1584"/>
          </w:tcPr>
          <w:p>
            <w:pPr>
              <w:spacing w:after="0"/>
            </w:pPr>
            <w:r/>
            <w:r>
              <w:rPr>
                <w:sz w:val="18"/>
              </w:rPr>
              <w:t>NONE</w:t>
            </w:r>
          </w:p>
        </w:tc>
      </w:tr>
      <w:tr>
        <w:tc>
          <w:tcPr>
            <w:tcW w:type="dxa" w:w="4320"/>
          </w:tcPr>
          <w:p>
            <w:pPr>
              <w:spacing w:after="0"/>
            </w:pPr>
            <w:r/>
            <w:r>
              <w:rPr>
                <w:sz w:val="18"/>
              </w:rPr>
              <w:t>Salmon &amp; Avocado Plate</w:t>
            </w:r>
          </w:p>
        </w:tc>
        <w:tc>
          <w:tcPr>
            <w:tcW w:type="dxa" w:w="2448"/>
          </w:tcPr>
          <w:p>
            <w:pPr>
              <w:spacing w:after="0"/>
            </w:pPr>
            <w:r/>
            <w:r>
              <w:rPr>
                <w:sz w:val="18"/>
              </w:rPr>
              <w:t>Avocado</w:t>
            </w:r>
          </w:p>
        </w:tc>
        <w:tc>
          <w:tcPr>
            <w:tcW w:type="dxa" w:w="1584"/>
          </w:tcPr>
          <w:p>
            <w:pPr>
              <w:spacing w:after="0"/>
            </w:pPr>
            <w:r/>
            <w:r>
              <w:rPr>
                <w:sz w:val="18"/>
              </w:rPr>
              <w:t>Lemon</w:t>
            </w:r>
          </w:p>
        </w:tc>
      </w:tr>
    </w:tbl>
    <w:p>
      <w:pPr>
        <w:spacing w:after="80"/>
      </w:pPr>
    </w:p>
    <w:p>
      <w:pPr>
        <w:spacing w:before="200" w:after="120"/>
      </w:pPr>
      <w:r>
        <w:rPr>
          <w:rFonts w:ascii="Cambria" w:hAnsi="Cambria"/>
          <w:b/>
          <w:color w:val="2F5D3A"/>
          <w:sz w:val="26"/>
        </w:rPr>
        <w:t>2.9 Latin salsas: garlic added</w:t>
      </w:r>
    </w:p>
    <w:p>
      <w:pPr>
        <w:spacing w:after="120"/>
      </w:pPr>
      <w:r>
        <w:rPr>
          <w:b w:val="0"/>
          <w:i w:val="0"/>
          <w:sz w:val="21"/>
        </w:rPr>
        <w:t>Garlic is now in Corn &amp; Tomato Salsa and Fresh Tomato Salsa — the two preparations where a garlic-forward salsa is intended. It is deliberately absent from Pineapple Salsa, which is a fruit salsa. Salsas were also trimmed from 8 preparation steps to 7 so a three-salsa batch level does not run to 24 steps.</w:t>
      </w:r>
    </w:p>
    <w:p>
      <w:pPr>
        <w:spacing w:before="200" w:after="120"/>
      </w:pPr>
      <w:r>
        <w:rPr>
          <w:rFonts w:ascii="Cambria" w:hAnsi="Cambria"/>
          <w:b/>
          <w:color w:val="2F5D3A"/>
          <w:sz w:val="26"/>
        </w:rPr>
        <w:t>2.10 'Three-Herb Garnish' renamed</w:t>
      </w:r>
    </w:p>
    <w:p>
      <w:pPr>
        <w:spacing w:after="120"/>
      </w:pPr>
      <w:r>
        <w:rPr>
          <w:b w:val="0"/>
          <w:i w:val="0"/>
          <w:sz w:val="21"/>
        </w:rPr>
        <w:t>Basil + Parsley + Garlic is not three herbs; garlic is an allium. Renamed Herb &amp; Garlic Garnish (L48, L50). No ingredients added — chives, tarragon and chervil stay out of the roster.</w:t>
      </w:r>
    </w:p>
    <w:p>
      <w:pPr>
        <w:spacing w:before="200" w:after="120"/>
      </w:pPr>
      <w:r>
        <w:rPr>
          <w:rFonts w:ascii="Cambria" w:hAnsi="Cambria"/>
          <w:b/>
          <w:color w:val="2F5D3A"/>
          <w:sz w:val="26"/>
        </w:rPr>
        <w:t>2.11 Ghost ingredients given real usage</w:t>
      </w:r>
    </w:p>
    <w:p>
      <w:pPr>
        <w:spacing w:after="120"/>
      </w:pPr>
      <w:r>
        <w:rPr>
          <w:b w:val="0"/>
          <w:i w:val="0"/>
          <w:sz w:val="21"/>
        </w:rPr>
        <w:t>Thirteen ingredients appeared in one or two levels and then vanished. Four new recipes were added and placed into existing order pools to fix the worst cases, with no new levels created.</w:t>
      </w:r>
    </w:p>
    <w:tbl>
      <w:tblPr>
        <w:tblStyle w:val="TableGrid"/>
        <w:tblW w:type="auto" w:w="0"/>
        <w:jc w:val="left"/>
        <w:tblLook w:firstColumn="1" w:firstRow="1" w:lastColumn="0" w:lastRow="0" w:noHBand="0" w:noVBand="1" w:val="04A0"/>
      </w:tblPr>
      <w:tblGrid>
        <w:gridCol w:w="3360"/>
        <w:gridCol w:w="3360"/>
        <w:gridCol w:w="3360"/>
      </w:tblGrid>
      <w:tr>
        <w:tc>
          <w:tcPr>
            <w:tcW w:type="dxa" w:w="3744"/>
            <w:shd w:val="clear" w:fill="EAF1E8"/>
          </w:tcPr>
          <w:p>
            <w:pPr>
              <w:spacing w:after="0"/>
            </w:pPr>
            <w:r/>
            <w:r>
              <w:rPr>
                <w:b/>
                <w:color w:val="2F5D3A"/>
                <w:sz w:val="18"/>
              </w:rPr>
              <w:t>New recipe</w:t>
            </w:r>
          </w:p>
        </w:tc>
        <w:tc>
          <w:tcPr>
            <w:tcW w:type="dxa" w:w="3456"/>
            <w:shd w:val="clear" w:fill="EAF1E8"/>
          </w:tcPr>
          <w:p>
            <w:pPr>
              <w:spacing w:after="0"/>
            </w:pPr>
            <w:r/>
            <w:r>
              <w:rPr>
                <w:b/>
                <w:color w:val="2F5D3A"/>
                <w:sz w:val="18"/>
              </w:rPr>
              <w:t>Placed in</w:t>
            </w:r>
          </w:p>
        </w:tc>
        <w:tc>
          <w:tcPr>
            <w:tcW w:type="dxa" w:w="2592"/>
            <w:shd w:val="clear" w:fill="EAF1E8"/>
          </w:tcPr>
          <w:p>
            <w:pPr>
              <w:spacing w:after="0"/>
            </w:pPr>
            <w:r/>
            <w:r>
              <w:rPr>
                <w:b/>
                <w:color w:val="2F5D3A"/>
                <w:sz w:val="18"/>
              </w:rPr>
              <w:t>Rescues</w:t>
            </w:r>
          </w:p>
        </w:tc>
      </w:tr>
      <w:tr>
        <w:tc>
          <w:tcPr>
            <w:tcW w:type="dxa" w:w="3744"/>
          </w:tcPr>
          <w:p>
            <w:pPr>
              <w:spacing w:after="0"/>
            </w:pPr>
            <w:r/>
            <w:r>
              <w:rPr>
                <w:sz w:val="18"/>
              </w:rPr>
              <w:t>Pumpkin &amp; Coconut Curry</w:t>
            </w:r>
          </w:p>
        </w:tc>
        <w:tc>
          <w:tcPr>
            <w:tcW w:type="dxa" w:w="3456"/>
          </w:tcPr>
          <w:p>
            <w:pPr>
              <w:spacing w:after="0"/>
            </w:pPr>
            <w:r/>
            <w:r>
              <w:rPr>
                <w:sz w:val="18"/>
              </w:rPr>
              <w:t>L68 pool</w:t>
            </w:r>
          </w:p>
        </w:tc>
        <w:tc>
          <w:tcPr>
            <w:tcW w:type="dxa" w:w="2592"/>
          </w:tcPr>
          <w:p>
            <w:pPr>
              <w:spacing w:after="0"/>
            </w:pPr>
            <w:r/>
            <w:r>
              <w:rPr>
                <w:sz w:val="18"/>
              </w:rPr>
              <w:t>Pumpkin (was 2 levels)</w:t>
            </w:r>
          </w:p>
        </w:tc>
      </w:tr>
      <w:tr>
        <w:tc>
          <w:tcPr>
            <w:tcW w:type="dxa" w:w="3744"/>
          </w:tcPr>
          <w:p>
            <w:pPr>
              <w:spacing w:after="0"/>
            </w:pPr>
            <w:r/>
            <w:r>
              <w:rPr>
                <w:sz w:val="18"/>
              </w:rPr>
              <w:t>Beetroot &amp; Pomegranate Plate</w:t>
            </w:r>
          </w:p>
        </w:tc>
        <w:tc>
          <w:tcPr>
            <w:tcW w:type="dxa" w:w="3456"/>
          </w:tcPr>
          <w:p>
            <w:pPr>
              <w:spacing w:after="0"/>
            </w:pPr>
            <w:r/>
            <w:r>
              <w:rPr>
                <w:sz w:val="18"/>
              </w:rPr>
              <w:t>L204, L208 pools</w:t>
            </w:r>
          </w:p>
        </w:tc>
        <w:tc>
          <w:tcPr>
            <w:tcW w:type="dxa" w:w="2592"/>
          </w:tcPr>
          <w:p>
            <w:pPr>
              <w:spacing w:after="0"/>
            </w:pPr>
            <w:r/>
            <w:r>
              <w:rPr>
                <w:sz w:val="18"/>
              </w:rPr>
              <w:t>Beetroot (was 2 levels)</w:t>
            </w:r>
          </w:p>
        </w:tc>
      </w:tr>
      <w:tr>
        <w:tc>
          <w:tcPr>
            <w:tcW w:type="dxa" w:w="3744"/>
          </w:tcPr>
          <w:p>
            <w:pPr>
              <w:spacing w:after="0"/>
            </w:pPr>
            <w:r/>
            <w:r>
              <w:rPr>
                <w:sz w:val="18"/>
              </w:rPr>
              <w:t>Zucchini &amp; Fennel Julienne</w:t>
            </w:r>
          </w:p>
        </w:tc>
        <w:tc>
          <w:tcPr>
            <w:tcW w:type="dxa" w:w="3456"/>
          </w:tcPr>
          <w:p>
            <w:pPr>
              <w:spacing w:after="0"/>
            </w:pPr>
            <w:r/>
            <w:r>
              <w:rPr>
                <w:sz w:val="18"/>
              </w:rPr>
              <w:t>L27 pool</w:t>
            </w:r>
          </w:p>
        </w:tc>
        <w:tc>
          <w:tcPr>
            <w:tcW w:type="dxa" w:w="2592"/>
          </w:tcPr>
          <w:p>
            <w:pPr>
              <w:spacing w:after="0"/>
            </w:pPr>
            <w:r/>
            <w:r>
              <w:rPr>
                <w:sz w:val="18"/>
              </w:rPr>
              <w:t>Zucchini (was 3 levels)</w:t>
            </w:r>
          </w:p>
        </w:tc>
      </w:tr>
      <w:tr>
        <w:tc>
          <w:tcPr>
            <w:tcW w:type="dxa" w:w="3744"/>
          </w:tcPr>
          <w:p>
            <w:pPr>
              <w:spacing w:after="0"/>
            </w:pPr>
            <w:r/>
            <w:r>
              <w:rPr>
                <w:sz w:val="18"/>
              </w:rPr>
              <w:t>Celery &amp; Apple Remoulade Prep</w:t>
            </w:r>
          </w:p>
        </w:tc>
        <w:tc>
          <w:tcPr>
            <w:tcW w:type="dxa" w:w="3456"/>
          </w:tcPr>
          <w:p>
            <w:pPr>
              <w:spacing w:after="0"/>
            </w:pPr>
            <w:r/>
            <w:r>
              <w:rPr>
                <w:sz w:val="18"/>
              </w:rPr>
              <w:t>L46 pool</w:t>
            </w:r>
          </w:p>
        </w:tc>
        <w:tc>
          <w:tcPr>
            <w:tcW w:type="dxa" w:w="2592"/>
          </w:tcPr>
          <w:p>
            <w:pPr>
              <w:spacing w:after="0"/>
            </w:pPr>
            <w:r/>
            <w:r>
              <w:rPr>
                <w:sz w:val="18"/>
              </w:rPr>
              <w:t>Celery, Apple</w:t>
            </w:r>
          </w:p>
        </w:tc>
      </w:tr>
      <w:tr>
        <w:tc>
          <w:tcPr>
            <w:tcW w:type="dxa" w:w="3744"/>
          </w:tcPr>
          <w:p>
            <w:pPr>
              <w:spacing w:after="0"/>
            </w:pPr>
            <w:r/>
            <w:r>
              <w:rPr>
                <w:sz w:val="18"/>
              </w:rPr>
              <w:t>Peach &amp; Cheddar Board</w:t>
            </w:r>
          </w:p>
        </w:tc>
        <w:tc>
          <w:tcPr>
            <w:tcW w:type="dxa" w:w="3456"/>
          </w:tcPr>
          <w:p>
            <w:pPr>
              <w:spacing w:after="0"/>
            </w:pPr>
            <w:r/>
            <w:r>
              <w:rPr>
                <w:sz w:val="18"/>
              </w:rPr>
              <w:t>L184, L190 pools</w:t>
            </w:r>
          </w:p>
        </w:tc>
        <w:tc>
          <w:tcPr>
            <w:tcW w:type="dxa" w:w="2592"/>
          </w:tcPr>
          <w:p>
            <w:pPr>
              <w:spacing w:after="0"/>
            </w:pPr>
            <w:r/>
            <w:r>
              <w:rPr>
                <w:sz w:val="18"/>
              </w:rPr>
              <w:t>Peach (was 2 levels), Cheddar</w:t>
            </w:r>
          </w:p>
        </w:tc>
      </w:tr>
      <w:tr>
        <w:tc>
          <w:tcPr>
            <w:tcW w:type="dxa" w:w="3744"/>
          </w:tcPr>
          <w:p>
            <w:pPr>
              <w:spacing w:after="0"/>
            </w:pPr>
            <w:r/>
            <w:r>
              <w:rPr>
                <w:sz w:val="18"/>
              </w:rPr>
              <w:t>Eggplant Antipasto / Eggplant &amp; Green Onion Wok Bowl / Eggplant Masala Prep</w:t>
            </w:r>
          </w:p>
        </w:tc>
        <w:tc>
          <w:tcPr>
            <w:tcW w:type="dxa" w:w="3456"/>
          </w:tcPr>
          <w:p>
            <w:pPr>
              <w:spacing w:after="0"/>
            </w:pPr>
            <w:r/>
            <w:r>
              <w:rPr>
                <w:sz w:val="18"/>
              </w:rPr>
              <w:t>L24, L30, L79, L127, L134, L138, L194, L197</w:t>
            </w:r>
          </w:p>
        </w:tc>
        <w:tc>
          <w:tcPr>
            <w:tcW w:type="dxa" w:w="2592"/>
          </w:tcPr>
          <w:p>
            <w:pPr>
              <w:spacing w:after="0"/>
            </w:pPr>
            <w:r/>
            <w:r>
              <w:rPr>
                <w:sz w:val="18"/>
              </w:rPr>
              <w:t>Eggplant (was 1 level)</w:t>
            </w:r>
          </w:p>
        </w:tc>
      </w:tr>
      <w:tr>
        <w:tc>
          <w:tcPr>
            <w:tcW w:type="dxa" w:w="3744"/>
          </w:tcPr>
          <w:p>
            <w:pPr>
              <w:spacing w:after="0"/>
            </w:pPr>
            <w:r/>
            <w:r>
              <w:rPr>
                <w:sz w:val="18"/>
              </w:rPr>
              <w:t>Radish &amp; Cucumber Namasu / Radish &amp; Pear Fusion Cup / Pear &amp; Radish Side</w:t>
            </w:r>
          </w:p>
        </w:tc>
        <w:tc>
          <w:tcPr>
            <w:tcW w:type="dxa" w:w="3456"/>
          </w:tcPr>
          <w:p>
            <w:pPr>
              <w:spacing w:after="0"/>
            </w:pPr>
            <w:r/>
            <w:r>
              <w:rPr>
                <w:sz w:val="18"/>
              </w:rPr>
              <w:t>L114, L118, L165, L167, L223, L227</w:t>
            </w:r>
          </w:p>
        </w:tc>
        <w:tc>
          <w:tcPr>
            <w:tcW w:type="dxa" w:w="2592"/>
          </w:tcPr>
          <w:p>
            <w:pPr>
              <w:spacing w:after="0"/>
            </w:pPr>
            <w:r/>
            <w:r>
              <w:rPr>
                <w:sz w:val="18"/>
              </w:rPr>
              <w:t>Radish, Pear</w:t>
            </w:r>
          </w:p>
        </w:tc>
      </w:tr>
      <w:tr>
        <w:tc>
          <w:tcPr>
            <w:tcW w:type="dxa" w:w="3744"/>
          </w:tcPr>
          <w:p>
            <w:pPr>
              <w:spacing w:after="0"/>
            </w:pPr>
            <w:r/>
            <w:r>
              <w:rPr>
                <w:sz w:val="18"/>
              </w:rPr>
              <w:t>Sweet Potato &amp; Strawberry Plate</w:t>
            </w:r>
          </w:p>
        </w:tc>
        <w:tc>
          <w:tcPr>
            <w:tcW w:type="dxa" w:w="3456"/>
          </w:tcPr>
          <w:p>
            <w:pPr>
              <w:spacing w:after="0"/>
            </w:pPr>
            <w:r/>
            <w:r>
              <w:rPr>
                <w:sz w:val="18"/>
              </w:rPr>
              <w:t>L214, L218 pools</w:t>
            </w:r>
          </w:p>
        </w:tc>
        <w:tc>
          <w:tcPr>
            <w:tcW w:type="dxa" w:w="2592"/>
          </w:tcPr>
          <w:p>
            <w:pPr>
              <w:spacing w:after="0"/>
            </w:pPr>
            <w:r/>
            <w:r>
              <w:rPr>
                <w:sz w:val="18"/>
              </w:rPr>
              <w:t>Sweet Potato, Strawberry</w:t>
            </w:r>
          </w:p>
        </w:tc>
      </w:tr>
      <w:tr>
        <w:tc>
          <w:tcPr>
            <w:tcW w:type="dxa" w:w="3744"/>
          </w:tcPr>
          <w:p>
            <w:pPr>
              <w:spacing w:after="0"/>
            </w:pPr>
            <w:r/>
            <w:r>
              <w:rPr>
                <w:sz w:val="18"/>
              </w:rPr>
              <w:t>Pomegranate &amp; Apple Plate</w:t>
            </w:r>
          </w:p>
        </w:tc>
        <w:tc>
          <w:tcPr>
            <w:tcW w:type="dxa" w:w="3456"/>
          </w:tcPr>
          <w:p>
            <w:pPr>
              <w:spacing w:after="0"/>
            </w:pPr>
            <w:r/>
            <w:r>
              <w:rPr>
                <w:sz w:val="18"/>
              </w:rPr>
              <w:t>L204 pool</w:t>
            </w:r>
          </w:p>
        </w:tc>
        <w:tc>
          <w:tcPr>
            <w:tcW w:type="dxa" w:w="2592"/>
          </w:tcPr>
          <w:p>
            <w:pPr>
              <w:spacing w:after="0"/>
            </w:pPr>
            <w:r/>
            <w:r>
              <w:rPr>
                <w:sz w:val="18"/>
              </w:rPr>
              <w:t>Pomegranate, Apple</w:t>
            </w:r>
          </w:p>
        </w:tc>
      </w:tr>
    </w:tbl>
    <w:p>
      <w:pPr>
        <w:spacing w:after="80"/>
      </w:pPr>
    </w:p>
    <w:p>
      <w:pPr>
        <w:spacing w:before="200" w:after="120"/>
      </w:pPr>
      <w:r>
        <w:rPr>
          <w:rFonts w:ascii="Cambria" w:hAnsi="Cambria"/>
          <w:b/>
          <w:color w:val="2F5D3A"/>
          <w:sz w:val="26"/>
        </w:rPr>
        <w:t>2.12 Chapters 13 to 24 had no unlock rewards</w:t>
      </w:r>
    </w:p>
    <w:p>
      <w:pPr>
        <w:spacing w:after="120"/>
      </w:pPr>
      <w:r>
        <w:rPr>
          <w:b w:val="0"/>
          <w:i w:val="0"/>
          <w:sz w:val="21"/>
        </w:rPr>
        <w:t>The previous guide placed star unlocks at L10 through L120 and then nothing until L250 — 130 levels with no reward but coins. Twelve chapter unlocks were added so the drip continues to the end.</w:t>
      </w:r>
    </w:p>
    <w:tbl>
      <w:tblPr>
        <w:tblStyle w:val="TableGrid"/>
        <w:tblW w:type="auto" w:w="0"/>
        <w:jc w:val="left"/>
        <w:tblLook w:firstColumn="1" w:firstRow="1" w:lastColumn="0" w:lastRow="0" w:noHBand="0" w:noVBand="1" w:val="04A0"/>
      </w:tblPr>
      <w:tblGrid>
        <w:gridCol w:w="3360"/>
        <w:gridCol w:w="3360"/>
        <w:gridCol w:w="3360"/>
      </w:tblGrid>
      <w:tr>
        <w:tc>
          <w:tcPr>
            <w:tcW w:type="dxa" w:w="1008"/>
            <w:shd w:val="clear" w:fill="EAF1E8"/>
          </w:tcPr>
          <w:p>
            <w:pPr>
              <w:spacing w:after="0"/>
            </w:pPr>
            <w:r/>
            <w:r>
              <w:rPr>
                <w:b/>
                <w:color w:val="2F5D3A"/>
                <w:sz w:val="18"/>
              </w:rPr>
              <w:t>Level</w:t>
            </w:r>
          </w:p>
        </w:tc>
        <w:tc>
          <w:tcPr>
            <w:tcW w:type="dxa" w:w="3744"/>
            <w:shd w:val="clear" w:fill="EAF1E8"/>
          </w:tcPr>
          <w:p>
            <w:pPr>
              <w:spacing w:after="0"/>
            </w:pPr>
            <w:r/>
            <w:r>
              <w:rPr>
                <w:b/>
                <w:color w:val="2F5D3A"/>
                <w:sz w:val="18"/>
              </w:rPr>
              <w:t>Chapter</w:t>
            </w:r>
          </w:p>
        </w:tc>
        <w:tc>
          <w:tcPr>
            <w:tcW w:type="dxa" w:w="5040"/>
            <w:shd w:val="clear" w:fill="EAF1E8"/>
          </w:tcPr>
          <w:p>
            <w:pPr>
              <w:spacing w:after="0"/>
            </w:pPr>
            <w:r/>
            <w:r>
              <w:rPr>
                <w:b/>
                <w:color w:val="2F5D3A"/>
                <w:sz w:val="18"/>
              </w:rPr>
              <w:t>Unlock</w:t>
            </w:r>
          </w:p>
        </w:tc>
      </w:tr>
      <w:tr>
        <w:tc>
          <w:tcPr>
            <w:tcW w:type="dxa" w:w="1008"/>
          </w:tcPr>
          <w:p>
            <w:pPr>
              <w:spacing w:after="0"/>
            </w:pPr>
            <w:r/>
            <w:r>
              <w:rPr>
                <w:sz w:val="18"/>
              </w:rPr>
              <w:t>10</w:t>
            </w:r>
          </w:p>
        </w:tc>
        <w:tc>
          <w:tcPr>
            <w:tcW w:type="dxa" w:w="3744"/>
          </w:tcPr>
          <w:p>
            <w:pPr>
              <w:spacing w:after="0"/>
            </w:pPr>
            <w:r/>
            <w:r>
              <w:rPr>
                <w:sz w:val="18"/>
              </w:rPr>
              <w:t>Opening the Restaurant</w:t>
            </w:r>
          </w:p>
        </w:tc>
        <w:tc>
          <w:tcPr>
            <w:tcW w:type="dxa" w:w="5040"/>
          </w:tcPr>
          <w:p>
            <w:pPr>
              <w:spacing w:after="0"/>
            </w:pPr>
            <w:r/>
            <w:r>
              <w:rPr>
                <w:sz w:val="18"/>
              </w:rPr>
              <w:t>Prep Station</w:t>
            </w:r>
          </w:p>
        </w:tc>
      </w:tr>
      <w:tr>
        <w:tc>
          <w:tcPr>
            <w:tcW w:type="dxa" w:w="1008"/>
          </w:tcPr>
          <w:p>
            <w:pPr>
              <w:spacing w:after="0"/>
            </w:pPr>
            <w:r/>
            <w:r>
              <w:rPr>
                <w:sz w:val="18"/>
              </w:rPr>
              <w:t>20</w:t>
            </w:r>
          </w:p>
        </w:tc>
        <w:tc>
          <w:tcPr>
            <w:tcW w:type="dxa" w:w="3744"/>
          </w:tcPr>
          <w:p>
            <w:pPr>
              <w:spacing w:after="0"/>
            </w:pPr>
            <w:r/>
            <w:r>
              <w:rPr>
                <w:sz w:val="18"/>
              </w:rPr>
              <w:t>Italian Kitchen</w:t>
            </w:r>
          </w:p>
        </w:tc>
        <w:tc>
          <w:tcPr>
            <w:tcW w:type="dxa" w:w="5040"/>
          </w:tcPr>
          <w:p>
            <w:pPr>
              <w:spacing w:after="0"/>
            </w:pPr>
            <w:r/>
            <w:r>
              <w:rPr>
                <w:sz w:val="18"/>
              </w:rPr>
              <w:t>Second Cutting Board</w:t>
            </w:r>
          </w:p>
        </w:tc>
      </w:tr>
      <w:tr>
        <w:tc>
          <w:tcPr>
            <w:tcW w:type="dxa" w:w="1008"/>
          </w:tcPr>
          <w:p>
            <w:pPr>
              <w:spacing w:after="0"/>
            </w:pPr>
            <w:r/>
            <w:r>
              <w:rPr>
                <w:sz w:val="18"/>
              </w:rPr>
              <w:t>30</w:t>
            </w:r>
          </w:p>
        </w:tc>
        <w:tc>
          <w:tcPr>
            <w:tcW w:type="dxa" w:w="3744"/>
          </w:tcPr>
          <w:p>
            <w:pPr>
              <w:spacing w:after="0"/>
            </w:pPr>
            <w:r/>
            <w:r>
              <w:rPr>
                <w:sz w:val="18"/>
              </w:rPr>
              <w:t>Italian Service</w:t>
            </w:r>
          </w:p>
        </w:tc>
        <w:tc>
          <w:tcPr>
            <w:tcW w:type="dxa" w:w="5040"/>
          </w:tcPr>
          <w:p>
            <w:pPr>
              <w:spacing w:after="0"/>
            </w:pPr>
            <w:r/>
            <w:r>
              <w:rPr>
                <w:sz w:val="18"/>
              </w:rPr>
              <w:t>The Cutting Board</w:t>
            </w:r>
          </w:p>
        </w:tc>
      </w:tr>
      <w:tr>
        <w:tc>
          <w:tcPr>
            <w:tcW w:type="dxa" w:w="1008"/>
          </w:tcPr>
          <w:p>
            <w:pPr>
              <w:spacing w:after="0"/>
            </w:pPr>
            <w:r/>
            <w:r>
              <w:rPr>
                <w:sz w:val="18"/>
              </w:rPr>
              <w:t>40</w:t>
            </w:r>
          </w:p>
        </w:tc>
        <w:tc>
          <w:tcPr>
            <w:tcW w:type="dxa" w:w="3744"/>
          </w:tcPr>
          <w:p>
            <w:pPr>
              <w:spacing w:after="0"/>
            </w:pPr>
            <w:r/>
            <w:r>
              <w:rPr>
                <w:sz w:val="18"/>
              </w:rPr>
              <w:t>French Bistro</w:t>
            </w:r>
          </w:p>
        </w:tc>
        <w:tc>
          <w:tcPr>
            <w:tcW w:type="dxa" w:w="5040"/>
          </w:tcPr>
          <w:p>
            <w:pPr>
              <w:spacing w:after="0"/>
            </w:pPr>
            <w:r/>
            <w:r>
              <w:rPr>
                <w:sz w:val="18"/>
              </w:rPr>
              <w:t>Breakfast Shelf</w:t>
            </w:r>
          </w:p>
        </w:tc>
      </w:tr>
      <w:tr>
        <w:tc>
          <w:tcPr>
            <w:tcW w:type="dxa" w:w="1008"/>
          </w:tcPr>
          <w:p>
            <w:pPr>
              <w:spacing w:after="0"/>
            </w:pPr>
            <w:r/>
            <w:r>
              <w:rPr>
                <w:sz w:val="18"/>
              </w:rPr>
              <w:t>50</w:t>
            </w:r>
          </w:p>
        </w:tc>
        <w:tc>
          <w:tcPr>
            <w:tcW w:type="dxa" w:w="3744"/>
          </w:tcPr>
          <w:p>
            <w:pPr>
              <w:spacing w:after="0"/>
            </w:pPr>
            <w:r/>
            <w:r>
              <w:rPr>
                <w:sz w:val="18"/>
              </w:rPr>
              <w:t>French Precision</w:t>
            </w:r>
          </w:p>
        </w:tc>
        <w:tc>
          <w:tcPr>
            <w:tcW w:type="dxa" w:w="5040"/>
          </w:tcPr>
          <w:p>
            <w:pPr>
              <w:spacing w:after="0"/>
            </w:pPr>
            <w:r/>
            <w:r>
              <w:rPr>
                <w:sz w:val="18"/>
              </w:rPr>
              <w:t>Premium Knife Collection</w:t>
            </w:r>
          </w:p>
        </w:tc>
      </w:tr>
      <w:tr>
        <w:tc>
          <w:tcPr>
            <w:tcW w:type="dxa" w:w="1008"/>
          </w:tcPr>
          <w:p>
            <w:pPr>
              <w:spacing w:after="0"/>
            </w:pPr>
            <w:r/>
            <w:r>
              <w:rPr>
                <w:sz w:val="18"/>
              </w:rPr>
              <w:t>60</w:t>
            </w:r>
          </w:p>
        </w:tc>
        <w:tc>
          <w:tcPr>
            <w:tcW w:type="dxa" w:w="3744"/>
          </w:tcPr>
          <w:p>
            <w:pPr>
              <w:spacing w:after="0"/>
            </w:pPr>
            <w:r/>
            <w:r>
              <w:rPr>
                <w:sz w:val="18"/>
              </w:rPr>
              <w:t>Indian Kitchen</w:t>
            </w:r>
          </w:p>
        </w:tc>
        <w:tc>
          <w:tcPr>
            <w:tcW w:type="dxa" w:w="5040"/>
          </w:tcPr>
          <w:p>
            <w:pPr>
              <w:spacing w:after="0"/>
            </w:pPr>
            <w:r/>
            <w:r>
              <w:rPr>
                <w:sz w:val="18"/>
              </w:rPr>
              <w:t>Herb Knife</w:t>
            </w:r>
          </w:p>
        </w:tc>
      </w:tr>
      <w:tr>
        <w:tc>
          <w:tcPr>
            <w:tcW w:type="dxa" w:w="1008"/>
          </w:tcPr>
          <w:p>
            <w:pPr>
              <w:spacing w:after="0"/>
            </w:pPr>
            <w:r/>
            <w:r>
              <w:rPr>
                <w:sz w:val="18"/>
              </w:rPr>
              <w:t>70</w:t>
            </w:r>
          </w:p>
        </w:tc>
        <w:tc>
          <w:tcPr>
            <w:tcW w:type="dxa" w:w="3744"/>
          </w:tcPr>
          <w:p>
            <w:pPr>
              <w:spacing w:after="0"/>
            </w:pPr>
            <w:r/>
            <w:r>
              <w:rPr>
                <w:sz w:val="18"/>
              </w:rPr>
              <w:t>Indian Aromatics &amp; Service</w:t>
            </w:r>
          </w:p>
        </w:tc>
        <w:tc>
          <w:tcPr>
            <w:tcW w:type="dxa" w:w="5040"/>
          </w:tcPr>
          <w:p>
            <w:pPr>
              <w:spacing w:after="0"/>
            </w:pPr>
            <w:r/>
            <w:r>
              <w:rPr>
                <w:sz w:val="18"/>
              </w:rPr>
              <w:t>Order Board</w:t>
            </w:r>
          </w:p>
        </w:tc>
      </w:tr>
      <w:tr>
        <w:tc>
          <w:tcPr>
            <w:tcW w:type="dxa" w:w="1008"/>
          </w:tcPr>
          <w:p>
            <w:pPr>
              <w:spacing w:after="0"/>
            </w:pPr>
            <w:r/>
            <w:r>
              <w:rPr>
                <w:sz w:val="18"/>
              </w:rPr>
              <w:t>80</w:t>
            </w:r>
          </w:p>
        </w:tc>
        <w:tc>
          <w:tcPr>
            <w:tcW w:type="dxa" w:w="3744"/>
          </w:tcPr>
          <w:p>
            <w:pPr>
              <w:spacing w:after="0"/>
            </w:pPr>
            <w:r/>
            <w:r>
              <w:rPr>
                <w:sz w:val="18"/>
              </w:rPr>
              <w:t>Mediterranean &amp; Levant</w:t>
            </w:r>
          </w:p>
        </w:tc>
        <w:tc>
          <w:tcPr>
            <w:tcW w:type="dxa" w:w="5040"/>
          </w:tcPr>
          <w:p>
            <w:pPr>
              <w:spacing w:after="0"/>
            </w:pPr>
            <w:r/>
            <w:r>
              <w:rPr>
                <w:sz w:val="18"/>
              </w:rPr>
              <w:t>Bistro Kitchen</w:t>
            </w:r>
          </w:p>
        </w:tc>
      </w:tr>
      <w:tr>
        <w:tc>
          <w:tcPr>
            <w:tcW w:type="dxa" w:w="1008"/>
          </w:tcPr>
          <w:p>
            <w:pPr>
              <w:spacing w:after="0"/>
            </w:pPr>
            <w:r/>
            <w:r>
              <w:rPr>
                <w:sz w:val="18"/>
              </w:rPr>
              <w:t>90</w:t>
            </w:r>
          </w:p>
        </w:tc>
        <w:tc>
          <w:tcPr>
            <w:tcW w:type="dxa" w:w="3744"/>
          </w:tcPr>
          <w:p>
            <w:pPr>
              <w:spacing w:after="0"/>
            </w:pPr>
            <w:r/>
            <w:r>
              <w:rPr>
                <w:sz w:val="18"/>
              </w:rPr>
              <w:t>Mexican &amp; Latin Kitchen</w:t>
            </w:r>
          </w:p>
        </w:tc>
        <w:tc>
          <w:tcPr>
            <w:tcW w:type="dxa" w:w="5040"/>
          </w:tcPr>
          <w:p>
            <w:pPr>
              <w:spacing w:after="0"/>
            </w:pPr>
            <w:r/>
            <w:r>
              <w:rPr>
                <w:sz w:val="18"/>
              </w:rPr>
              <w:t>Chef's Special</w:t>
            </w:r>
          </w:p>
        </w:tc>
      </w:tr>
      <w:tr>
        <w:tc>
          <w:tcPr>
            <w:tcW w:type="dxa" w:w="1008"/>
          </w:tcPr>
          <w:p>
            <w:pPr>
              <w:spacing w:after="0"/>
            </w:pPr>
            <w:r/>
            <w:r>
              <w:rPr>
                <w:sz w:val="18"/>
              </w:rPr>
              <w:t>100</w:t>
            </w:r>
          </w:p>
        </w:tc>
        <w:tc>
          <w:tcPr>
            <w:tcW w:type="dxa" w:w="3744"/>
          </w:tcPr>
          <w:p>
            <w:pPr>
              <w:spacing w:after="0"/>
            </w:pPr>
            <w:r/>
            <w:r>
              <w:rPr>
                <w:sz w:val="18"/>
              </w:rPr>
              <w:t>Latin Service</w:t>
            </w:r>
          </w:p>
        </w:tc>
        <w:tc>
          <w:tcPr>
            <w:tcW w:type="dxa" w:w="5040"/>
          </w:tcPr>
          <w:p>
            <w:pPr>
              <w:spacing w:after="0"/>
            </w:pPr>
            <w:r/>
            <w:r>
              <w:rPr>
                <w:sz w:val="18"/>
              </w:rPr>
              <w:t>Chef's Service</w:t>
            </w:r>
          </w:p>
        </w:tc>
      </w:tr>
      <w:tr>
        <w:tc>
          <w:tcPr>
            <w:tcW w:type="dxa" w:w="1008"/>
          </w:tcPr>
          <w:p>
            <w:pPr>
              <w:spacing w:after="0"/>
            </w:pPr>
            <w:r/>
            <w:r>
              <w:rPr>
                <w:sz w:val="18"/>
              </w:rPr>
              <w:t>110</w:t>
            </w:r>
          </w:p>
        </w:tc>
        <w:tc>
          <w:tcPr>
            <w:tcW w:type="dxa" w:w="3744"/>
          </w:tcPr>
          <w:p>
            <w:pPr>
              <w:spacing w:after="0"/>
            </w:pPr>
            <w:r/>
            <w:r>
              <w:rPr>
                <w:sz w:val="18"/>
              </w:rPr>
              <w:t>Japanese Kitchen</w:t>
            </w:r>
          </w:p>
        </w:tc>
        <w:tc>
          <w:tcPr>
            <w:tcW w:type="dxa" w:w="5040"/>
          </w:tcPr>
          <w:p>
            <w:pPr>
              <w:spacing w:after="0"/>
            </w:pPr>
            <w:r/>
            <w:r>
              <w:rPr>
                <w:sz w:val="18"/>
              </w:rPr>
              <w:t>Protein Kitchen</w:t>
            </w:r>
          </w:p>
        </w:tc>
      </w:tr>
      <w:tr>
        <w:tc>
          <w:tcPr>
            <w:tcW w:type="dxa" w:w="1008"/>
          </w:tcPr>
          <w:p>
            <w:pPr>
              <w:spacing w:after="0"/>
            </w:pPr>
            <w:r/>
            <w:r>
              <w:rPr>
                <w:sz w:val="18"/>
              </w:rPr>
              <w:t>120</w:t>
            </w:r>
          </w:p>
        </w:tc>
        <w:tc>
          <w:tcPr>
            <w:tcW w:type="dxa" w:w="3744"/>
          </w:tcPr>
          <w:p>
            <w:pPr>
              <w:spacing w:after="0"/>
            </w:pPr>
            <w:r/>
            <w:r>
              <w:rPr>
                <w:sz w:val="18"/>
              </w:rPr>
              <w:t>Japanese Precision</w:t>
            </w:r>
          </w:p>
        </w:tc>
        <w:tc>
          <w:tcPr>
            <w:tcW w:type="dxa" w:w="5040"/>
          </w:tcPr>
          <w:p>
            <w:pPr>
              <w:spacing w:after="0"/>
            </w:pPr>
            <w:r/>
            <w:r>
              <w:rPr>
                <w:sz w:val="18"/>
              </w:rPr>
              <w:t>Grand Service</w:t>
            </w:r>
          </w:p>
        </w:tc>
      </w:tr>
      <w:tr>
        <w:tc>
          <w:tcPr>
            <w:tcW w:type="dxa" w:w="1008"/>
          </w:tcPr>
          <w:p>
            <w:pPr>
              <w:spacing w:after="0"/>
            </w:pPr>
            <w:r/>
            <w:r>
              <w:rPr>
                <w:sz w:val="18"/>
              </w:rPr>
              <w:t>130</w:t>
            </w:r>
          </w:p>
        </w:tc>
        <w:tc>
          <w:tcPr>
            <w:tcW w:type="dxa" w:w="3744"/>
          </w:tcPr>
          <w:p>
            <w:pPr>
              <w:spacing w:after="0"/>
            </w:pPr>
            <w:r/>
            <w:r>
              <w:rPr>
                <w:sz w:val="18"/>
              </w:rPr>
              <w:t>Chinese Kitchen</w:t>
            </w:r>
          </w:p>
        </w:tc>
        <w:tc>
          <w:tcPr>
            <w:tcW w:type="dxa" w:w="5040"/>
          </w:tcPr>
          <w:p>
            <w:pPr>
              <w:spacing w:after="0"/>
            </w:pPr>
            <w:r/>
            <w:r>
              <w:rPr>
                <w:sz w:val="18"/>
              </w:rPr>
              <w:t>Wok Station</w:t>
            </w:r>
          </w:p>
        </w:tc>
      </w:tr>
      <w:tr>
        <w:tc>
          <w:tcPr>
            <w:tcW w:type="dxa" w:w="1008"/>
          </w:tcPr>
          <w:p>
            <w:pPr>
              <w:spacing w:after="0"/>
            </w:pPr>
            <w:r/>
            <w:r>
              <w:rPr>
                <w:sz w:val="18"/>
              </w:rPr>
              <w:t>140</w:t>
            </w:r>
          </w:p>
        </w:tc>
        <w:tc>
          <w:tcPr>
            <w:tcW w:type="dxa" w:w="3744"/>
          </w:tcPr>
          <w:p>
            <w:pPr>
              <w:spacing w:after="0"/>
            </w:pPr>
            <w:r/>
            <w:r>
              <w:rPr>
                <w:sz w:val="18"/>
              </w:rPr>
              <w:t>Chinese Wok Service</w:t>
            </w:r>
          </w:p>
        </w:tc>
        <w:tc>
          <w:tcPr>
            <w:tcW w:type="dxa" w:w="5040"/>
          </w:tcPr>
          <w:p>
            <w:pPr>
              <w:spacing w:after="0"/>
            </w:pPr>
            <w:r/>
            <w:r>
              <w:rPr>
                <w:sz w:val="18"/>
              </w:rPr>
              <w:t>Cleaver</w:t>
            </w:r>
          </w:p>
        </w:tc>
      </w:tr>
      <w:tr>
        <w:tc>
          <w:tcPr>
            <w:tcW w:type="dxa" w:w="1008"/>
          </w:tcPr>
          <w:p>
            <w:pPr>
              <w:spacing w:after="0"/>
            </w:pPr>
            <w:r/>
            <w:r>
              <w:rPr>
                <w:sz w:val="18"/>
              </w:rPr>
              <w:t>150</w:t>
            </w:r>
          </w:p>
        </w:tc>
        <w:tc>
          <w:tcPr>
            <w:tcW w:type="dxa" w:w="3744"/>
          </w:tcPr>
          <w:p>
            <w:pPr>
              <w:spacing w:after="0"/>
            </w:pPr>
            <w:r/>
            <w:r>
              <w:rPr>
                <w:sz w:val="18"/>
              </w:rPr>
              <w:t>Thai Kitchen</w:t>
            </w:r>
          </w:p>
        </w:tc>
        <w:tc>
          <w:tcPr>
            <w:tcW w:type="dxa" w:w="5040"/>
          </w:tcPr>
          <w:p>
            <w:pPr>
              <w:spacing w:after="0"/>
            </w:pPr>
            <w:r/>
            <w:r>
              <w:rPr>
                <w:sz w:val="18"/>
              </w:rPr>
              <w:t>Aromatic Station</w:t>
            </w:r>
          </w:p>
        </w:tc>
      </w:tr>
      <w:tr>
        <w:tc>
          <w:tcPr>
            <w:tcW w:type="dxa" w:w="1008"/>
          </w:tcPr>
          <w:p>
            <w:pPr>
              <w:spacing w:after="0"/>
            </w:pPr>
            <w:r/>
            <w:r>
              <w:rPr>
                <w:sz w:val="18"/>
              </w:rPr>
              <w:t>160</w:t>
            </w:r>
          </w:p>
        </w:tc>
        <w:tc>
          <w:tcPr>
            <w:tcW w:type="dxa" w:w="3744"/>
          </w:tcPr>
          <w:p>
            <w:pPr>
              <w:spacing w:after="0"/>
            </w:pPr>
            <w:r/>
            <w:r>
              <w:rPr>
                <w:sz w:val="18"/>
              </w:rPr>
              <w:t>Southeast Asian Service</w:t>
            </w:r>
          </w:p>
        </w:tc>
        <w:tc>
          <w:tcPr>
            <w:tcW w:type="dxa" w:w="5040"/>
          </w:tcPr>
          <w:p>
            <w:pPr>
              <w:spacing w:after="0"/>
            </w:pPr>
            <w:r/>
            <w:r>
              <w:rPr>
                <w:sz w:val="18"/>
              </w:rPr>
              <w:t>Herb Garden Board</w:t>
            </w:r>
          </w:p>
        </w:tc>
      </w:tr>
      <w:tr>
        <w:tc>
          <w:tcPr>
            <w:tcW w:type="dxa" w:w="1008"/>
          </w:tcPr>
          <w:p>
            <w:pPr>
              <w:spacing w:after="0"/>
            </w:pPr>
            <w:r/>
            <w:r>
              <w:rPr>
                <w:sz w:val="18"/>
              </w:rPr>
              <w:t>170</w:t>
            </w:r>
          </w:p>
        </w:tc>
        <w:tc>
          <w:tcPr>
            <w:tcW w:type="dxa" w:w="3744"/>
          </w:tcPr>
          <w:p>
            <w:pPr>
              <w:spacing w:after="0"/>
            </w:pPr>
            <w:r/>
            <w:r>
              <w:rPr>
                <w:sz w:val="18"/>
              </w:rPr>
              <w:t>Korean Kitchen</w:t>
            </w:r>
          </w:p>
        </w:tc>
        <w:tc>
          <w:tcPr>
            <w:tcW w:type="dxa" w:w="5040"/>
          </w:tcPr>
          <w:p>
            <w:pPr>
              <w:spacing w:after="0"/>
            </w:pPr>
            <w:r/>
            <w:r>
              <w:rPr>
                <w:sz w:val="18"/>
              </w:rPr>
              <w:t>Protein Station</w:t>
            </w:r>
          </w:p>
        </w:tc>
      </w:tr>
      <w:tr>
        <w:tc>
          <w:tcPr>
            <w:tcW w:type="dxa" w:w="1008"/>
          </w:tcPr>
          <w:p>
            <w:pPr>
              <w:spacing w:after="0"/>
            </w:pPr>
            <w:r/>
            <w:r>
              <w:rPr>
                <w:sz w:val="18"/>
              </w:rPr>
              <w:t>180</w:t>
            </w:r>
          </w:p>
        </w:tc>
        <w:tc>
          <w:tcPr>
            <w:tcW w:type="dxa" w:w="3744"/>
          </w:tcPr>
          <w:p>
            <w:pPr>
              <w:spacing w:after="0"/>
            </w:pPr>
            <w:r/>
            <w:r>
              <w:rPr>
                <w:sz w:val="18"/>
              </w:rPr>
              <w:t>Italian Grand Service</w:t>
            </w:r>
          </w:p>
        </w:tc>
        <w:tc>
          <w:tcPr>
            <w:tcW w:type="dxa" w:w="5040"/>
          </w:tcPr>
          <w:p>
            <w:pPr>
              <w:spacing w:after="0"/>
            </w:pPr>
            <w:r/>
            <w:r>
              <w:rPr>
                <w:sz w:val="18"/>
              </w:rPr>
              <w:t>Trattoria Counter</w:t>
            </w:r>
          </w:p>
        </w:tc>
      </w:tr>
      <w:tr>
        <w:tc>
          <w:tcPr>
            <w:tcW w:type="dxa" w:w="1008"/>
          </w:tcPr>
          <w:p>
            <w:pPr>
              <w:spacing w:after="0"/>
            </w:pPr>
            <w:r/>
            <w:r>
              <w:rPr>
                <w:sz w:val="18"/>
              </w:rPr>
              <w:t>190</w:t>
            </w:r>
          </w:p>
        </w:tc>
        <w:tc>
          <w:tcPr>
            <w:tcW w:type="dxa" w:w="3744"/>
          </w:tcPr>
          <w:p>
            <w:pPr>
              <w:spacing w:after="0"/>
            </w:pPr>
            <w:r/>
            <w:r>
              <w:rPr>
                <w:sz w:val="18"/>
              </w:rPr>
              <w:t>French Service Mastery</w:t>
            </w:r>
          </w:p>
        </w:tc>
        <w:tc>
          <w:tcPr>
            <w:tcW w:type="dxa" w:w="5040"/>
          </w:tcPr>
          <w:p>
            <w:pPr>
              <w:spacing w:after="0"/>
            </w:pPr>
            <w:r/>
            <w:r>
              <w:rPr>
                <w:sz w:val="18"/>
              </w:rPr>
              <w:t>Copper Pan Set</w:t>
            </w:r>
          </w:p>
        </w:tc>
      </w:tr>
      <w:tr>
        <w:tc>
          <w:tcPr>
            <w:tcW w:type="dxa" w:w="1008"/>
          </w:tcPr>
          <w:p>
            <w:pPr>
              <w:spacing w:after="0"/>
            </w:pPr>
            <w:r/>
            <w:r>
              <w:rPr>
                <w:sz w:val="18"/>
              </w:rPr>
              <w:t>200</w:t>
            </w:r>
          </w:p>
        </w:tc>
        <w:tc>
          <w:tcPr>
            <w:tcW w:type="dxa" w:w="3744"/>
          </w:tcPr>
          <w:p>
            <w:pPr>
              <w:spacing w:after="0"/>
            </w:pPr>
            <w:r/>
            <w:r>
              <w:rPr>
                <w:sz w:val="18"/>
              </w:rPr>
              <w:t>Indian Grand Service</w:t>
            </w:r>
          </w:p>
        </w:tc>
        <w:tc>
          <w:tcPr>
            <w:tcW w:type="dxa" w:w="5040"/>
          </w:tcPr>
          <w:p>
            <w:pPr>
              <w:spacing w:after="0"/>
            </w:pPr>
            <w:r/>
            <w:r>
              <w:rPr>
                <w:sz w:val="18"/>
              </w:rPr>
              <w:t>Spice Rack</w:t>
            </w:r>
          </w:p>
        </w:tc>
      </w:tr>
      <w:tr>
        <w:tc>
          <w:tcPr>
            <w:tcW w:type="dxa" w:w="1008"/>
          </w:tcPr>
          <w:p>
            <w:pPr>
              <w:spacing w:after="0"/>
            </w:pPr>
            <w:r/>
            <w:r>
              <w:rPr>
                <w:sz w:val="18"/>
              </w:rPr>
              <w:t>210</w:t>
            </w:r>
          </w:p>
        </w:tc>
        <w:tc>
          <w:tcPr>
            <w:tcW w:type="dxa" w:w="3744"/>
          </w:tcPr>
          <w:p>
            <w:pPr>
              <w:spacing w:after="0"/>
            </w:pPr>
            <w:r/>
            <w:r>
              <w:rPr>
                <w:sz w:val="18"/>
              </w:rPr>
              <w:t>Mediterranean Encore</w:t>
            </w:r>
          </w:p>
        </w:tc>
        <w:tc>
          <w:tcPr>
            <w:tcW w:type="dxa" w:w="5040"/>
          </w:tcPr>
          <w:p>
            <w:pPr>
              <w:spacing w:after="0"/>
            </w:pPr>
            <w:r/>
            <w:r>
              <w:rPr>
                <w:sz w:val="18"/>
              </w:rPr>
              <w:t>Coastal Window</w:t>
            </w:r>
          </w:p>
        </w:tc>
      </w:tr>
      <w:tr>
        <w:tc>
          <w:tcPr>
            <w:tcW w:type="dxa" w:w="1008"/>
          </w:tcPr>
          <w:p>
            <w:pPr>
              <w:spacing w:after="0"/>
            </w:pPr>
            <w:r/>
            <w:r>
              <w:rPr>
                <w:sz w:val="18"/>
              </w:rPr>
              <w:t>220</w:t>
            </w:r>
          </w:p>
        </w:tc>
        <w:tc>
          <w:tcPr>
            <w:tcW w:type="dxa" w:w="3744"/>
          </w:tcPr>
          <w:p>
            <w:pPr>
              <w:spacing w:after="0"/>
            </w:pPr>
            <w:r/>
            <w:r>
              <w:rPr>
                <w:sz w:val="18"/>
              </w:rPr>
              <w:t>Latin Mastery</w:t>
            </w:r>
          </w:p>
        </w:tc>
        <w:tc>
          <w:tcPr>
            <w:tcW w:type="dxa" w:w="5040"/>
          </w:tcPr>
          <w:p>
            <w:pPr>
              <w:spacing w:after="0"/>
            </w:pPr>
            <w:r/>
            <w:r>
              <w:rPr>
                <w:sz w:val="18"/>
              </w:rPr>
              <w:t>Latin Courtyard</w:t>
            </w:r>
          </w:p>
        </w:tc>
      </w:tr>
      <w:tr>
        <w:tc>
          <w:tcPr>
            <w:tcW w:type="dxa" w:w="1008"/>
          </w:tcPr>
          <w:p>
            <w:pPr>
              <w:spacing w:after="0"/>
            </w:pPr>
            <w:r/>
            <w:r>
              <w:rPr>
                <w:sz w:val="18"/>
              </w:rPr>
              <w:t>230</w:t>
            </w:r>
          </w:p>
        </w:tc>
        <w:tc>
          <w:tcPr>
            <w:tcW w:type="dxa" w:w="3744"/>
          </w:tcPr>
          <w:p>
            <w:pPr>
              <w:spacing w:after="0"/>
            </w:pPr>
            <w:r/>
            <w:r>
              <w:rPr>
                <w:sz w:val="18"/>
              </w:rPr>
              <w:t>Japanese-Korean Fusion</w:t>
            </w:r>
          </w:p>
        </w:tc>
        <w:tc>
          <w:tcPr>
            <w:tcW w:type="dxa" w:w="5040"/>
          </w:tcPr>
          <w:p>
            <w:pPr>
              <w:spacing w:after="0"/>
            </w:pPr>
            <w:r/>
            <w:r>
              <w:rPr>
                <w:sz w:val="18"/>
              </w:rPr>
              <w:t>Fusion Pass</w:t>
            </w:r>
          </w:p>
        </w:tc>
      </w:tr>
      <w:tr>
        <w:tc>
          <w:tcPr>
            <w:tcW w:type="dxa" w:w="1008"/>
          </w:tcPr>
          <w:p>
            <w:pPr>
              <w:spacing w:after="0"/>
            </w:pPr>
            <w:r/>
            <w:r>
              <w:rPr>
                <w:sz w:val="18"/>
              </w:rPr>
              <w:t>240</w:t>
            </w:r>
          </w:p>
        </w:tc>
        <w:tc>
          <w:tcPr>
            <w:tcW w:type="dxa" w:w="3744"/>
          </w:tcPr>
          <w:p>
            <w:pPr>
              <w:spacing w:after="0"/>
            </w:pPr>
            <w:r/>
            <w:r>
              <w:rPr>
                <w:sz w:val="18"/>
              </w:rPr>
              <w:t>Chinese-Thai Fusion</w:t>
            </w:r>
          </w:p>
        </w:tc>
        <w:tc>
          <w:tcPr>
            <w:tcW w:type="dxa" w:w="5040"/>
          </w:tcPr>
          <w:p>
            <w:pPr>
              <w:spacing w:after="0"/>
            </w:pPr>
            <w:r/>
            <w:r>
              <w:rPr>
                <w:sz w:val="18"/>
              </w:rPr>
              <w:t>Master Knife Roll</w:t>
            </w:r>
          </w:p>
        </w:tc>
      </w:tr>
      <w:tr>
        <w:tc>
          <w:tcPr>
            <w:tcW w:type="dxa" w:w="1008"/>
          </w:tcPr>
          <w:p>
            <w:pPr>
              <w:spacing w:after="0"/>
            </w:pPr>
            <w:r/>
            <w:r>
              <w:rPr>
                <w:sz w:val="18"/>
              </w:rPr>
              <w:t>250</w:t>
            </w:r>
          </w:p>
        </w:tc>
        <w:tc>
          <w:tcPr>
            <w:tcW w:type="dxa" w:w="3744"/>
          </w:tcPr>
          <w:p>
            <w:pPr>
              <w:spacing w:after="0"/>
            </w:pPr>
            <w:r/>
            <w:r>
              <w:rPr>
                <w:sz w:val="18"/>
              </w:rPr>
              <w:t>The Grand Finale</w:t>
            </w:r>
          </w:p>
        </w:tc>
        <w:tc>
          <w:tcPr>
            <w:tcW w:type="dxa" w:w="5040"/>
          </w:tcPr>
          <w:p>
            <w:pPr>
              <w:spacing w:after="0"/>
            </w:pPr>
            <w:r/>
            <w:r>
              <w:rPr>
                <w:sz w:val="18"/>
              </w:rPr>
              <w:t>Every Table, Every Night</w:t>
            </w:r>
          </w:p>
        </w:tc>
      </w:tr>
    </w:tbl>
    <w:p>
      <w:pPr>
        <w:spacing w:after="80"/>
      </w:pPr>
    </w:p>
    <w:p>
      <w:pPr>
        <w:spacing w:before="200" w:after="120"/>
      </w:pPr>
      <w:r>
        <w:rPr>
          <w:rFonts w:ascii="Cambria" w:hAnsi="Cambria"/>
          <w:b/>
          <w:color w:val="2F5D3A"/>
          <w:sz w:val="26"/>
        </w:rPr>
        <w:t>2.13 Technique coverage restored</w:t>
      </w:r>
    </w:p>
    <w:p>
      <w:pPr>
        <w:spacing w:after="120"/>
      </w:pPr>
      <w:r>
        <w:rPr>
          <w:b w:val="0"/>
          <w:i w:val="0"/>
          <w:sz w:val="21"/>
        </w:rPr>
        <w:t>In the previous guide five techniques effectively stopped appearing after level 55. Every technique now appears in at least 8 of 25 chapters and is still in use in the final chapter.</w:t>
      </w:r>
    </w:p>
    <w:p>
      <w:pPr>
        <w:spacing w:before="200" w:after="120"/>
      </w:pPr>
      <w:r>
        <w:rPr>
          <w:rFonts w:ascii="Cambria" w:hAnsi="Cambria"/>
          <w:b/>
          <w:color w:val="2F5D3A"/>
          <w:sz w:val="26"/>
        </w:rPr>
        <w:t>2.14 Japanese and Korean chapters given an identity</w:t>
      </w:r>
    </w:p>
    <w:p>
      <w:pPr>
        <w:spacing w:after="120"/>
      </w:pPr>
      <w:r>
        <w:rPr>
          <w:b w:val="0"/>
          <w:i w:val="0"/>
          <w:sz w:val="21"/>
        </w:rPr>
        <w:t>Both chapters were generic protein-and-vegetable plates. Ginger and radish now appear in Japanese preparations (Chicken &amp; Cabbage Julienne, Radish &amp; Cucumber Namasu); scallion and pear appear in Korean ones (Steak Plate, Steak Bowl, Pear &amp; Radish Side). The knife work stays precision-led, which is the intended cuisine signature.</w:t>
      </w:r>
    </w:p>
    <w:p>
      <w:pPr>
        <w:spacing w:before="200" w:after="120"/>
      </w:pPr>
      <w:r>
        <w:rPr>
          <w:rFonts w:ascii="Cambria" w:hAnsi="Cambria"/>
          <w:b/>
          <w:color w:val="2F5D3A"/>
          <w:sz w:val="26"/>
        </w:rPr>
        <w:t>2.15 Order pool semantics made explicit</w:t>
      </w:r>
    </w:p>
    <w:p>
      <w:pPr>
        <w:spacing w:after="120"/>
      </w:pPr>
      <w:r>
        <w:rPr>
          <w:b w:val="0"/>
          <w:i w:val="0"/>
          <w:sz w:val="21"/>
        </w:rPr>
        <w:t>The previous guide listed seven recipes under a three-customer level with no explanation. That is valid — it is a pool — but it was never stated. Section 3.5 now defines the three level modes precisely, and the validator enforces them.</w:t>
      </w:r>
    </w:p>
    <w:p>
      <w:pPr>
        <w:spacing w:before="200" w:after="120"/>
      </w:pPr>
      <w:r>
        <w:rPr>
          <w:rFonts w:ascii="Cambria" w:hAnsi="Cambria"/>
          <w:b/>
          <w:color w:val="2F5D3A"/>
          <w:sz w:val="26"/>
        </w:rPr>
        <w:t>2.16 Recipe names that described vessels, not dishes</w:t>
      </w:r>
    </w:p>
    <w:tbl>
      <w:tblPr>
        <w:tblStyle w:val="TableGrid"/>
        <w:tblW w:type="auto" w:w="0"/>
        <w:jc w:val="left"/>
        <w:tblLook w:firstColumn="1" w:firstRow="1" w:lastColumn="0" w:lastRow="0" w:noHBand="0" w:noVBand="1" w:val="04A0"/>
      </w:tblPr>
      <w:tblGrid>
        <w:gridCol w:w="5040"/>
        <w:gridCol w:w="5040"/>
      </w:tblGrid>
      <w:tr>
        <w:tc>
          <w:tcPr>
            <w:tcW w:type="dxa" w:w="4896"/>
            <w:shd w:val="clear" w:fill="EAF1E8"/>
          </w:tcPr>
          <w:p>
            <w:pPr>
              <w:spacing w:after="0"/>
            </w:pPr>
            <w:r/>
            <w:r>
              <w:rPr>
                <w:b/>
                <w:color w:val="2F5D3A"/>
                <w:sz w:val="18"/>
              </w:rPr>
              <w:t>Was</w:t>
            </w:r>
          </w:p>
        </w:tc>
        <w:tc>
          <w:tcPr>
            <w:tcW w:type="dxa" w:w="4896"/>
            <w:shd w:val="clear" w:fill="EAF1E8"/>
          </w:tcPr>
          <w:p>
            <w:pPr>
              <w:spacing w:after="0"/>
            </w:pPr>
            <w:r/>
            <w:r>
              <w:rPr>
                <w:b/>
                <w:color w:val="2F5D3A"/>
                <w:sz w:val="18"/>
              </w:rPr>
              <w:t>Now</w:t>
            </w:r>
          </w:p>
        </w:tc>
      </w:tr>
      <w:tr>
        <w:tc>
          <w:tcPr>
            <w:tcW w:type="dxa" w:w="4896"/>
          </w:tcPr>
          <w:p>
            <w:pPr>
              <w:spacing w:after="0"/>
            </w:pPr>
            <w:r/>
            <w:r>
              <w:rPr>
                <w:sz w:val="18"/>
              </w:rPr>
              <w:t>Mozzarella Basil Plate / Mozzarella Tomato Bowl / Mozzarella Lettuce Cup</w:t>
            </w:r>
          </w:p>
        </w:tc>
        <w:tc>
          <w:tcPr>
            <w:tcW w:type="dxa" w:w="4896"/>
          </w:tcPr>
          <w:p>
            <w:pPr>
              <w:spacing w:after="0"/>
            </w:pPr>
            <w:r/>
            <w:r>
              <w:rPr>
                <w:sz w:val="18"/>
              </w:rPr>
              <w:t>Insalata Tricolore / Mozzarella &amp; Tomato Bowl / Mozzarella &amp; Lettuce Cup (each with a distinct third ingredient)</w:t>
            </w:r>
          </w:p>
        </w:tc>
      </w:tr>
      <w:tr>
        <w:tc>
          <w:tcPr>
            <w:tcW w:type="dxa" w:w="4896"/>
          </w:tcPr>
          <w:p>
            <w:pPr>
              <w:spacing w:after="0"/>
            </w:pPr>
            <w:r/>
            <w:r>
              <w:rPr>
                <w:sz w:val="18"/>
              </w:rPr>
              <w:t>Avocado Plate</w:t>
            </w:r>
          </w:p>
        </w:tc>
        <w:tc>
          <w:tcPr>
            <w:tcW w:type="dxa" w:w="4896"/>
          </w:tcPr>
          <w:p>
            <w:pPr>
              <w:spacing w:after="0"/>
            </w:pPr>
            <w:r/>
            <w:r>
              <w:rPr>
                <w:sz w:val="18"/>
              </w:rPr>
              <w:t>Avocado &amp; Lime Plate</w:t>
            </w:r>
          </w:p>
        </w:tc>
      </w:tr>
      <w:tr>
        <w:tc>
          <w:tcPr>
            <w:tcW w:type="dxa" w:w="4896"/>
          </w:tcPr>
          <w:p>
            <w:pPr>
              <w:spacing w:after="0"/>
            </w:pPr>
            <w:r/>
            <w:r>
              <w:rPr>
                <w:sz w:val="18"/>
              </w:rPr>
              <w:t>Beetroot Plate</w:t>
            </w:r>
          </w:p>
        </w:tc>
        <w:tc>
          <w:tcPr>
            <w:tcW w:type="dxa" w:w="4896"/>
          </w:tcPr>
          <w:p>
            <w:pPr>
              <w:spacing w:after="0"/>
            </w:pPr>
            <w:r/>
            <w:r>
              <w:rPr>
                <w:sz w:val="18"/>
              </w:rPr>
              <w:t>Beetroot &amp; Orange Plate</w:t>
            </w:r>
          </w:p>
        </w:tc>
      </w:tr>
      <w:tr>
        <w:tc>
          <w:tcPr>
            <w:tcW w:type="dxa" w:w="4896"/>
          </w:tcPr>
          <w:p>
            <w:pPr>
              <w:spacing w:after="0"/>
            </w:pPr>
            <w:r/>
            <w:r>
              <w:rPr>
                <w:sz w:val="18"/>
              </w:rPr>
              <w:t>Eggplant Plate</w:t>
            </w:r>
          </w:p>
        </w:tc>
        <w:tc>
          <w:tcPr>
            <w:tcW w:type="dxa" w:w="4896"/>
          </w:tcPr>
          <w:p>
            <w:pPr>
              <w:spacing w:after="0"/>
            </w:pPr>
            <w:r/>
            <w:r>
              <w:rPr>
                <w:sz w:val="18"/>
              </w:rPr>
              <w:t>Eggplant Mezze Plate</w:t>
            </w:r>
          </w:p>
        </w:tc>
      </w:tr>
      <w:tr>
        <w:tc>
          <w:tcPr>
            <w:tcW w:type="dxa" w:w="4896"/>
          </w:tcPr>
          <w:p>
            <w:pPr>
              <w:spacing w:after="0"/>
            </w:pPr>
            <w:r/>
            <w:r>
              <w:rPr>
                <w:sz w:val="18"/>
              </w:rPr>
              <w:t>Peach Garnish</w:t>
            </w:r>
          </w:p>
        </w:tc>
        <w:tc>
          <w:tcPr>
            <w:tcW w:type="dxa" w:w="4896"/>
          </w:tcPr>
          <w:p>
            <w:pPr>
              <w:spacing w:after="0"/>
            </w:pPr>
            <w:r/>
            <w:r>
              <w:rPr>
                <w:sz w:val="18"/>
              </w:rPr>
              <w:t>Peach &amp; Fennel Plate</w:t>
            </w:r>
          </w:p>
        </w:tc>
      </w:tr>
      <w:tr>
        <w:tc>
          <w:tcPr>
            <w:tcW w:type="dxa" w:w="4896"/>
          </w:tcPr>
          <w:p>
            <w:pPr>
              <w:spacing w:after="0"/>
            </w:pPr>
            <w:r/>
            <w:r>
              <w:rPr>
                <w:sz w:val="18"/>
              </w:rPr>
              <w:t>Pomegranate Garnish</w:t>
            </w:r>
          </w:p>
        </w:tc>
        <w:tc>
          <w:tcPr>
            <w:tcW w:type="dxa" w:w="4896"/>
          </w:tcPr>
          <w:p>
            <w:pPr>
              <w:spacing w:after="0"/>
            </w:pPr>
            <w:r/>
            <w:r>
              <w:rPr>
                <w:sz w:val="18"/>
              </w:rPr>
              <w:t>Pomegranate &amp; Parsley Garnish</w:t>
            </w:r>
          </w:p>
        </w:tc>
      </w:tr>
      <w:tr>
        <w:tc>
          <w:tcPr>
            <w:tcW w:type="dxa" w:w="4896"/>
          </w:tcPr>
          <w:p>
            <w:pPr>
              <w:spacing w:after="0"/>
            </w:pPr>
            <w:r/>
            <w:r>
              <w:rPr>
                <w:sz w:val="18"/>
              </w:rPr>
              <w:t>Rock Minced Garlic Herb (contained no herb)</w:t>
            </w:r>
          </w:p>
        </w:tc>
        <w:tc>
          <w:tcPr>
            <w:tcW w:type="dxa" w:w="4896"/>
          </w:tcPr>
          <w:p>
            <w:pPr>
              <w:spacing w:after="0"/>
            </w:pPr>
            <w:r/>
            <w:r>
              <w:rPr>
                <w:sz w:val="18"/>
              </w:rPr>
              <w:t>Rock Minced Garlic</w:t>
            </w:r>
          </w:p>
        </w:tc>
      </w:tr>
    </w:tbl>
    <w:p>
      <w:pPr>
        <w:spacing w:after="80"/>
      </w:pPr>
    </w:p>
    <w:p>
      <w:r>
        <w:br w:type="page"/>
      </w:r>
    </w:p>
    <w:p>
      <w:pPr>
        <w:spacing w:before="0" w:after="120"/>
        <w:pBdr>
          <w:bottom w:val="single" w:sz="8" w:space="4" w:color="C9D6C4"/>
        </w:pBdr>
      </w:pPr>
      <w:r>
        <w:rPr>
          <w:rFonts w:ascii="Cambria" w:hAnsi="Cambria"/>
          <w:b/>
          <w:color w:val="2F5D3A"/>
          <w:sz w:val="40"/>
        </w:rPr>
        <w:t>3. Systems reference</w:t>
      </w:r>
    </w:p>
    <w:p>
      <w:pPr>
        <w:spacing w:before="160" w:after="120"/>
      </w:pPr>
      <w:r>
        <w:rPr>
          <w:rFonts w:ascii="Cambria" w:hAnsi="Cambria"/>
          <w:b/>
          <w:color w:val="2F5D3A"/>
          <w:sz w:val="26"/>
        </w:rPr>
        <w:t>3.1 Ingredient roster — 56</w:t>
      </w:r>
    </w:p>
    <w:p>
      <w:pPr>
        <w:spacing w:after="80"/>
      </w:pPr>
      <w:r>
        <w:rPr>
          <w:b w:val="0"/>
          <w:i/>
          <w:color w:val="5A5A5A"/>
          <w:sz w:val="21"/>
        </w:rPr>
        <w:t>Butter is removed. The five additions are Ginger, Green Chili, Cilantro, Green Onion and Lime.</w:t>
      </w:r>
    </w:p>
    <w:tbl>
      <w:tblPr>
        <w:tblStyle w:val="TableGrid"/>
        <w:tblW w:type="auto" w:w="0"/>
        <w:jc w:val="left"/>
        <w:tblLook w:firstColumn="1" w:firstRow="1" w:lastColumn="0" w:lastRow="0" w:noHBand="0" w:noVBand="1" w:val="04A0"/>
      </w:tblPr>
      <w:tblGrid>
        <w:gridCol w:w="5040"/>
        <w:gridCol w:w="5040"/>
      </w:tblGrid>
      <w:tr>
        <w:tc>
          <w:tcPr>
            <w:tcW w:type="dxa" w:w="1872"/>
            <w:shd w:val="clear" w:fill="EAF1E8"/>
          </w:tcPr>
          <w:p>
            <w:pPr>
              <w:spacing w:after="0"/>
            </w:pPr>
            <w:r/>
            <w:r>
              <w:rPr>
                <w:b/>
                <w:color w:val="2F5D3A"/>
                <w:sz w:val="18"/>
              </w:rPr>
              <w:t>Group</w:t>
            </w:r>
          </w:p>
        </w:tc>
        <w:tc>
          <w:tcPr>
            <w:tcW w:type="dxa" w:w="7920"/>
            <w:shd w:val="clear" w:fill="EAF1E8"/>
          </w:tcPr>
          <w:p>
            <w:pPr>
              <w:spacing w:after="0"/>
            </w:pPr>
            <w:r/>
            <w:r>
              <w:rPr>
                <w:b/>
                <w:color w:val="2F5D3A"/>
                <w:sz w:val="18"/>
              </w:rPr>
              <w:t>Ingredients</w:t>
            </w:r>
          </w:p>
        </w:tc>
      </w:tr>
      <w:tr>
        <w:tc>
          <w:tcPr>
            <w:tcW w:type="dxa" w:w="1872"/>
          </w:tcPr>
          <w:p>
            <w:pPr>
              <w:spacing w:after="0"/>
            </w:pPr>
            <w:r/>
            <w:r>
              <w:rPr>
                <w:sz w:val="18"/>
              </w:rPr>
              <w:t>Vegetables</w:t>
            </w:r>
          </w:p>
        </w:tc>
        <w:tc>
          <w:tcPr>
            <w:tcW w:type="dxa" w:w="7920"/>
          </w:tcPr>
          <w:p>
            <w:pPr>
              <w:spacing w:after="0"/>
            </w:pPr>
            <w:r/>
            <w:r>
              <w:rPr>
                <w:sz w:val="18"/>
              </w:rPr>
              <w:t>Tomato Carrot, Cucumber Onion, Potato Garlic, Mushroom Bell, Pepper Zucchini, Eggplant Broccoli, Corn Celery, Cabbage Cauliflower, Spinach Asparagus, Radish Beetroot, Sweet Potato, Green Bean, Fennel Artichoke, Pea Pod, Pumpkin Turnip, Lettuce</w:t>
            </w:r>
          </w:p>
        </w:tc>
      </w:tr>
      <w:tr>
        <w:tc>
          <w:tcPr>
            <w:tcW w:type="dxa" w:w="1872"/>
          </w:tcPr>
          <w:p>
            <w:pPr>
              <w:spacing w:after="0"/>
            </w:pPr>
            <w:r/>
            <w:r>
              <w:rPr>
                <w:sz w:val="18"/>
              </w:rPr>
              <w:t>Herbs &amp; aromatics</w:t>
            </w:r>
          </w:p>
        </w:tc>
        <w:tc>
          <w:tcPr>
            <w:tcW w:type="dxa" w:w="7920"/>
          </w:tcPr>
          <w:p>
            <w:pPr>
              <w:spacing w:after="0"/>
            </w:pPr>
            <w:r/>
            <w:r>
              <w:rPr>
                <w:sz w:val="18"/>
              </w:rPr>
              <w:t>Basil Parsley, Ginger Green, Chili Cilantro, Green Onion</w:t>
            </w:r>
          </w:p>
        </w:tc>
      </w:tr>
      <w:tr>
        <w:tc>
          <w:tcPr>
            <w:tcW w:type="dxa" w:w="1872"/>
          </w:tcPr>
          <w:p>
            <w:pPr>
              <w:spacing w:after="0"/>
            </w:pPr>
            <w:r/>
            <w:r>
              <w:rPr>
                <w:sz w:val="18"/>
              </w:rPr>
              <w:t>Fruit</w:t>
            </w:r>
          </w:p>
        </w:tc>
        <w:tc>
          <w:tcPr>
            <w:tcW w:type="dxa" w:w="7920"/>
          </w:tcPr>
          <w:p>
            <w:pPr>
              <w:spacing w:after="0"/>
            </w:pPr>
            <w:r/>
            <w:r>
              <w:rPr>
                <w:sz w:val="18"/>
              </w:rPr>
              <w:t>Apple Orange, Strawberry Lemon, Lime Avocado, Pear Peach, Pineapple Watermelon, Mango Kiwi, Pomegranate Grapes, Coconut</w:t>
            </w:r>
          </w:p>
        </w:tc>
      </w:tr>
      <w:tr>
        <w:tc>
          <w:tcPr>
            <w:tcW w:type="dxa" w:w="1872"/>
          </w:tcPr>
          <w:p>
            <w:pPr>
              <w:spacing w:after="0"/>
            </w:pPr>
            <w:r/>
            <w:r>
              <w:rPr>
                <w:sz w:val="18"/>
              </w:rPr>
              <w:t>Dairy &amp; soy</w:t>
            </w:r>
          </w:p>
        </w:tc>
        <w:tc>
          <w:tcPr>
            <w:tcW w:type="dxa" w:w="7920"/>
          </w:tcPr>
          <w:p>
            <w:pPr>
              <w:spacing w:after="0"/>
            </w:pPr>
            <w:r/>
            <w:r>
              <w:rPr>
                <w:sz w:val="18"/>
              </w:rPr>
              <w:t>Cheddar Mozzarella, Tofu</w:t>
            </w:r>
          </w:p>
        </w:tc>
      </w:tr>
      <w:tr>
        <w:tc>
          <w:tcPr>
            <w:tcW w:type="dxa" w:w="1872"/>
          </w:tcPr>
          <w:p>
            <w:pPr>
              <w:spacing w:after="0"/>
            </w:pPr>
            <w:r/>
            <w:r>
              <w:rPr>
                <w:sz w:val="18"/>
              </w:rPr>
              <w:t>Bakery</w:t>
            </w:r>
          </w:p>
        </w:tc>
        <w:tc>
          <w:tcPr>
            <w:tcW w:type="dxa" w:w="7920"/>
          </w:tcPr>
          <w:p>
            <w:pPr>
              <w:spacing w:after="0"/>
            </w:pPr>
            <w:r/>
            <w:r>
              <w:rPr>
                <w:sz w:val="18"/>
              </w:rPr>
              <w:t>Bread Baguette</w:t>
            </w:r>
          </w:p>
        </w:tc>
      </w:tr>
      <w:tr>
        <w:tc>
          <w:tcPr>
            <w:tcW w:type="dxa" w:w="1872"/>
          </w:tcPr>
          <w:p>
            <w:pPr>
              <w:spacing w:after="0"/>
            </w:pPr>
            <w:r/>
            <w:r>
              <w:rPr>
                <w:sz w:val="18"/>
              </w:rPr>
              <w:t>Protein</w:t>
            </w:r>
          </w:p>
        </w:tc>
        <w:tc>
          <w:tcPr>
            <w:tcW w:type="dxa" w:w="7920"/>
          </w:tcPr>
          <w:p>
            <w:pPr>
              <w:spacing w:after="0"/>
            </w:pPr>
            <w:r/>
            <w:r>
              <w:rPr>
                <w:sz w:val="18"/>
              </w:rPr>
              <w:t>Chicken Breast, Ribeye Steak, Salmon Fillet</w:t>
            </w:r>
          </w:p>
        </w:tc>
      </w:tr>
    </w:tbl>
    <w:p>
      <w:pPr>
        <w:spacing w:after="80"/>
      </w:pPr>
    </w:p>
    <w:p>
      <w:pPr>
        <w:spacing w:after="120"/>
      </w:pPr>
      <w:r>
        <w:rPr>
          <w:b w:val="0"/>
          <w:i/>
          <w:color w:val="5A5A5A"/>
          <w:sz w:val="21"/>
        </w:rPr>
        <w:t>Count check: 27 vegetables + 6 herbs/aromatics + 15 fruit + 3 dairy/soy + 2 bakery + 3 protein = 56.</w:t>
      </w:r>
    </w:p>
    <w:p>
      <w:pPr>
        <w:spacing w:before="200" w:after="120"/>
      </w:pPr>
      <w:r>
        <w:rPr>
          <w:rFonts w:ascii="Cambria" w:hAnsi="Cambria"/>
          <w:b/>
          <w:color w:val="2F5D3A"/>
          <w:sz w:val="26"/>
        </w:rPr>
        <w:t>3.2 The 11 techniques</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872"/>
            <w:shd w:val="clear" w:fill="EAF1E8"/>
          </w:tcPr>
          <w:p>
            <w:pPr>
              <w:spacing w:after="0"/>
            </w:pPr>
            <w:r/>
            <w:r>
              <w:rPr>
                <w:b/>
                <w:color w:val="2F5D3A"/>
                <w:sz w:val="18"/>
              </w:rPr>
              <w:t>Technique</w:t>
            </w:r>
          </w:p>
        </w:tc>
        <w:tc>
          <w:tcPr>
            <w:tcW w:type="dxa" w:w="1440"/>
            <w:shd w:val="clear" w:fill="EAF1E8"/>
          </w:tcPr>
          <w:p>
            <w:pPr>
              <w:spacing w:after="0"/>
            </w:pPr>
            <w:r/>
            <w:r>
              <w:rPr>
                <w:b/>
                <w:color w:val="2F5D3A"/>
                <w:sz w:val="18"/>
              </w:rPr>
              <w:t>Default cuts</w:t>
            </w:r>
          </w:p>
        </w:tc>
        <w:tc>
          <w:tcPr>
            <w:tcW w:type="dxa" w:w="1008"/>
            <w:shd w:val="clear" w:fill="EAF1E8"/>
          </w:tcPr>
          <w:p>
            <w:pPr>
              <w:spacing w:after="0"/>
            </w:pPr>
            <w:r/>
            <w:r>
              <w:rPr>
                <w:b/>
                <w:color w:val="2F5D3A"/>
                <w:sz w:val="18"/>
              </w:rPr>
              <w:t>Effort</w:t>
            </w:r>
          </w:p>
        </w:tc>
        <w:tc>
          <w:tcPr>
            <w:tcW w:type="dxa" w:w="1296"/>
            <w:shd w:val="clear" w:fill="EAF1E8"/>
          </w:tcPr>
          <w:p>
            <w:pPr>
              <w:spacing w:after="0"/>
            </w:pPr>
            <w:r/>
            <w:r>
              <w:rPr>
                <w:b/>
                <w:color w:val="2F5D3A"/>
                <w:sz w:val="18"/>
              </w:rPr>
              <w:t>Taught at</w:t>
            </w:r>
          </w:p>
        </w:tc>
        <w:tc>
          <w:tcPr>
            <w:tcW w:type="dxa" w:w="1440"/>
            <w:shd w:val="clear" w:fill="EAF1E8"/>
          </w:tcPr>
          <w:p>
            <w:pPr>
              <w:spacing w:after="0"/>
            </w:pPr>
            <w:r/>
            <w:r>
              <w:rPr>
                <w:b/>
                <w:color w:val="2F5D3A"/>
                <w:sz w:val="18"/>
              </w:rPr>
              <w:t>Levels used</w:t>
            </w:r>
          </w:p>
        </w:tc>
        <w:tc>
          <w:tcPr>
            <w:tcW w:type="dxa" w:w="1296"/>
            <w:shd w:val="clear" w:fill="EAF1E8"/>
          </w:tcPr>
          <w:p>
            <w:pPr>
              <w:spacing w:after="0"/>
            </w:pPr>
            <w:r/>
            <w:r>
              <w:rPr>
                <w:b/>
                <w:color w:val="2F5D3A"/>
                <w:sz w:val="18"/>
              </w:rPr>
              <w:t>Chapters</w:t>
            </w:r>
          </w:p>
        </w:tc>
      </w:tr>
      <w:tr>
        <w:tc>
          <w:tcPr>
            <w:tcW w:type="dxa" w:w="1872"/>
          </w:tcPr>
          <w:p>
            <w:pPr>
              <w:spacing w:after="0"/>
            </w:pPr>
            <w:r/>
            <w:r>
              <w:rPr>
                <w:sz w:val="18"/>
              </w:rPr>
              <w:t>Slice</w:t>
            </w:r>
          </w:p>
        </w:tc>
        <w:tc>
          <w:tcPr>
            <w:tcW w:type="dxa" w:w="1440"/>
          </w:tcPr>
          <w:p>
            <w:pPr>
              <w:spacing w:after="0"/>
            </w:pPr>
            <w:r/>
            <w:r>
              <w:rPr>
                <w:sz w:val="18"/>
              </w:rPr>
              <w:t>12</w:t>
            </w:r>
          </w:p>
        </w:tc>
        <w:tc>
          <w:tcPr>
            <w:tcW w:type="dxa" w:w="1008"/>
          </w:tcPr>
          <w:p>
            <w:pPr>
              <w:spacing w:after="0"/>
            </w:pPr>
            <w:r/>
            <w:r>
              <w:rPr>
                <w:sz w:val="18"/>
              </w:rPr>
              <w:t>12</w:t>
            </w:r>
          </w:p>
        </w:tc>
        <w:tc>
          <w:tcPr>
            <w:tcW w:type="dxa" w:w="1296"/>
          </w:tcPr>
          <w:p>
            <w:pPr>
              <w:spacing w:after="0"/>
            </w:pPr>
            <w:r/>
            <w:r>
              <w:rPr>
                <w:sz w:val="18"/>
              </w:rPr>
              <w:t>L1</w:t>
            </w:r>
          </w:p>
        </w:tc>
        <w:tc>
          <w:tcPr>
            <w:tcW w:type="dxa" w:w="1440"/>
          </w:tcPr>
          <w:p>
            <w:pPr>
              <w:spacing w:after="0"/>
            </w:pPr>
            <w:r/>
            <w:r>
              <w:rPr>
                <w:sz w:val="18"/>
              </w:rPr>
              <w:t>195</w:t>
            </w:r>
          </w:p>
        </w:tc>
        <w:tc>
          <w:tcPr>
            <w:tcW w:type="dxa" w:w="1296"/>
          </w:tcPr>
          <w:p>
            <w:pPr>
              <w:spacing w:after="0"/>
            </w:pPr>
            <w:r/>
            <w:r>
              <w:rPr>
                <w:sz w:val="18"/>
              </w:rPr>
              <w:t>25/25</w:t>
            </w:r>
          </w:p>
        </w:tc>
      </w:tr>
      <w:tr>
        <w:tc>
          <w:tcPr>
            <w:tcW w:type="dxa" w:w="1872"/>
          </w:tcPr>
          <w:p>
            <w:pPr>
              <w:spacing w:after="0"/>
            </w:pPr>
            <w:r/>
            <w:r>
              <w:rPr>
                <w:sz w:val="18"/>
              </w:rPr>
              <w:t>Chop</w:t>
            </w:r>
          </w:p>
        </w:tc>
        <w:tc>
          <w:tcPr>
            <w:tcW w:type="dxa" w:w="1440"/>
          </w:tcPr>
          <w:p>
            <w:pPr>
              <w:spacing w:after="0"/>
            </w:pPr>
            <w:r/>
            <w:r>
              <w:rPr>
                <w:sz w:val="18"/>
              </w:rPr>
              <w:t>12</w:t>
            </w:r>
          </w:p>
        </w:tc>
        <w:tc>
          <w:tcPr>
            <w:tcW w:type="dxa" w:w="1008"/>
          </w:tcPr>
          <w:p>
            <w:pPr>
              <w:spacing w:after="0"/>
            </w:pPr>
            <w:r/>
            <w:r>
              <w:rPr>
                <w:sz w:val="18"/>
              </w:rPr>
              <w:t>12</w:t>
            </w:r>
          </w:p>
        </w:tc>
        <w:tc>
          <w:tcPr>
            <w:tcW w:type="dxa" w:w="1296"/>
          </w:tcPr>
          <w:p>
            <w:pPr>
              <w:spacing w:after="0"/>
            </w:pPr>
            <w:r/>
            <w:r>
              <w:rPr>
                <w:sz w:val="18"/>
              </w:rPr>
              <w:t>L3</w:t>
            </w:r>
          </w:p>
        </w:tc>
        <w:tc>
          <w:tcPr>
            <w:tcW w:type="dxa" w:w="1440"/>
          </w:tcPr>
          <w:p>
            <w:pPr>
              <w:spacing w:after="0"/>
            </w:pPr>
            <w:r/>
            <w:r>
              <w:rPr>
                <w:sz w:val="18"/>
              </w:rPr>
              <w:t>110</w:t>
            </w:r>
          </w:p>
        </w:tc>
        <w:tc>
          <w:tcPr>
            <w:tcW w:type="dxa" w:w="1296"/>
          </w:tcPr>
          <w:p>
            <w:pPr>
              <w:spacing w:after="0"/>
            </w:pPr>
            <w:r/>
            <w:r>
              <w:rPr>
                <w:sz w:val="18"/>
              </w:rPr>
              <w:t>21/25</w:t>
            </w:r>
          </w:p>
        </w:tc>
      </w:tr>
      <w:tr>
        <w:tc>
          <w:tcPr>
            <w:tcW w:type="dxa" w:w="1872"/>
          </w:tcPr>
          <w:p>
            <w:pPr>
              <w:spacing w:after="0"/>
            </w:pPr>
            <w:r/>
            <w:r>
              <w:rPr>
                <w:sz w:val="18"/>
              </w:rPr>
              <w:t>Dice</w:t>
            </w:r>
          </w:p>
        </w:tc>
        <w:tc>
          <w:tcPr>
            <w:tcW w:type="dxa" w:w="1440"/>
          </w:tcPr>
          <w:p>
            <w:pPr>
              <w:spacing w:after="0"/>
            </w:pPr>
            <w:r/>
            <w:r>
              <w:rPr>
                <w:sz w:val="18"/>
              </w:rPr>
              <w:t>6</w:t>
            </w:r>
          </w:p>
        </w:tc>
        <w:tc>
          <w:tcPr>
            <w:tcW w:type="dxa" w:w="1008"/>
          </w:tcPr>
          <w:p>
            <w:pPr>
              <w:spacing w:after="0"/>
            </w:pPr>
            <w:r/>
            <w:r>
              <w:rPr>
                <w:sz w:val="18"/>
              </w:rPr>
              <w:t>12</w:t>
            </w:r>
          </w:p>
        </w:tc>
        <w:tc>
          <w:tcPr>
            <w:tcW w:type="dxa" w:w="1296"/>
          </w:tcPr>
          <w:p>
            <w:pPr>
              <w:spacing w:after="0"/>
            </w:pPr>
            <w:r/>
            <w:r>
              <w:rPr>
                <w:sz w:val="18"/>
              </w:rPr>
              <w:t>L6</w:t>
            </w:r>
          </w:p>
        </w:tc>
        <w:tc>
          <w:tcPr>
            <w:tcW w:type="dxa" w:w="1440"/>
          </w:tcPr>
          <w:p>
            <w:pPr>
              <w:spacing w:after="0"/>
            </w:pPr>
            <w:r/>
            <w:r>
              <w:rPr>
                <w:sz w:val="18"/>
              </w:rPr>
              <w:t>143</w:t>
            </w:r>
          </w:p>
        </w:tc>
        <w:tc>
          <w:tcPr>
            <w:tcW w:type="dxa" w:w="1296"/>
          </w:tcPr>
          <w:p>
            <w:pPr>
              <w:spacing w:after="0"/>
            </w:pPr>
            <w:r/>
            <w:r>
              <w:rPr>
                <w:sz w:val="18"/>
              </w:rPr>
              <w:t>25/25</w:t>
            </w:r>
          </w:p>
        </w:tc>
      </w:tr>
      <w:tr>
        <w:tc>
          <w:tcPr>
            <w:tcW w:type="dxa" w:w="1872"/>
          </w:tcPr>
          <w:p>
            <w:pPr>
              <w:spacing w:after="0"/>
            </w:pPr>
            <w:r/>
            <w:r>
              <w:rPr>
                <w:sz w:val="18"/>
              </w:rPr>
              <w:t>Julienne</w:t>
            </w:r>
          </w:p>
        </w:tc>
        <w:tc>
          <w:tcPr>
            <w:tcW w:type="dxa" w:w="1440"/>
          </w:tcPr>
          <w:p>
            <w:pPr>
              <w:spacing w:after="0"/>
            </w:pPr>
            <w:r/>
            <w:r>
              <w:rPr>
                <w:sz w:val="18"/>
              </w:rPr>
              <w:t>10</w:t>
            </w:r>
          </w:p>
        </w:tc>
        <w:tc>
          <w:tcPr>
            <w:tcW w:type="dxa" w:w="1008"/>
          </w:tcPr>
          <w:p>
            <w:pPr>
              <w:spacing w:after="0"/>
            </w:pPr>
            <w:r/>
            <w:r>
              <w:rPr>
                <w:sz w:val="18"/>
              </w:rPr>
              <w:t>12</w:t>
            </w:r>
          </w:p>
        </w:tc>
        <w:tc>
          <w:tcPr>
            <w:tcW w:type="dxa" w:w="1296"/>
          </w:tcPr>
          <w:p>
            <w:pPr>
              <w:spacing w:after="0"/>
            </w:pPr>
            <w:r/>
            <w:r>
              <w:rPr>
                <w:sz w:val="18"/>
              </w:rPr>
              <w:t>L21</w:t>
            </w:r>
          </w:p>
        </w:tc>
        <w:tc>
          <w:tcPr>
            <w:tcW w:type="dxa" w:w="1440"/>
          </w:tcPr>
          <w:p>
            <w:pPr>
              <w:spacing w:after="0"/>
            </w:pPr>
            <w:r/>
            <w:r>
              <w:rPr>
                <w:sz w:val="18"/>
              </w:rPr>
              <w:t>69</w:t>
            </w:r>
          </w:p>
        </w:tc>
        <w:tc>
          <w:tcPr>
            <w:tcW w:type="dxa" w:w="1296"/>
          </w:tcPr>
          <w:p>
            <w:pPr>
              <w:spacing w:after="0"/>
            </w:pPr>
            <w:r/>
            <w:r>
              <w:rPr>
                <w:sz w:val="18"/>
              </w:rPr>
              <w:t>18/25</w:t>
            </w:r>
          </w:p>
        </w:tc>
      </w:tr>
      <w:tr>
        <w:tc>
          <w:tcPr>
            <w:tcW w:type="dxa" w:w="1872"/>
          </w:tcPr>
          <w:p>
            <w:pPr>
              <w:spacing w:after="0"/>
            </w:pPr>
            <w:r/>
            <w:r>
              <w:rPr>
                <w:sz w:val="18"/>
              </w:rPr>
              <w:t>Chiffonade</w:t>
            </w:r>
          </w:p>
        </w:tc>
        <w:tc>
          <w:tcPr>
            <w:tcW w:type="dxa" w:w="1440"/>
          </w:tcPr>
          <w:p>
            <w:pPr>
              <w:spacing w:after="0"/>
            </w:pPr>
            <w:r/>
            <w:r>
              <w:rPr>
                <w:sz w:val="18"/>
              </w:rPr>
              <w:t>8</w:t>
            </w:r>
          </w:p>
        </w:tc>
        <w:tc>
          <w:tcPr>
            <w:tcW w:type="dxa" w:w="1008"/>
          </w:tcPr>
          <w:p>
            <w:pPr>
              <w:spacing w:after="0"/>
            </w:pPr>
            <w:r/>
            <w:r>
              <w:rPr>
                <w:sz w:val="18"/>
              </w:rPr>
              <w:t>10</w:t>
            </w:r>
          </w:p>
        </w:tc>
        <w:tc>
          <w:tcPr>
            <w:tcW w:type="dxa" w:w="1296"/>
          </w:tcPr>
          <w:p>
            <w:pPr>
              <w:spacing w:after="0"/>
            </w:pPr>
            <w:r/>
            <w:r>
              <w:rPr>
                <w:sz w:val="18"/>
              </w:rPr>
              <w:t>L35</w:t>
            </w:r>
          </w:p>
        </w:tc>
        <w:tc>
          <w:tcPr>
            <w:tcW w:type="dxa" w:w="1440"/>
          </w:tcPr>
          <w:p>
            <w:pPr>
              <w:spacing w:after="0"/>
            </w:pPr>
            <w:r/>
            <w:r>
              <w:rPr>
                <w:sz w:val="18"/>
              </w:rPr>
              <w:t>33</w:t>
            </w:r>
          </w:p>
        </w:tc>
        <w:tc>
          <w:tcPr>
            <w:tcW w:type="dxa" w:w="1296"/>
          </w:tcPr>
          <w:p>
            <w:pPr>
              <w:spacing w:after="0"/>
            </w:pPr>
            <w:r/>
            <w:r>
              <w:rPr>
                <w:sz w:val="18"/>
              </w:rPr>
              <w:t>9/25</w:t>
            </w:r>
          </w:p>
        </w:tc>
      </w:tr>
      <w:tr>
        <w:tc>
          <w:tcPr>
            <w:tcW w:type="dxa" w:w="1872"/>
          </w:tcPr>
          <w:p>
            <w:pPr>
              <w:spacing w:after="0"/>
            </w:pPr>
            <w:r/>
            <w:r>
              <w:rPr>
                <w:sz w:val="18"/>
              </w:rPr>
              <w:t>Radial</w:t>
            </w:r>
          </w:p>
        </w:tc>
        <w:tc>
          <w:tcPr>
            <w:tcW w:type="dxa" w:w="1440"/>
          </w:tcPr>
          <w:p>
            <w:pPr>
              <w:spacing w:after="0"/>
            </w:pPr>
            <w:r/>
            <w:r>
              <w:rPr>
                <w:sz w:val="18"/>
              </w:rPr>
              <w:t>6</w:t>
            </w:r>
          </w:p>
        </w:tc>
        <w:tc>
          <w:tcPr>
            <w:tcW w:type="dxa" w:w="1008"/>
          </w:tcPr>
          <w:p>
            <w:pPr>
              <w:spacing w:after="0"/>
            </w:pPr>
            <w:r/>
            <w:r>
              <w:rPr>
                <w:sz w:val="18"/>
              </w:rPr>
              <w:t>8</w:t>
            </w:r>
          </w:p>
        </w:tc>
        <w:tc>
          <w:tcPr>
            <w:tcW w:type="dxa" w:w="1296"/>
          </w:tcPr>
          <w:p>
            <w:pPr>
              <w:spacing w:after="0"/>
            </w:pPr>
            <w:r/>
            <w:r>
              <w:rPr>
                <w:sz w:val="18"/>
              </w:rPr>
              <w:t>L23</w:t>
            </w:r>
          </w:p>
        </w:tc>
        <w:tc>
          <w:tcPr>
            <w:tcW w:type="dxa" w:w="1440"/>
          </w:tcPr>
          <w:p>
            <w:pPr>
              <w:spacing w:after="0"/>
            </w:pPr>
            <w:r/>
            <w:r>
              <w:rPr>
                <w:sz w:val="18"/>
              </w:rPr>
              <w:t>58</w:t>
            </w:r>
          </w:p>
        </w:tc>
        <w:tc>
          <w:tcPr>
            <w:tcW w:type="dxa" w:w="1296"/>
          </w:tcPr>
          <w:p>
            <w:pPr>
              <w:spacing w:after="0"/>
            </w:pPr>
            <w:r/>
            <w:r>
              <w:rPr>
                <w:sz w:val="18"/>
              </w:rPr>
              <w:t>14/25</w:t>
            </w:r>
          </w:p>
        </w:tc>
      </w:tr>
      <w:tr>
        <w:tc>
          <w:tcPr>
            <w:tcW w:type="dxa" w:w="1872"/>
          </w:tcPr>
          <w:p>
            <w:pPr>
              <w:spacing w:after="0"/>
            </w:pPr>
            <w:r/>
            <w:r>
              <w:rPr>
                <w:sz w:val="18"/>
              </w:rPr>
              <w:t>Rings</w:t>
            </w:r>
          </w:p>
        </w:tc>
        <w:tc>
          <w:tcPr>
            <w:tcW w:type="dxa" w:w="1440"/>
          </w:tcPr>
          <w:p>
            <w:pPr>
              <w:spacing w:after="0"/>
            </w:pPr>
            <w:r/>
            <w:r>
              <w:rPr>
                <w:sz w:val="18"/>
              </w:rPr>
              <w:t>4</w:t>
            </w:r>
          </w:p>
        </w:tc>
        <w:tc>
          <w:tcPr>
            <w:tcW w:type="dxa" w:w="1008"/>
          </w:tcPr>
          <w:p>
            <w:pPr>
              <w:spacing w:after="0"/>
            </w:pPr>
            <w:r/>
            <w:r>
              <w:rPr>
                <w:sz w:val="18"/>
              </w:rPr>
              <w:t>8</w:t>
            </w:r>
          </w:p>
        </w:tc>
        <w:tc>
          <w:tcPr>
            <w:tcW w:type="dxa" w:w="1296"/>
          </w:tcPr>
          <w:p>
            <w:pPr>
              <w:spacing w:after="0"/>
            </w:pPr>
            <w:r/>
            <w:r>
              <w:rPr>
                <w:sz w:val="18"/>
              </w:rPr>
              <w:t>L16</w:t>
            </w:r>
          </w:p>
        </w:tc>
        <w:tc>
          <w:tcPr>
            <w:tcW w:type="dxa" w:w="1440"/>
          </w:tcPr>
          <w:p>
            <w:pPr>
              <w:spacing w:after="0"/>
            </w:pPr>
            <w:r/>
            <w:r>
              <w:rPr>
                <w:sz w:val="18"/>
              </w:rPr>
              <w:t>21</w:t>
            </w:r>
          </w:p>
        </w:tc>
        <w:tc>
          <w:tcPr>
            <w:tcW w:type="dxa" w:w="1296"/>
          </w:tcPr>
          <w:p>
            <w:pPr>
              <w:spacing w:after="0"/>
            </w:pPr>
            <w:r/>
            <w:r>
              <w:rPr>
                <w:sz w:val="18"/>
              </w:rPr>
              <w:t>8/25</w:t>
            </w:r>
          </w:p>
        </w:tc>
      </w:tr>
      <w:tr>
        <w:tc>
          <w:tcPr>
            <w:tcW w:type="dxa" w:w="1872"/>
          </w:tcPr>
          <w:p>
            <w:pPr>
              <w:spacing w:after="0"/>
            </w:pPr>
            <w:r/>
            <w:r>
              <w:rPr>
                <w:sz w:val="18"/>
              </w:rPr>
              <w:t>Rock Mince</w:t>
            </w:r>
          </w:p>
        </w:tc>
        <w:tc>
          <w:tcPr>
            <w:tcW w:type="dxa" w:w="1440"/>
          </w:tcPr>
          <w:p>
            <w:pPr>
              <w:spacing w:after="0"/>
            </w:pPr>
            <w:r/>
            <w:r>
              <w:rPr>
                <w:sz w:val="18"/>
              </w:rPr>
              <w:t>12</w:t>
            </w:r>
          </w:p>
        </w:tc>
        <w:tc>
          <w:tcPr>
            <w:tcW w:type="dxa" w:w="1008"/>
          </w:tcPr>
          <w:p>
            <w:pPr>
              <w:spacing w:after="0"/>
            </w:pPr>
            <w:r/>
            <w:r>
              <w:rPr>
                <w:sz w:val="18"/>
              </w:rPr>
              <w:t>12</w:t>
            </w:r>
          </w:p>
        </w:tc>
        <w:tc>
          <w:tcPr>
            <w:tcW w:type="dxa" w:w="1296"/>
          </w:tcPr>
          <w:p>
            <w:pPr>
              <w:spacing w:after="0"/>
            </w:pPr>
            <w:r/>
            <w:r>
              <w:rPr>
                <w:sz w:val="18"/>
              </w:rPr>
              <w:t>L34</w:t>
            </w:r>
          </w:p>
        </w:tc>
        <w:tc>
          <w:tcPr>
            <w:tcW w:type="dxa" w:w="1440"/>
          </w:tcPr>
          <w:p>
            <w:pPr>
              <w:spacing w:after="0"/>
            </w:pPr>
            <w:r/>
            <w:r>
              <w:rPr>
                <w:sz w:val="18"/>
              </w:rPr>
              <w:t>64</w:t>
            </w:r>
          </w:p>
        </w:tc>
        <w:tc>
          <w:tcPr>
            <w:tcW w:type="dxa" w:w="1296"/>
          </w:tcPr>
          <w:p>
            <w:pPr>
              <w:spacing w:after="0"/>
            </w:pPr>
            <w:r/>
            <w:r>
              <w:rPr>
                <w:sz w:val="18"/>
              </w:rPr>
              <w:t>15/25</w:t>
            </w:r>
          </w:p>
        </w:tc>
      </w:tr>
      <w:tr>
        <w:tc>
          <w:tcPr>
            <w:tcW w:type="dxa" w:w="1872"/>
          </w:tcPr>
          <w:p>
            <w:pPr>
              <w:spacing w:after="0"/>
            </w:pPr>
            <w:r/>
            <w:r>
              <w:rPr>
                <w:sz w:val="18"/>
              </w:rPr>
              <w:t>Peel</w:t>
            </w:r>
          </w:p>
        </w:tc>
        <w:tc>
          <w:tcPr>
            <w:tcW w:type="dxa" w:w="1440"/>
          </w:tcPr>
          <w:p>
            <w:pPr>
              <w:spacing w:after="0"/>
            </w:pPr>
            <w:r/>
            <w:r>
              <w:rPr>
                <w:sz w:val="18"/>
              </w:rPr>
              <w:t>x1</w:t>
            </w:r>
          </w:p>
        </w:tc>
        <w:tc>
          <w:tcPr>
            <w:tcW w:type="dxa" w:w="1008"/>
          </w:tcPr>
          <w:p>
            <w:pPr>
              <w:spacing w:after="0"/>
            </w:pPr>
            <w:r/>
            <w:r>
              <w:rPr>
                <w:sz w:val="18"/>
              </w:rPr>
              <w:t>6</w:t>
            </w:r>
          </w:p>
        </w:tc>
        <w:tc>
          <w:tcPr>
            <w:tcW w:type="dxa" w:w="1296"/>
          </w:tcPr>
          <w:p>
            <w:pPr>
              <w:spacing w:after="0"/>
            </w:pPr>
            <w:r/>
            <w:r>
              <w:rPr>
                <w:sz w:val="18"/>
              </w:rPr>
              <w:t>L5</w:t>
            </w:r>
          </w:p>
        </w:tc>
        <w:tc>
          <w:tcPr>
            <w:tcW w:type="dxa" w:w="1440"/>
          </w:tcPr>
          <w:p>
            <w:pPr>
              <w:spacing w:after="0"/>
            </w:pPr>
            <w:r/>
            <w:r>
              <w:rPr>
                <w:sz w:val="18"/>
              </w:rPr>
              <w:t>145</w:t>
            </w:r>
          </w:p>
        </w:tc>
        <w:tc>
          <w:tcPr>
            <w:tcW w:type="dxa" w:w="1296"/>
          </w:tcPr>
          <w:p>
            <w:pPr>
              <w:spacing w:after="0"/>
            </w:pPr>
            <w:r/>
            <w:r>
              <w:rPr>
                <w:sz w:val="18"/>
              </w:rPr>
              <w:t>25/25</w:t>
            </w:r>
          </w:p>
        </w:tc>
      </w:tr>
      <w:tr>
        <w:tc>
          <w:tcPr>
            <w:tcW w:type="dxa" w:w="1872"/>
          </w:tcPr>
          <w:p>
            <w:pPr>
              <w:spacing w:after="0"/>
            </w:pPr>
            <w:r/>
            <w:r>
              <w:rPr>
                <w:sz w:val="18"/>
              </w:rPr>
              <w:t>Halve</w:t>
            </w:r>
          </w:p>
        </w:tc>
        <w:tc>
          <w:tcPr>
            <w:tcW w:type="dxa" w:w="1440"/>
          </w:tcPr>
          <w:p>
            <w:pPr>
              <w:spacing w:after="0"/>
            </w:pPr>
            <w:r/>
            <w:r>
              <w:rPr>
                <w:sz w:val="18"/>
              </w:rPr>
              <w:t>x1</w:t>
            </w:r>
          </w:p>
        </w:tc>
        <w:tc>
          <w:tcPr>
            <w:tcW w:type="dxa" w:w="1008"/>
          </w:tcPr>
          <w:p>
            <w:pPr>
              <w:spacing w:after="0"/>
            </w:pPr>
            <w:r/>
            <w:r>
              <w:rPr>
                <w:sz w:val="18"/>
              </w:rPr>
              <w:t>4</w:t>
            </w:r>
          </w:p>
        </w:tc>
        <w:tc>
          <w:tcPr>
            <w:tcW w:type="dxa" w:w="1296"/>
          </w:tcPr>
          <w:p>
            <w:pPr>
              <w:spacing w:after="0"/>
            </w:pPr>
            <w:r/>
            <w:r>
              <w:rPr>
                <w:sz w:val="18"/>
              </w:rPr>
              <w:t>L5</w:t>
            </w:r>
          </w:p>
        </w:tc>
        <w:tc>
          <w:tcPr>
            <w:tcW w:type="dxa" w:w="1440"/>
          </w:tcPr>
          <w:p>
            <w:pPr>
              <w:spacing w:after="0"/>
            </w:pPr>
            <w:r/>
            <w:r>
              <w:rPr>
                <w:sz w:val="18"/>
              </w:rPr>
              <w:t>42</w:t>
            </w:r>
          </w:p>
        </w:tc>
        <w:tc>
          <w:tcPr>
            <w:tcW w:type="dxa" w:w="1296"/>
          </w:tcPr>
          <w:p>
            <w:pPr>
              <w:spacing w:after="0"/>
            </w:pPr>
            <w:r/>
            <w:r>
              <w:rPr>
                <w:sz w:val="18"/>
              </w:rPr>
              <w:t>15/25</w:t>
            </w:r>
          </w:p>
        </w:tc>
      </w:tr>
      <w:tr>
        <w:tc>
          <w:tcPr>
            <w:tcW w:type="dxa" w:w="1872"/>
          </w:tcPr>
          <w:p>
            <w:pPr>
              <w:spacing w:after="0"/>
            </w:pPr>
            <w:r/>
            <w:r>
              <w:rPr>
                <w:sz w:val="18"/>
              </w:rPr>
              <w:t>Smash</w:t>
            </w:r>
          </w:p>
        </w:tc>
        <w:tc>
          <w:tcPr>
            <w:tcW w:type="dxa" w:w="1440"/>
          </w:tcPr>
          <w:p>
            <w:pPr>
              <w:spacing w:after="0"/>
            </w:pPr>
            <w:r/>
            <w:r>
              <w:rPr>
                <w:sz w:val="18"/>
              </w:rPr>
              <w:t>x1</w:t>
            </w:r>
          </w:p>
        </w:tc>
        <w:tc>
          <w:tcPr>
            <w:tcW w:type="dxa" w:w="1008"/>
          </w:tcPr>
          <w:p>
            <w:pPr>
              <w:spacing w:after="0"/>
            </w:pPr>
            <w:r/>
            <w:r>
              <w:rPr>
                <w:sz w:val="18"/>
              </w:rPr>
              <w:t>4</w:t>
            </w:r>
          </w:p>
        </w:tc>
        <w:tc>
          <w:tcPr>
            <w:tcW w:type="dxa" w:w="1296"/>
          </w:tcPr>
          <w:p>
            <w:pPr>
              <w:spacing w:after="0"/>
            </w:pPr>
            <w:r/>
            <w:r>
              <w:rPr>
                <w:sz w:val="18"/>
              </w:rPr>
              <w:t>L9</w:t>
            </w:r>
          </w:p>
        </w:tc>
        <w:tc>
          <w:tcPr>
            <w:tcW w:type="dxa" w:w="1440"/>
          </w:tcPr>
          <w:p>
            <w:pPr>
              <w:spacing w:after="0"/>
            </w:pPr>
            <w:r/>
            <w:r>
              <w:rPr>
                <w:sz w:val="18"/>
              </w:rPr>
              <w:t>25</w:t>
            </w:r>
          </w:p>
        </w:tc>
        <w:tc>
          <w:tcPr>
            <w:tcW w:type="dxa" w:w="1296"/>
          </w:tcPr>
          <w:p>
            <w:pPr>
              <w:spacing w:after="0"/>
            </w:pPr>
            <w:r/>
            <w:r>
              <w:rPr>
                <w:sz w:val="18"/>
              </w:rPr>
              <w:t>9/25</w:t>
            </w:r>
          </w:p>
        </w:tc>
      </w:tr>
    </w:tbl>
    <w:p>
      <w:pPr>
        <w:spacing w:after="80"/>
      </w:pPr>
    </w:p>
    <w:p>
      <w:pPr>
        <w:spacing w:after="120"/>
      </w:pPr>
      <w:r>
        <w:rPr>
          <w:b w:val="0"/>
          <w:i/>
          <w:color w:val="5A5A5A"/>
          <w:sz w:val="21"/>
        </w:rPr>
        <w:t>Cuts is what the player performs. Effort is the pay weight — it exists because a 6-cut dice is not half the work of a 12-cut slice. Neither number should be edited per level; if a recipe needs a different cut count, state it on the recipe.</w:t>
      </w:r>
    </w:p>
    <w:p>
      <w:pPr>
        <w:spacing w:before="200" w:after="120"/>
      </w:pPr>
      <w:r>
        <w:rPr>
          <w:rFonts w:ascii="Cambria" w:hAnsi="Cambria"/>
          <w:b/>
          <w:color w:val="2F5D3A"/>
          <w:sz w:val="26"/>
        </w:rPr>
        <w:t>3.3 Teaching schedule</w:t>
      </w:r>
    </w:p>
    <w:p>
      <w:pPr>
        <w:spacing w:after="120"/>
      </w:pPr>
      <w:r>
        <w:rPr>
          <w:b w:val="0"/>
          <w:i w:val="0"/>
          <w:sz w:val="21"/>
        </w:rPr>
        <w:t>All 11 techniques are taught by level 35. Nothing new is introduced after that; the remaining 215 levels recombine them in harder contexts. No level after L35 may introduce a technique.</w:t>
      </w:r>
    </w:p>
    <w:p>
      <w:pPr>
        <w:spacing w:after="0"/>
        <w:ind w:left="360"/>
      </w:pPr>
      <w:r>
        <w:rPr>
          <w:rFonts w:ascii="Consolas" w:hAnsi="Consolas"/>
          <w:sz w:val="17"/>
        </w:rPr>
        <w:t>L1  Slice        L5  Peel + Halve    L21 Julienne</w:t>
      </w:r>
    </w:p>
    <w:p>
      <w:pPr>
        <w:spacing w:after="0"/>
        <w:ind w:left="360"/>
      </w:pPr>
      <w:r>
        <w:rPr>
          <w:rFonts w:ascii="Consolas" w:hAnsi="Consolas"/>
          <w:sz w:val="17"/>
        </w:rPr>
        <w:t>L3  Chop         L9  Smash           L23 Radial</w:t>
      </w:r>
    </w:p>
    <w:p>
      <w:pPr>
        <w:spacing w:after="0"/>
        <w:ind w:left="360"/>
      </w:pPr>
      <w:r>
        <w:rPr>
          <w:rFonts w:ascii="Consolas" w:hAnsi="Consolas"/>
          <w:sz w:val="17"/>
        </w:rPr>
        <w:t>L6  Dice         L16 Rings           L34 Rock Mince</w:t>
      </w:r>
    </w:p>
    <w:p>
      <w:pPr>
        <w:spacing w:after="0"/>
        <w:ind w:left="360"/>
      </w:pPr>
      <w:r>
        <w:rPr>
          <w:rFonts w:ascii="Consolas" w:hAnsi="Consolas"/>
          <w:sz w:val="17"/>
        </w:rPr>
        <w:t xml:space="preserve">                                     L35 Chiffonade</w:t>
      </w:r>
    </w:p>
    <w:p>
      <w:pPr>
        <w:spacing w:after="80"/>
      </w:pPr>
    </w:p>
    <w:p>
      <w:pPr>
        <w:spacing w:before="200" w:after="120"/>
      </w:pPr>
      <w:r>
        <w:rPr>
          <w:rFonts w:ascii="Cambria" w:hAnsi="Cambria"/>
          <w:b/>
          <w:color w:val="2F5D3A"/>
          <w:sz w:val="26"/>
        </w:rPr>
        <w:t>3.4 Pay formula</w:t>
      </w:r>
    </w:p>
    <w:p>
      <w:pPr>
        <w:spacing w:after="120"/>
      </w:pPr>
      <w:r>
        <w:rPr>
          <w:b w:val="0"/>
          <w:i w:val="0"/>
          <w:sz w:val="21"/>
        </w:rPr>
        <w:t>Pay is a property of the recipe and the chapter it is served in, never of the level.</w:t>
      </w:r>
    </w:p>
    <w:p>
      <w:pPr>
        <w:spacing w:after="0"/>
        <w:ind w:left="360"/>
      </w:pPr>
      <w:r>
        <w:rPr>
          <w:rFonts w:ascii="Consolas" w:hAnsi="Consolas"/>
          <w:sz w:val="17"/>
        </w:rPr>
        <w:t>recipeBase(recipe)     = 8 * stepCount + 3.5 * sum(effort of each step)</w:t>
      </w:r>
    </w:p>
    <w:p>
      <w:pPr>
        <w:spacing w:after="0"/>
        <w:ind w:left="360"/>
      </w:pPr>
      <w:r>
        <w:rPr>
          <w:rFonts w:ascii="Consolas" w:hAnsi="Consolas"/>
          <w:sz w:val="17"/>
        </w:rPr>
        <w:t>chapterMultiplier(ch)  = 1.0 + (ch - 1) * 0.125          # ch1 = 1.000, ch25 = 4.000</w:t>
      </w:r>
    </w:p>
    <w:p>
      <w:pPr>
        <w:spacing w:after="0"/>
        <w:ind w:left="360"/>
      </w:pPr>
      <w:r>
        <w:rPr>
          <w:rFonts w:ascii="Consolas" w:hAnsi="Consolas"/>
          <w:sz w:val="17"/>
        </w:rPr>
        <w:t>recipePay(recipe, ch)  = round5( max(recipeBase, 45) * chapterMultiplier(ch) )</w:t>
      </w:r>
    </w:p>
    <w:p>
      <w:pPr>
        <w:spacing w:after="0"/>
        <w:ind w:left="360"/>
      </w:pPr>
      <w:r>
        <w:rPr>
          <w:rFonts w:ascii="Consolas" w:hAnsi="Consolas"/>
          <w:sz w:val="17"/>
        </w:rPr>
        <w:t>levelPay(level)        = sum of recipePay for the recipes actually served</w:t>
      </w:r>
    </w:p>
    <w:p>
      <w:pPr>
        <w:spacing w:after="0"/>
        <w:ind w:left="360"/>
      </w:pPr>
      <w:r>
        <w:rPr>
          <w:rFonts w:ascii="Consolas" w:hAnsi="Consolas"/>
          <w:sz w:val="17"/>
        </w:rPr>
        <w:t xml:space="preserve"> </w:t>
      </w:r>
    </w:p>
    <w:p>
      <w:pPr>
        <w:spacing w:after="0"/>
        <w:ind w:left="360"/>
      </w:pPr>
      <w:r>
        <w:rPr>
          <w:rFonts w:ascii="Consolas" w:hAnsi="Consolas"/>
          <w:sz w:val="17"/>
        </w:rPr>
        <w:t>The two tuning constants are 3.5 (effort weight) and 0.125 (chapter ramp).</w:t>
      </w:r>
    </w:p>
    <w:p>
      <w:pPr>
        <w:spacing w:after="80"/>
      </w:pPr>
    </w:p>
    <w:p>
      <w:pPr>
        <w:spacing w:after="120"/>
      </w:pPr>
      <w:r>
        <w:rPr>
          <w:b/>
          <w:i w:val="0"/>
          <w:sz w:val="21"/>
        </w:rPr>
        <w:t>Lifetime campaign earnings: 161,875 coins across 250 levels.</w:t>
      </w:r>
    </w:p>
    <w:p>
      <w:pPr>
        <w:spacing w:after="120"/>
      </w:pPr>
      <w:r>
        <w:rPr>
          <w:b w:val="0"/>
          <w:i w:val="0"/>
          <w:sz w:val="21"/>
        </w:rPr>
        <w:t>Shop catalogue budget: price the purchasable catalogue at roughly 70-80% of this figure — about 113,312 to 129,500 coins of items — or coins stop meaning anything by the mid-game. Campaign unlocks (section 2.12) and shop items must be separate pools: the campaign grants identity items (knives, boards, kitchen areas), the shop sells personalisation (skins, colour variants, plants, wall art).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152"/>
            <w:shd w:val="clear" w:fill="EAF1E8"/>
          </w:tcPr>
          <w:p>
            <w:pPr>
              <w:spacing w:after="0"/>
            </w:pPr>
            <w:r/>
            <w:r>
              <w:rPr>
                <w:b/>
                <w:color w:val="2F5D3A"/>
                <w:sz w:val="18"/>
              </w:rPr>
              <w:t>Chapter</w:t>
            </w:r>
          </w:p>
        </w:tc>
        <w:tc>
          <w:tcPr>
            <w:tcW w:type="dxa" w:w="4176"/>
            <w:shd w:val="clear" w:fill="EAF1E8"/>
          </w:tcPr>
          <w:p>
            <w:pPr>
              <w:spacing w:after="0"/>
            </w:pPr>
            <w:r/>
            <w:r>
              <w:rPr>
                <w:b/>
                <w:color w:val="2F5D3A"/>
                <w:sz w:val="18"/>
              </w:rPr>
              <w:t>Name</w:t>
            </w:r>
          </w:p>
        </w:tc>
        <w:tc>
          <w:tcPr>
            <w:tcW w:type="dxa" w:w="1440"/>
            <w:shd w:val="clear" w:fill="EAF1E8"/>
          </w:tcPr>
          <w:p>
            <w:pPr>
              <w:spacing w:after="0"/>
            </w:pPr>
            <w:r/>
            <w:r>
              <w:rPr>
                <w:b/>
                <w:color w:val="2F5D3A"/>
                <w:sz w:val="18"/>
              </w:rPr>
              <w:t>Multiplier</w:t>
            </w:r>
          </w:p>
        </w:tc>
        <w:tc>
          <w:tcPr>
            <w:tcW w:type="dxa" w:w="2016"/>
            <w:shd w:val="clear" w:fill="EAF1E8"/>
          </w:tcPr>
          <w:p>
            <w:pPr>
              <w:spacing w:after="0"/>
            </w:pPr>
            <w:r/>
            <w:r>
              <w:rPr>
                <w:b/>
                <w:color w:val="2F5D3A"/>
                <w:sz w:val="18"/>
              </w:rPr>
              <w:t>Chapter earnings</w:t>
            </w:r>
          </w:p>
        </w:tc>
      </w:tr>
      <w:tr>
        <w:tc>
          <w:tcPr>
            <w:tcW w:type="dxa" w:w="1152"/>
          </w:tcPr>
          <w:p>
            <w:pPr>
              <w:spacing w:after="0"/>
            </w:pPr>
            <w:r/>
            <w:r>
              <w:rPr>
                <w:sz w:val="18"/>
              </w:rPr>
              <w:t>1</w:t>
            </w:r>
          </w:p>
        </w:tc>
        <w:tc>
          <w:tcPr>
            <w:tcW w:type="dxa" w:w="4176"/>
          </w:tcPr>
          <w:p>
            <w:pPr>
              <w:spacing w:after="0"/>
            </w:pPr>
            <w:r/>
            <w:r>
              <w:rPr>
                <w:sz w:val="18"/>
              </w:rPr>
              <w:t>Opening the Restaurant</w:t>
            </w:r>
          </w:p>
        </w:tc>
        <w:tc>
          <w:tcPr>
            <w:tcW w:type="dxa" w:w="1440"/>
          </w:tcPr>
          <w:p>
            <w:pPr>
              <w:spacing w:after="0"/>
            </w:pPr>
            <w:r/>
            <w:r>
              <w:rPr>
                <w:sz w:val="18"/>
              </w:rPr>
              <w:t>1.000</w:t>
            </w:r>
          </w:p>
        </w:tc>
        <w:tc>
          <w:tcPr>
            <w:tcW w:type="dxa" w:w="2016"/>
          </w:tcPr>
          <w:p>
            <w:pPr>
              <w:spacing w:after="0"/>
            </w:pPr>
            <w:r/>
            <w:r>
              <w:rPr>
                <w:sz w:val="18"/>
              </w:rPr>
              <w:t>695c</w:t>
            </w:r>
          </w:p>
        </w:tc>
      </w:tr>
      <w:tr>
        <w:tc>
          <w:tcPr>
            <w:tcW w:type="dxa" w:w="1152"/>
          </w:tcPr>
          <w:p>
            <w:pPr>
              <w:spacing w:after="0"/>
            </w:pPr>
            <w:r/>
            <w:r>
              <w:rPr>
                <w:sz w:val="18"/>
              </w:rPr>
              <w:t>2</w:t>
            </w:r>
          </w:p>
        </w:tc>
        <w:tc>
          <w:tcPr>
            <w:tcW w:type="dxa" w:w="4176"/>
          </w:tcPr>
          <w:p>
            <w:pPr>
              <w:spacing w:after="0"/>
            </w:pPr>
            <w:r/>
            <w:r>
              <w:rPr>
                <w:sz w:val="18"/>
              </w:rPr>
              <w:t>Italian Kitchen</w:t>
            </w:r>
          </w:p>
        </w:tc>
        <w:tc>
          <w:tcPr>
            <w:tcW w:type="dxa" w:w="1440"/>
          </w:tcPr>
          <w:p>
            <w:pPr>
              <w:spacing w:after="0"/>
            </w:pPr>
            <w:r/>
            <w:r>
              <w:rPr>
                <w:sz w:val="18"/>
              </w:rPr>
              <w:t>1.125</w:t>
            </w:r>
          </w:p>
        </w:tc>
        <w:tc>
          <w:tcPr>
            <w:tcW w:type="dxa" w:w="2016"/>
          </w:tcPr>
          <w:p>
            <w:pPr>
              <w:spacing w:after="0"/>
            </w:pPr>
            <w:r/>
            <w:r>
              <w:rPr>
                <w:sz w:val="18"/>
              </w:rPr>
              <w:t>1,765c</w:t>
            </w:r>
          </w:p>
        </w:tc>
      </w:tr>
      <w:tr>
        <w:tc>
          <w:tcPr>
            <w:tcW w:type="dxa" w:w="1152"/>
          </w:tcPr>
          <w:p>
            <w:pPr>
              <w:spacing w:after="0"/>
            </w:pPr>
            <w:r/>
            <w:r>
              <w:rPr>
                <w:sz w:val="18"/>
              </w:rPr>
              <w:t>3</w:t>
            </w:r>
          </w:p>
        </w:tc>
        <w:tc>
          <w:tcPr>
            <w:tcW w:type="dxa" w:w="4176"/>
          </w:tcPr>
          <w:p>
            <w:pPr>
              <w:spacing w:after="0"/>
            </w:pPr>
            <w:r/>
            <w:r>
              <w:rPr>
                <w:sz w:val="18"/>
              </w:rPr>
              <w:t>Italian Service</w:t>
            </w:r>
          </w:p>
        </w:tc>
        <w:tc>
          <w:tcPr>
            <w:tcW w:type="dxa" w:w="1440"/>
          </w:tcPr>
          <w:p>
            <w:pPr>
              <w:spacing w:after="0"/>
            </w:pPr>
            <w:r/>
            <w:r>
              <w:rPr>
                <w:sz w:val="18"/>
              </w:rPr>
              <w:t>1.250</w:t>
            </w:r>
          </w:p>
        </w:tc>
        <w:tc>
          <w:tcPr>
            <w:tcW w:type="dxa" w:w="2016"/>
          </w:tcPr>
          <w:p>
            <w:pPr>
              <w:spacing w:after="0"/>
            </w:pPr>
            <w:r/>
            <w:r>
              <w:rPr>
                <w:sz w:val="18"/>
              </w:rPr>
              <w:t>2,095c</w:t>
            </w:r>
          </w:p>
        </w:tc>
      </w:tr>
      <w:tr>
        <w:tc>
          <w:tcPr>
            <w:tcW w:type="dxa" w:w="1152"/>
          </w:tcPr>
          <w:p>
            <w:pPr>
              <w:spacing w:after="0"/>
            </w:pPr>
            <w:r/>
            <w:r>
              <w:rPr>
                <w:sz w:val="18"/>
              </w:rPr>
              <w:t>4</w:t>
            </w:r>
          </w:p>
        </w:tc>
        <w:tc>
          <w:tcPr>
            <w:tcW w:type="dxa" w:w="4176"/>
          </w:tcPr>
          <w:p>
            <w:pPr>
              <w:spacing w:after="0"/>
            </w:pPr>
            <w:r/>
            <w:r>
              <w:rPr>
                <w:sz w:val="18"/>
              </w:rPr>
              <w:t>French Bistro</w:t>
            </w:r>
          </w:p>
        </w:tc>
        <w:tc>
          <w:tcPr>
            <w:tcW w:type="dxa" w:w="1440"/>
          </w:tcPr>
          <w:p>
            <w:pPr>
              <w:spacing w:after="0"/>
            </w:pPr>
            <w:r/>
            <w:r>
              <w:rPr>
                <w:sz w:val="18"/>
              </w:rPr>
              <w:t>1.375</w:t>
            </w:r>
          </w:p>
        </w:tc>
        <w:tc>
          <w:tcPr>
            <w:tcW w:type="dxa" w:w="2016"/>
          </w:tcPr>
          <w:p>
            <w:pPr>
              <w:spacing w:after="0"/>
            </w:pPr>
            <w:r/>
            <w:r>
              <w:rPr>
                <w:sz w:val="18"/>
              </w:rPr>
              <w:t>1,425c</w:t>
            </w:r>
          </w:p>
        </w:tc>
      </w:tr>
      <w:tr>
        <w:tc>
          <w:tcPr>
            <w:tcW w:type="dxa" w:w="1152"/>
          </w:tcPr>
          <w:p>
            <w:pPr>
              <w:spacing w:after="0"/>
            </w:pPr>
            <w:r/>
            <w:r>
              <w:rPr>
                <w:sz w:val="18"/>
              </w:rPr>
              <w:t>5</w:t>
            </w:r>
          </w:p>
        </w:tc>
        <w:tc>
          <w:tcPr>
            <w:tcW w:type="dxa" w:w="4176"/>
          </w:tcPr>
          <w:p>
            <w:pPr>
              <w:spacing w:after="0"/>
            </w:pPr>
            <w:r/>
            <w:r>
              <w:rPr>
                <w:sz w:val="18"/>
              </w:rPr>
              <w:t>French Precision</w:t>
            </w:r>
          </w:p>
        </w:tc>
        <w:tc>
          <w:tcPr>
            <w:tcW w:type="dxa" w:w="1440"/>
          </w:tcPr>
          <w:p>
            <w:pPr>
              <w:spacing w:after="0"/>
            </w:pPr>
            <w:r/>
            <w:r>
              <w:rPr>
                <w:sz w:val="18"/>
              </w:rPr>
              <w:t>1.500</w:t>
            </w:r>
          </w:p>
        </w:tc>
        <w:tc>
          <w:tcPr>
            <w:tcW w:type="dxa" w:w="2016"/>
          </w:tcPr>
          <w:p>
            <w:pPr>
              <w:spacing w:after="0"/>
            </w:pPr>
            <w:r/>
            <w:r>
              <w:rPr>
                <w:sz w:val="18"/>
              </w:rPr>
              <w:t>2,405c</w:t>
            </w:r>
          </w:p>
        </w:tc>
      </w:tr>
      <w:tr>
        <w:tc>
          <w:tcPr>
            <w:tcW w:type="dxa" w:w="1152"/>
          </w:tcPr>
          <w:p>
            <w:pPr>
              <w:spacing w:after="0"/>
            </w:pPr>
            <w:r/>
            <w:r>
              <w:rPr>
                <w:sz w:val="18"/>
              </w:rPr>
              <w:t>6</w:t>
            </w:r>
          </w:p>
        </w:tc>
        <w:tc>
          <w:tcPr>
            <w:tcW w:type="dxa" w:w="4176"/>
          </w:tcPr>
          <w:p>
            <w:pPr>
              <w:spacing w:after="0"/>
            </w:pPr>
            <w:r/>
            <w:r>
              <w:rPr>
                <w:sz w:val="18"/>
              </w:rPr>
              <w:t>Indian Kitchen</w:t>
            </w:r>
          </w:p>
        </w:tc>
        <w:tc>
          <w:tcPr>
            <w:tcW w:type="dxa" w:w="1440"/>
          </w:tcPr>
          <w:p>
            <w:pPr>
              <w:spacing w:after="0"/>
            </w:pPr>
            <w:r/>
            <w:r>
              <w:rPr>
                <w:sz w:val="18"/>
              </w:rPr>
              <w:t>1.625</w:t>
            </w:r>
          </w:p>
        </w:tc>
        <w:tc>
          <w:tcPr>
            <w:tcW w:type="dxa" w:w="2016"/>
          </w:tcPr>
          <w:p>
            <w:pPr>
              <w:spacing w:after="0"/>
            </w:pPr>
            <w:r/>
            <w:r>
              <w:rPr>
                <w:sz w:val="18"/>
              </w:rPr>
              <w:t>2,630c</w:t>
            </w:r>
          </w:p>
        </w:tc>
      </w:tr>
      <w:tr>
        <w:tc>
          <w:tcPr>
            <w:tcW w:type="dxa" w:w="1152"/>
          </w:tcPr>
          <w:p>
            <w:pPr>
              <w:spacing w:after="0"/>
            </w:pPr>
            <w:r/>
            <w:r>
              <w:rPr>
                <w:sz w:val="18"/>
              </w:rPr>
              <w:t>7</w:t>
            </w:r>
          </w:p>
        </w:tc>
        <w:tc>
          <w:tcPr>
            <w:tcW w:type="dxa" w:w="4176"/>
          </w:tcPr>
          <w:p>
            <w:pPr>
              <w:spacing w:after="0"/>
            </w:pPr>
            <w:r/>
            <w:r>
              <w:rPr>
                <w:sz w:val="18"/>
              </w:rPr>
              <w:t>Indian Aromatics &amp; Service</w:t>
            </w:r>
          </w:p>
        </w:tc>
        <w:tc>
          <w:tcPr>
            <w:tcW w:type="dxa" w:w="1440"/>
          </w:tcPr>
          <w:p>
            <w:pPr>
              <w:spacing w:after="0"/>
            </w:pPr>
            <w:r/>
            <w:r>
              <w:rPr>
                <w:sz w:val="18"/>
              </w:rPr>
              <w:t>1.750</w:t>
            </w:r>
          </w:p>
        </w:tc>
        <w:tc>
          <w:tcPr>
            <w:tcW w:type="dxa" w:w="2016"/>
          </w:tcPr>
          <w:p>
            <w:pPr>
              <w:spacing w:after="0"/>
            </w:pPr>
            <w:r/>
            <w:r>
              <w:rPr>
                <w:sz w:val="18"/>
              </w:rPr>
              <w:t>5,525c</w:t>
            </w:r>
          </w:p>
        </w:tc>
      </w:tr>
      <w:tr>
        <w:tc>
          <w:tcPr>
            <w:tcW w:type="dxa" w:w="1152"/>
          </w:tcPr>
          <w:p>
            <w:pPr>
              <w:spacing w:after="0"/>
            </w:pPr>
            <w:r/>
            <w:r>
              <w:rPr>
                <w:sz w:val="18"/>
              </w:rPr>
              <w:t>8</w:t>
            </w:r>
          </w:p>
        </w:tc>
        <w:tc>
          <w:tcPr>
            <w:tcW w:type="dxa" w:w="4176"/>
          </w:tcPr>
          <w:p>
            <w:pPr>
              <w:spacing w:after="0"/>
            </w:pPr>
            <w:r/>
            <w:r>
              <w:rPr>
                <w:sz w:val="18"/>
              </w:rPr>
              <w:t>Mediterranean &amp; Levant</w:t>
            </w:r>
          </w:p>
        </w:tc>
        <w:tc>
          <w:tcPr>
            <w:tcW w:type="dxa" w:w="1440"/>
          </w:tcPr>
          <w:p>
            <w:pPr>
              <w:spacing w:after="0"/>
            </w:pPr>
            <w:r/>
            <w:r>
              <w:rPr>
                <w:sz w:val="18"/>
              </w:rPr>
              <w:t>1.875</w:t>
            </w:r>
          </w:p>
        </w:tc>
        <w:tc>
          <w:tcPr>
            <w:tcW w:type="dxa" w:w="2016"/>
          </w:tcPr>
          <w:p>
            <w:pPr>
              <w:spacing w:after="0"/>
            </w:pPr>
            <w:r/>
            <w:r>
              <w:rPr>
                <w:sz w:val="18"/>
              </w:rPr>
              <w:t>3,720c</w:t>
            </w:r>
          </w:p>
        </w:tc>
      </w:tr>
      <w:tr>
        <w:tc>
          <w:tcPr>
            <w:tcW w:type="dxa" w:w="1152"/>
          </w:tcPr>
          <w:p>
            <w:pPr>
              <w:spacing w:after="0"/>
            </w:pPr>
            <w:r/>
            <w:r>
              <w:rPr>
                <w:sz w:val="18"/>
              </w:rPr>
              <w:t>9</w:t>
            </w:r>
          </w:p>
        </w:tc>
        <w:tc>
          <w:tcPr>
            <w:tcW w:type="dxa" w:w="4176"/>
          </w:tcPr>
          <w:p>
            <w:pPr>
              <w:spacing w:after="0"/>
            </w:pPr>
            <w:r/>
            <w:r>
              <w:rPr>
                <w:sz w:val="18"/>
              </w:rPr>
              <w:t>Mexican &amp; Latin Kitchen</w:t>
            </w:r>
          </w:p>
        </w:tc>
        <w:tc>
          <w:tcPr>
            <w:tcW w:type="dxa" w:w="1440"/>
          </w:tcPr>
          <w:p>
            <w:pPr>
              <w:spacing w:after="0"/>
            </w:pPr>
            <w:r/>
            <w:r>
              <w:rPr>
                <w:sz w:val="18"/>
              </w:rPr>
              <w:t>2.000</w:t>
            </w:r>
          </w:p>
        </w:tc>
        <w:tc>
          <w:tcPr>
            <w:tcW w:type="dxa" w:w="2016"/>
          </w:tcPr>
          <w:p>
            <w:pPr>
              <w:spacing w:after="0"/>
            </w:pPr>
            <w:r/>
            <w:r>
              <w:rPr>
                <w:sz w:val="18"/>
              </w:rPr>
              <w:t>4,690c</w:t>
            </w:r>
          </w:p>
        </w:tc>
      </w:tr>
      <w:tr>
        <w:tc>
          <w:tcPr>
            <w:tcW w:type="dxa" w:w="1152"/>
          </w:tcPr>
          <w:p>
            <w:pPr>
              <w:spacing w:after="0"/>
            </w:pPr>
            <w:r/>
            <w:r>
              <w:rPr>
                <w:sz w:val="18"/>
              </w:rPr>
              <w:t>10</w:t>
            </w:r>
          </w:p>
        </w:tc>
        <w:tc>
          <w:tcPr>
            <w:tcW w:type="dxa" w:w="4176"/>
          </w:tcPr>
          <w:p>
            <w:pPr>
              <w:spacing w:after="0"/>
            </w:pPr>
            <w:r/>
            <w:r>
              <w:rPr>
                <w:sz w:val="18"/>
              </w:rPr>
              <w:t>Latin Service</w:t>
            </w:r>
          </w:p>
        </w:tc>
        <w:tc>
          <w:tcPr>
            <w:tcW w:type="dxa" w:w="1440"/>
          </w:tcPr>
          <w:p>
            <w:pPr>
              <w:spacing w:after="0"/>
            </w:pPr>
            <w:r/>
            <w:r>
              <w:rPr>
                <w:sz w:val="18"/>
              </w:rPr>
              <w:t>2.125</w:t>
            </w:r>
          </w:p>
        </w:tc>
        <w:tc>
          <w:tcPr>
            <w:tcW w:type="dxa" w:w="2016"/>
          </w:tcPr>
          <w:p>
            <w:pPr>
              <w:spacing w:after="0"/>
            </w:pPr>
            <w:r/>
            <w:r>
              <w:rPr>
                <w:sz w:val="18"/>
              </w:rPr>
              <w:t>9,455c</w:t>
            </w:r>
          </w:p>
        </w:tc>
      </w:tr>
      <w:tr>
        <w:tc>
          <w:tcPr>
            <w:tcW w:type="dxa" w:w="1152"/>
          </w:tcPr>
          <w:p>
            <w:pPr>
              <w:spacing w:after="0"/>
            </w:pPr>
            <w:r/>
            <w:r>
              <w:rPr>
                <w:sz w:val="18"/>
              </w:rPr>
              <w:t>11</w:t>
            </w:r>
          </w:p>
        </w:tc>
        <w:tc>
          <w:tcPr>
            <w:tcW w:type="dxa" w:w="4176"/>
          </w:tcPr>
          <w:p>
            <w:pPr>
              <w:spacing w:after="0"/>
            </w:pPr>
            <w:r/>
            <w:r>
              <w:rPr>
                <w:sz w:val="18"/>
              </w:rPr>
              <w:t>Japanese Kitchen</w:t>
            </w:r>
          </w:p>
        </w:tc>
        <w:tc>
          <w:tcPr>
            <w:tcW w:type="dxa" w:w="1440"/>
          </w:tcPr>
          <w:p>
            <w:pPr>
              <w:spacing w:after="0"/>
            </w:pPr>
            <w:r/>
            <w:r>
              <w:rPr>
                <w:sz w:val="18"/>
              </w:rPr>
              <w:t>2.250</w:t>
            </w:r>
          </w:p>
        </w:tc>
        <w:tc>
          <w:tcPr>
            <w:tcW w:type="dxa" w:w="2016"/>
          </w:tcPr>
          <w:p>
            <w:pPr>
              <w:spacing w:after="0"/>
            </w:pPr>
            <w:r/>
            <w:r>
              <w:rPr>
                <w:sz w:val="18"/>
              </w:rPr>
              <w:t>3,220c</w:t>
            </w:r>
          </w:p>
        </w:tc>
      </w:tr>
      <w:tr>
        <w:tc>
          <w:tcPr>
            <w:tcW w:type="dxa" w:w="1152"/>
          </w:tcPr>
          <w:p>
            <w:pPr>
              <w:spacing w:after="0"/>
            </w:pPr>
            <w:r/>
            <w:r>
              <w:rPr>
                <w:sz w:val="18"/>
              </w:rPr>
              <w:t>12</w:t>
            </w:r>
          </w:p>
        </w:tc>
        <w:tc>
          <w:tcPr>
            <w:tcW w:type="dxa" w:w="4176"/>
          </w:tcPr>
          <w:p>
            <w:pPr>
              <w:spacing w:after="0"/>
            </w:pPr>
            <w:r/>
            <w:r>
              <w:rPr>
                <w:sz w:val="18"/>
              </w:rPr>
              <w:t>Japanese Precision</w:t>
            </w:r>
          </w:p>
        </w:tc>
        <w:tc>
          <w:tcPr>
            <w:tcW w:type="dxa" w:w="1440"/>
          </w:tcPr>
          <w:p>
            <w:pPr>
              <w:spacing w:after="0"/>
            </w:pPr>
            <w:r/>
            <w:r>
              <w:rPr>
                <w:sz w:val="18"/>
              </w:rPr>
              <w:t>2.375</w:t>
            </w:r>
          </w:p>
        </w:tc>
        <w:tc>
          <w:tcPr>
            <w:tcW w:type="dxa" w:w="2016"/>
          </w:tcPr>
          <w:p>
            <w:pPr>
              <w:spacing w:after="0"/>
            </w:pPr>
            <w:r/>
            <w:r>
              <w:rPr>
                <w:sz w:val="18"/>
              </w:rPr>
              <w:t>5,925c</w:t>
            </w:r>
          </w:p>
        </w:tc>
      </w:tr>
      <w:tr>
        <w:tc>
          <w:tcPr>
            <w:tcW w:type="dxa" w:w="1152"/>
          </w:tcPr>
          <w:p>
            <w:pPr>
              <w:spacing w:after="0"/>
            </w:pPr>
            <w:r/>
            <w:r>
              <w:rPr>
                <w:sz w:val="18"/>
              </w:rPr>
              <w:t>13</w:t>
            </w:r>
          </w:p>
        </w:tc>
        <w:tc>
          <w:tcPr>
            <w:tcW w:type="dxa" w:w="4176"/>
          </w:tcPr>
          <w:p>
            <w:pPr>
              <w:spacing w:after="0"/>
            </w:pPr>
            <w:r/>
            <w:r>
              <w:rPr>
                <w:sz w:val="18"/>
              </w:rPr>
              <w:t>Chinese Kitchen</w:t>
            </w:r>
          </w:p>
        </w:tc>
        <w:tc>
          <w:tcPr>
            <w:tcW w:type="dxa" w:w="1440"/>
          </w:tcPr>
          <w:p>
            <w:pPr>
              <w:spacing w:after="0"/>
            </w:pPr>
            <w:r/>
            <w:r>
              <w:rPr>
                <w:sz w:val="18"/>
              </w:rPr>
              <w:t>2.500</w:t>
            </w:r>
          </w:p>
        </w:tc>
        <w:tc>
          <w:tcPr>
            <w:tcW w:type="dxa" w:w="2016"/>
          </w:tcPr>
          <w:p>
            <w:pPr>
              <w:spacing w:after="0"/>
            </w:pPr>
            <w:r/>
            <w:r>
              <w:rPr>
                <w:sz w:val="18"/>
              </w:rPr>
              <w:t>5,925c</w:t>
            </w:r>
          </w:p>
        </w:tc>
      </w:tr>
      <w:tr>
        <w:tc>
          <w:tcPr>
            <w:tcW w:type="dxa" w:w="1152"/>
          </w:tcPr>
          <w:p>
            <w:pPr>
              <w:spacing w:after="0"/>
            </w:pPr>
            <w:r/>
            <w:r>
              <w:rPr>
                <w:sz w:val="18"/>
              </w:rPr>
              <w:t>14</w:t>
            </w:r>
          </w:p>
        </w:tc>
        <w:tc>
          <w:tcPr>
            <w:tcW w:type="dxa" w:w="4176"/>
          </w:tcPr>
          <w:p>
            <w:pPr>
              <w:spacing w:after="0"/>
            </w:pPr>
            <w:r/>
            <w:r>
              <w:rPr>
                <w:sz w:val="18"/>
              </w:rPr>
              <w:t>Chinese Wok Service</w:t>
            </w:r>
          </w:p>
        </w:tc>
        <w:tc>
          <w:tcPr>
            <w:tcW w:type="dxa" w:w="1440"/>
          </w:tcPr>
          <w:p>
            <w:pPr>
              <w:spacing w:after="0"/>
            </w:pPr>
            <w:r/>
            <w:r>
              <w:rPr>
                <w:sz w:val="18"/>
              </w:rPr>
              <w:t>2.625</w:t>
            </w:r>
          </w:p>
        </w:tc>
        <w:tc>
          <w:tcPr>
            <w:tcW w:type="dxa" w:w="2016"/>
          </w:tcPr>
          <w:p>
            <w:pPr>
              <w:spacing w:after="0"/>
            </w:pPr>
            <w:r/>
            <w:r>
              <w:rPr>
                <w:sz w:val="18"/>
              </w:rPr>
              <w:t>8,425c</w:t>
            </w:r>
          </w:p>
        </w:tc>
      </w:tr>
      <w:tr>
        <w:tc>
          <w:tcPr>
            <w:tcW w:type="dxa" w:w="1152"/>
          </w:tcPr>
          <w:p>
            <w:pPr>
              <w:spacing w:after="0"/>
            </w:pPr>
            <w:r/>
            <w:r>
              <w:rPr>
                <w:sz w:val="18"/>
              </w:rPr>
              <w:t>15</w:t>
            </w:r>
          </w:p>
        </w:tc>
        <w:tc>
          <w:tcPr>
            <w:tcW w:type="dxa" w:w="4176"/>
          </w:tcPr>
          <w:p>
            <w:pPr>
              <w:spacing w:after="0"/>
            </w:pPr>
            <w:r/>
            <w:r>
              <w:rPr>
                <w:sz w:val="18"/>
              </w:rPr>
              <w:t>Thai Kitchen</w:t>
            </w:r>
          </w:p>
        </w:tc>
        <w:tc>
          <w:tcPr>
            <w:tcW w:type="dxa" w:w="1440"/>
          </w:tcPr>
          <w:p>
            <w:pPr>
              <w:spacing w:after="0"/>
            </w:pPr>
            <w:r/>
            <w:r>
              <w:rPr>
                <w:sz w:val="18"/>
              </w:rPr>
              <w:t>2.750</w:t>
            </w:r>
          </w:p>
        </w:tc>
        <w:tc>
          <w:tcPr>
            <w:tcW w:type="dxa" w:w="2016"/>
          </w:tcPr>
          <w:p>
            <w:pPr>
              <w:spacing w:after="0"/>
            </w:pPr>
            <w:r/>
            <w:r>
              <w:rPr>
                <w:sz w:val="18"/>
              </w:rPr>
              <w:t>7,385c</w:t>
            </w:r>
          </w:p>
        </w:tc>
      </w:tr>
      <w:tr>
        <w:tc>
          <w:tcPr>
            <w:tcW w:type="dxa" w:w="1152"/>
          </w:tcPr>
          <w:p>
            <w:pPr>
              <w:spacing w:after="0"/>
            </w:pPr>
            <w:r/>
            <w:r>
              <w:rPr>
                <w:sz w:val="18"/>
              </w:rPr>
              <w:t>16</w:t>
            </w:r>
          </w:p>
        </w:tc>
        <w:tc>
          <w:tcPr>
            <w:tcW w:type="dxa" w:w="4176"/>
          </w:tcPr>
          <w:p>
            <w:pPr>
              <w:spacing w:after="0"/>
            </w:pPr>
            <w:r/>
            <w:r>
              <w:rPr>
                <w:sz w:val="18"/>
              </w:rPr>
              <w:t>Southeast Asian Service</w:t>
            </w:r>
          </w:p>
        </w:tc>
        <w:tc>
          <w:tcPr>
            <w:tcW w:type="dxa" w:w="1440"/>
          </w:tcPr>
          <w:p>
            <w:pPr>
              <w:spacing w:after="0"/>
            </w:pPr>
            <w:r/>
            <w:r>
              <w:rPr>
                <w:sz w:val="18"/>
              </w:rPr>
              <w:t>2.875</w:t>
            </w:r>
          </w:p>
        </w:tc>
        <w:tc>
          <w:tcPr>
            <w:tcW w:type="dxa" w:w="2016"/>
          </w:tcPr>
          <w:p>
            <w:pPr>
              <w:spacing w:after="0"/>
            </w:pPr>
            <w:r/>
            <w:r>
              <w:rPr>
                <w:sz w:val="18"/>
              </w:rPr>
              <w:t>13,430c</w:t>
            </w:r>
          </w:p>
        </w:tc>
      </w:tr>
      <w:tr>
        <w:tc>
          <w:tcPr>
            <w:tcW w:type="dxa" w:w="1152"/>
          </w:tcPr>
          <w:p>
            <w:pPr>
              <w:spacing w:after="0"/>
            </w:pPr>
            <w:r/>
            <w:r>
              <w:rPr>
                <w:sz w:val="18"/>
              </w:rPr>
              <w:t>17</w:t>
            </w:r>
          </w:p>
        </w:tc>
        <w:tc>
          <w:tcPr>
            <w:tcW w:type="dxa" w:w="4176"/>
          </w:tcPr>
          <w:p>
            <w:pPr>
              <w:spacing w:after="0"/>
            </w:pPr>
            <w:r/>
            <w:r>
              <w:rPr>
                <w:sz w:val="18"/>
              </w:rPr>
              <w:t>Korean Kitchen</w:t>
            </w:r>
          </w:p>
        </w:tc>
        <w:tc>
          <w:tcPr>
            <w:tcW w:type="dxa" w:w="1440"/>
          </w:tcPr>
          <w:p>
            <w:pPr>
              <w:spacing w:after="0"/>
            </w:pPr>
            <w:r/>
            <w:r>
              <w:rPr>
                <w:sz w:val="18"/>
              </w:rPr>
              <w:t>3.000</w:t>
            </w:r>
          </w:p>
        </w:tc>
        <w:tc>
          <w:tcPr>
            <w:tcW w:type="dxa" w:w="2016"/>
          </w:tcPr>
          <w:p>
            <w:pPr>
              <w:spacing w:after="0"/>
            </w:pPr>
            <w:r/>
            <w:r>
              <w:rPr>
                <w:sz w:val="18"/>
              </w:rPr>
              <w:t>7,765c</w:t>
            </w:r>
          </w:p>
        </w:tc>
      </w:tr>
      <w:tr>
        <w:tc>
          <w:tcPr>
            <w:tcW w:type="dxa" w:w="1152"/>
          </w:tcPr>
          <w:p>
            <w:pPr>
              <w:spacing w:after="0"/>
            </w:pPr>
            <w:r/>
            <w:r>
              <w:rPr>
                <w:sz w:val="18"/>
              </w:rPr>
              <w:t>18</w:t>
            </w:r>
          </w:p>
        </w:tc>
        <w:tc>
          <w:tcPr>
            <w:tcW w:type="dxa" w:w="4176"/>
          </w:tcPr>
          <w:p>
            <w:pPr>
              <w:spacing w:after="0"/>
            </w:pPr>
            <w:r/>
            <w:r>
              <w:rPr>
                <w:sz w:val="18"/>
              </w:rPr>
              <w:t>Italian Grand Service</w:t>
            </w:r>
          </w:p>
        </w:tc>
        <w:tc>
          <w:tcPr>
            <w:tcW w:type="dxa" w:w="1440"/>
          </w:tcPr>
          <w:p>
            <w:pPr>
              <w:spacing w:after="0"/>
            </w:pPr>
            <w:r/>
            <w:r>
              <w:rPr>
                <w:sz w:val="18"/>
              </w:rPr>
              <w:t>3.125</w:t>
            </w:r>
          </w:p>
        </w:tc>
        <w:tc>
          <w:tcPr>
            <w:tcW w:type="dxa" w:w="2016"/>
          </w:tcPr>
          <w:p>
            <w:pPr>
              <w:spacing w:after="0"/>
            </w:pPr>
            <w:r/>
            <w:r>
              <w:rPr>
                <w:sz w:val="18"/>
              </w:rPr>
              <w:t>8,085c</w:t>
            </w:r>
          </w:p>
        </w:tc>
      </w:tr>
      <w:tr>
        <w:tc>
          <w:tcPr>
            <w:tcW w:type="dxa" w:w="1152"/>
          </w:tcPr>
          <w:p>
            <w:pPr>
              <w:spacing w:after="0"/>
            </w:pPr>
            <w:r/>
            <w:r>
              <w:rPr>
                <w:sz w:val="18"/>
              </w:rPr>
              <w:t>19</w:t>
            </w:r>
          </w:p>
        </w:tc>
        <w:tc>
          <w:tcPr>
            <w:tcW w:type="dxa" w:w="4176"/>
          </w:tcPr>
          <w:p>
            <w:pPr>
              <w:spacing w:after="0"/>
            </w:pPr>
            <w:r/>
            <w:r>
              <w:rPr>
                <w:sz w:val="18"/>
              </w:rPr>
              <w:t>French Service Mastery</w:t>
            </w:r>
          </w:p>
        </w:tc>
        <w:tc>
          <w:tcPr>
            <w:tcW w:type="dxa" w:w="1440"/>
          </w:tcPr>
          <w:p>
            <w:pPr>
              <w:spacing w:after="0"/>
            </w:pPr>
            <w:r/>
            <w:r>
              <w:rPr>
                <w:sz w:val="18"/>
              </w:rPr>
              <w:t>3.250</w:t>
            </w:r>
          </w:p>
        </w:tc>
        <w:tc>
          <w:tcPr>
            <w:tcW w:type="dxa" w:w="2016"/>
          </w:tcPr>
          <w:p>
            <w:pPr>
              <w:spacing w:after="0"/>
            </w:pPr>
            <w:r/>
            <w:r>
              <w:rPr>
                <w:sz w:val="18"/>
              </w:rPr>
              <w:t>7,445c</w:t>
            </w:r>
          </w:p>
        </w:tc>
      </w:tr>
      <w:tr>
        <w:tc>
          <w:tcPr>
            <w:tcW w:type="dxa" w:w="1152"/>
          </w:tcPr>
          <w:p>
            <w:pPr>
              <w:spacing w:after="0"/>
            </w:pPr>
            <w:r/>
            <w:r>
              <w:rPr>
                <w:sz w:val="18"/>
              </w:rPr>
              <w:t>20</w:t>
            </w:r>
          </w:p>
        </w:tc>
        <w:tc>
          <w:tcPr>
            <w:tcW w:type="dxa" w:w="4176"/>
          </w:tcPr>
          <w:p>
            <w:pPr>
              <w:spacing w:after="0"/>
            </w:pPr>
            <w:r/>
            <w:r>
              <w:rPr>
                <w:sz w:val="18"/>
              </w:rPr>
              <w:t>Indian Grand Service</w:t>
            </w:r>
          </w:p>
        </w:tc>
        <w:tc>
          <w:tcPr>
            <w:tcW w:type="dxa" w:w="1440"/>
          </w:tcPr>
          <w:p>
            <w:pPr>
              <w:spacing w:after="0"/>
            </w:pPr>
            <w:r/>
            <w:r>
              <w:rPr>
                <w:sz w:val="18"/>
              </w:rPr>
              <w:t>3.375</w:t>
            </w:r>
          </w:p>
        </w:tc>
        <w:tc>
          <w:tcPr>
            <w:tcW w:type="dxa" w:w="2016"/>
          </w:tcPr>
          <w:p>
            <w:pPr>
              <w:spacing w:after="0"/>
            </w:pPr>
            <w:r/>
            <w:r>
              <w:rPr>
                <w:sz w:val="18"/>
              </w:rPr>
              <w:t>10,625c</w:t>
            </w:r>
          </w:p>
        </w:tc>
      </w:tr>
      <w:tr>
        <w:tc>
          <w:tcPr>
            <w:tcW w:type="dxa" w:w="1152"/>
          </w:tcPr>
          <w:p>
            <w:pPr>
              <w:spacing w:after="0"/>
            </w:pPr>
            <w:r/>
            <w:r>
              <w:rPr>
                <w:sz w:val="18"/>
              </w:rPr>
              <w:t>21</w:t>
            </w:r>
          </w:p>
        </w:tc>
        <w:tc>
          <w:tcPr>
            <w:tcW w:type="dxa" w:w="4176"/>
          </w:tcPr>
          <w:p>
            <w:pPr>
              <w:spacing w:after="0"/>
            </w:pPr>
            <w:r/>
            <w:r>
              <w:rPr>
                <w:sz w:val="18"/>
              </w:rPr>
              <w:t>Mediterranean Encore</w:t>
            </w:r>
          </w:p>
        </w:tc>
        <w:tc>
          <w:tcPr>
            <w:tcW w:type="dxa" w:w="1440"/>
          </w:tcPr>
          <w:p>
            <w:pPr>
              <w:spacing w:after="0"/>
            </w:pPr>
            <w:r/>
            <w:r>
              <w:rPr>
                <w:sz w:val="18"/>
              </w:rPr>
              <w:t>3.500</w:t>
            </w:r>
          </w:p>
        </w:tc>
        <w:tc>
          <w:tcPr>
            <w:tcW w:type="dxa" w:w="2016"/>
          </w:tcPr>
          <w:p>
            <w:pPr>
              <w:spacing w:after="0"/>
            </w:pPr>
            <w:r/>
            <w:r>
              <w:rPr>
                <w:sz w:val="18"/>
              </w:rPr>
              <w:t>7,750c</w:t>
            </w:r>
          </w:p>
        </w:tc>
      </w:tr>
      <w:tr>
        <w:tc>
          <w:tcPr>
            <w:tcW w:type="dxa" w:w="1152"/>
          </w:tcPr>
          <w:p>
            <w:pPr>
              <w:spacing w:after="0"/>
            </w:pPr>
            <w:r/>
            <w:r>
              <w:rPr>
                <w:sz w:val="18"/>
              </w:rPr>
              <w:t>22</w:t>
            </w:r>
          </w:p>
        </w:tc>
        <w:tc>
          <w:tcPr>
            <w:tcW w:type="dxa" w:w="4176"/>
          </w:tcPr>
          <w:p>
            <w:pPr>
              <w:spacing w:after="0"/>
            </w:pPr>
            <w:r/>
            <w:r>
              <w:rPr>
                <w:sz w:val="18"/>
              </w:rPr>
              <w:t>Latin Mastery</w:t>
            </w:r>
          </w:p>
        </w:tc>
        <w:tc>
          <w:tcPr>
            <w:tcW w:type="dxa" w:w="1440"/>
          </w:tcPr>
          <w:p>
            <w:pPr>
              <w:spacing w:after="0"/>
            </w:pPr>
            <w:r/>
            <w:r>
              <w:rPr>
                <w:sz w:val="18"/>
              </w:rPr>
              <w:t>3.625</w:t>
            </w:r>
          </w:p>
        </w:tc>
        <w:tc>
          <w:tcPr>
            <w:tcW w:type="dxa" w:w="2016"/>
          </w:tcPr>
          <w:p>
            <w:pPr>
              <w:spacing w:after="0"/>
            </w:pPr>
            <w:r/>
            <w:r>
              <w:rPr>
                <w:sz w:val="18"/>
              </w:rPr>
              <w:t>8,760c</w:t>
            </w:r>
          </w:p>
        </w:tc>
      </w:tr>
      <w:tr>
        <w:tc>
          <w:tcPr>
            <w:tcW w:type="dxa" w:w="1152"/>
          </w:tcPr>
          <w:p>
            <w:pPr>
              <w:spacing w:after="0"/>
            </w:pPr>
            <w:r/>
            <w:r>
              <w:rPr>
                <w:sz w:val="18"/>
              </w:rPr>
              <w:t>23</w:t>
            </w:r>
          </w:p>
        </w:tc>
        <w:tc>
          <w:tcPr>
            <w:tcW w:type="dxa" w:w="4176"/>
          </w:tcPr>
          <w:p>
            <w:pPr>
              <w:spacing w:after="0"/>
            </w:pPr>
            <w:r/>
            <w:r>
              <w:rPr>
                <w:sz w:val="18"/>
              </w:rPr>
              <w:t>Japanese-Korean Fusion</w:t>
            </w:r>
          </w:p>
        </w:tc>
        <w:tc>
          <w:tcPr>
            <w:tcW w:type="dxa" w:w="1440"/>
          </w:tcPr>
          <w:p>
            <w:pPr>
              <w:spacing w:after="0"/>
            </w:pPr>
            <w:r/>
            <w:r>
              <w:rPr>
                <w:sz w:val="18"/>
              </w:rPr>
              <w:t>3.750</w:t>
            </w:r>
          </w:p>
        </w:tc>
        <w:tc>
          <w:tcPr>
            <w:tcW w:type="dxa" w:w="2016"/>
          </w:tcPr>
          <w:p>
            <w:pPr>
              <w:spacing w:after="0"/>
            </w:pPr>
            <w:r/>
            <w:r>
              <w:rPr>
                <w:sz w:val="18"/>
              </w:rPr>
              <w:t>8,425c</w:t>
            </w:r>
          </w:p>
        </w:tc>
      </w:tr>
      <w:tr>
        <w:tc>
          <w:tcPr>
            <w:tcW w:type="dxa" w:w="1152"/>
          </w:tcPr>
          <w:p>
            <w:pPr>
              <w:spacing w:after="0"/>
            </w:pPr>
            <w:r/>
            <w:r>
              <w:rPr>
                <w:sz w:val="18"/>
              </w:rPr>
              <w:t>24</w:t>
            </w:r>
          </w:p>
        </w:tc>
        <w:tc>
          <w:tcPr>
            <w:tcW w:type="dxa" w:w="4176"/>
          </w:tcPr>
          <w:p>
            <w:pPr>
              <w:spacing w:after="0"/>
            </w:pPr>
            <w:r/>
            <w:r>
              <w:rPr>
                <w:sz w:val="18"/>
              </w:rPr>
              <w:t>Chinese-Thai Fusion</w:t>
            </w:r>
          </w:p>
        </w:tc>
        <w:tc>
          <w:tcPr>
            <w:tcW w:type="dxa" w:w="1440"/>
          </w:tcPr>
          <w:p>
            <w:pPr>
              <w:spacing w:after="0"/>
            </w:pPr>
            <w:r/>
            <w:r>
              <w:rPr>
                <w:sz w:val="18"/>
              </w:rPr>
              <w:t>3.875</w:t>
            </w:r>
          </w:p>
        </w:tc>
        <w:tc>
          <w:tcPr>
            <w:tcW w:type="dxa" w:w="2016"/>
          </w:tcPr>
          <w:p>
            <w:pPr>
              <w:spacing w:after="0"/>
            </w:pPr>
            <w:r/>
            <w:r>
              <w:rPr>
                <w:sz w:val="18"/>
              </w:rPr>
              <w:t>11,560c</w:t>
            </w:r>
          </w:p>
        </w:tc>
      </w:tr>
      <w:tr>
        <w:tc>
          <w:tcPr>
            <w:tcW w:type="dxa" w:w="1152"/>
          </w:tcPr>
          <w:p>
            <w:pPr>
              <w:spacing w:after="0"/>
            </w:pPr>
            <w:r/>
            <w:r>
              <w:rPr>
                <w:sz w:val="18"/>
              </w:rPr>
              <w:t>25</w:t>
            </w:r>
          </w:p>
        </w:tc>
        <w:tc>
          <w:tcPr>
            <w:tcW w:type="dxa" w:w="4176"/>
          </w:tcPr>
          <w:p>
            <w:pPr>
              <w:spacing w:after="0"/>
            </w:pPr>
            <w:r/>
            <w:r>
              <w:rPr>
                <w:sz w:val="18"/>
              </w:rPr>
              <w:t>The Grand Finale</w:t>
            </w:r>
          </w:p>
        </w:tc>
        <w:tc>
          <w:tcPr>
            <w:tcW w:type="dxa" w:w="1440"/>
          </w:tcPr>
          <w:p>
            <w:pPr>
              <w:spacing w:after="0"/>
            </w:pPr>
            <w:r/>
            <w:r>
              <w:rPr>
                <w:sz w:val="18"/>
              </w:rPr>
              <w:t>4.000</w:t>
            </w:r>
          </w:p>
        </w:tc>
        <w:tc>
          <w:tcPr>
            <w:tcW w:type="dxa" w:w="2016"/>
          </w:tcPr>
          <w:p>
            <w:pPr>
              <w:spacing w:after="0"/>
            </w:pPr>
            <w:r/>
            <w:r>
              <w:rPr>
                <w:sz w:val="18"/>
              </w:rPr>
              <w:t>12,745c</w:t>
            </w:r>
          </w:p>
        </w:tc>
      </w:tr>
    </w:tbl>
    <w:p>
      <w:pPr>
        <w:spacing w:after="80"/>
      </w:pPr>
    </w:p>
    <w:p>
      <w:pPr>
        <w:spacing w:before="200" w:after="120"/>
      </w:pPr>
      <w:r>
        <w:rPr>
          <w:rFonts w:ascii="Cambria" w:hAnsi="Cambria"/>
          <w:b/>
          <w:color w:val="2F5D3A"/>
          <w:sz w:val="26"/>
        </w:rPr>
        <w:t>3.5 Level modes</w:t>
      </w:r>
    </w:p>
    <w:tbl>
      <w:tblPr>
        <w:tblStyle w:val="TableGrid"/>
        <w:tblW w:type="auto" w:w="0"/>
        <w:jc w:val="left"/>
        <w:tblLook w:firstColumn="1" w:firstRow="1" w:lastColumn="0" w:lastRow="0" w:noHBand="0" w:noVBand="1" w:val="04A0"/>
      </w:tblPr>
      <w:tblGrid>
        <w:gridCol w:w="3360"/>
        <w:gridCol w:w="3360"/>
        <w:gridCol w:w="3360"/>
      </w:tblGrid>
      <w:tr>
        <w:tc>
          <w:tcPr>
            <w:tcW w:type="dxa" w:w="1584"/>
            <w:shd w:val="clear" w:fill="EAF1E8"/>
          </w:tcPr>
          <w:p>
            <w:pPr>
              <w:spacing w:after="0"/>
            </w:pPr>
            <w:r/>
            <w:r>
              <w:rPr>
                <w:b/>
                <w:color w:val="2F5D3A"/>
                <w:sz w:val="18"/>
              </w:rPr>
              <w:t>Mode</w:t>
            </w:r>
          </w:p>
        </w:tc>
        <w:tc>
          <w:tcPr>
            <w:tcW w:type="dxa" w:w="5184"/>
            <w:shd w:val="clear" w:fill="EAF1E8"/>
          </w:tcPr>
          <w:p>
            <w:pPr>
              <w:spacing w:after="0"/>
            </w:pPr>
            <w:r/>
            <w:r>
              <w:rPr>
                <w:b/>
                <w:color w:val="2F5D3A"/>
                <w:sz w:val="18"/>
              </w:rPr>
              <w:t>Meaning</w:t>
            </w:r>
          </w:p>
        </w:tc>
        <w:tc>
          <w:tcPr>
            <w:tcW w:type="dxa" w:w="3024"/>
            <w:shd w:val="clear" w:fill="EAF1E8"/>
          </w:tcPr>
          <w:p>
            <w:pPr>
              <w:spacing w:after="0"/>
            </w:pPr>
            <w:r/>
            <w:r>
              <w:rPr>
                <w:b/>
                <w:color w:val="2F5D3A"/>
                <w:sz w:val="18"/>
              </w:rPr>
              <w:t>Rule</w:t>
            </w:r>
          </w:p>
        </w:tc>
      </w:tr>
      <w:tr>
        <w:tc>
          <w:tcPr>
            <w:tcW w:type="dxa" w:w="1584"/>
          </w:tcPr>
          <w:p>
            <w:pPr>
              <w:spacing w:after="0"/>
            </w:pPr>
            <w:r/>
            <w:r>
              <w:rPr>
                <w:sz w:val="18"/>
              </w:rPr>
              <w:t>Single</w:t>
            </w:r>
          </w:p>
        </w:tc>
        <w:tc>
          <w:tcPr>
            <w:tcW w:type="dxa" w:w="5184"/>
          </w:tcPr>
          <w:p>
            <w:pPr>
              <w:spacing w:after="0"/>
            </w:pPr>
            <w:r/>
            <w:r>
              <w:rPr>
                <w:sz w:val="18"/>
              </w:rPr>
              <w:t>One customer, one recipe. No pool.</w:t>
            </w:r>
          </w:p>
        </w:tc>
        <w:tc>
          <w:tcPr>
            <w:tcW w:type="dxa" w:w="3024"/>
          </w:tcPr>
          <w:p>
            <w:pPr>
              <w:spacing w:after="0"/>
            </w:pPr>
            <w:r/>
            <w:r>
              <w:rPr>
                <w:sz w:val="18"/>
              </w:rPr>
              <w:t>pool size = 1, customers = 1</w:t>
            </w:r>
          </w:p>
        </w:tc>
      </w:tr>
      <w:tr>
        <w:tc>
          <w:tcPr>
            <w:tcW w:type="dxa" w:w="1584"/>
          </w:tcPr>
          <w:p>
            <w:pPr>
              <w:spacing w:after="0"/>
            </w:pPr>
            <w:r/>
            <w:r>
              <w:rPr>
                <w:sz w:val="18"/>
              </w:rPr>
              <w:t>Order Pool</w:t>
            </w:r>
          </w:p>
        </w:tc>
        <w:tc>
          <w:tcPr>
            <w:tcW w:type="dxa" w:w="5184"/>
          </w:tcPr>
          <w:p>
            <w:pPr>
              <w:spacing w:after="0"/>
            </w:pPr>
            <w:r/>
            <w:r>
              <w:rPr>
                <w:sz w:val="18"/>
              </w:rPr>
              <w:t>The level holds a pool of recipes; the game serves N of them, chosen per playthrough. Gives replay variety.</w:t>
            </w:r>
          </w:p>
        </w:tc>
        <w:tc>
          <w:tcPr>
            <w:tcW w:type="dxa" w:w="3024"/>
          </w:tcPr>
          <w:p>
            <w:pPr>
              <w:spacing w:after="0"/>
            </w:pPr>
            <w:r/>
            <w:r>
              <w:rPr>
                <w:sz w:val="18"/>
              </w:rPr>
              <w:t>pool size &gt;= customers</w:t>
            </w:r>
          </w:p>
        </w:tc>
      </w:tr>
      <w:tr>
        <w:tc>
          <w:tcPr>
            <w:tcW w:type="dxa" w:w="1584"/>
          </w:tcPr>
          <w:p>
            <w:pPr>
              <w:spacing w:after="0"/>
            </w:pPr>
            <w:r/>
            <w:r>
              <w:rPr>
                <w:sz w:val="18"/>
              </w:rPr>
              <w:t>Real Batch</w:t>
            </w:r>
          </w:p>
        </w:tc>
        <w:tc>
          <w:tcPr>
            <w:tcW w:type="dxa" w:w="5184"/>
          </w:tcPr>
          <w:p>
            <w:pPr>
              <w:spacing w:after="0"/>
            </w:pPr>
            <w:r/>
            <w:r>
              <w:rPr>
                <w:sz w:val="18"/>
              </w:rPr>
              <w:t>All listed recipes are served together and deliberately share preparation. This is the mise en place mechanic.</w:t>
            </w:r>
          </w:p>
        </w:tc>
        <w:tc>
          <w:tcPr>
            <w:tcW w:type="dxa" w:w="3024"/>
          </w:tcPr>
          <w:p>
            <w:pPr>
              <w:spacing w:after="0"/>
            </w:pPr>
            <w:r/>
            <w:r>
              <w:rPr>
                <w:sz w:val="18"/>
              </w:rPr>
              <w:t>pool size = customers</w:t>
            </w:r>
          </w:p>
        </w:tc>
      </w:tr>
    </w:tbl>
    <w:p>
      <w:pPr>
        <w:spacing w:after="80"/>
      </w:pPr>
    </w:p>
    <w:p>
      <w:pPr>
        <w:spacing w:after="120"/>
      </w:pPr>
      <w:r>
        <w:rPr>
          <w:b w:val="0"/>
          <w:i/>
          <w:color w:val="5A5A5A"/>
          <w:sz w:val="21"/>
        </w:rPr>
        <w:t>A Real Batch level must never be reduced to an Order Pool: the shared prep is the point of the level. The validator enforces pool size = customers for every Real Batch level.</w:t>
      </w:r>
    </w:p>
    <w:p>
      <w:pPr>
        <w:spacing w:before="200" w:after="120"/>
      </w:pPr>
      <w:r>
        <w:rPr>
          <w:rFonts w:ascii="Cambria" w:hAnsi="Cambria"/>
          <w:b/>
          <w:color w:val="2F5D3A"/>
          <w:sz w:val="26"/>
        </w:rPr>
        <w:t>3.6 Recipe tiers</w:t>
      </w:r>
    </w:p>
    <w:tbl>
      <w:tblPr>
        <w:tblStyle w:val="TableGrid"/>
        <w:tblW w:type="auto" w:w="0"/>
        <w:jc w:val="left"/>
        <w:tblLook w:firstColumn="1" w:firstRow="1" w:lastColumn="0" w:lastRow="0" w:noHBand="0" w:noVBand="1" w:val="04A0"/>
      </w:tblPr>
      <w:tblGrid>
        <w:gridCol w:w="5040"/>
        <w:gridCol w:w="5040"/>
      </w:tblGrid>
      <w:tr>
        <w:tc>
          <w:tcPr>
            <w:tcW w:type="dxa" w:w="1008"/>
            <w:shd w:val="clear" w:fill="EAF1E8"/>
          </w:tcPr>
          <w:p>
            <w:pPr>
              <w:spacing w:after="0"/>
            </w:pPr>
            <w:r/>
            <w:r>
              <w:rPr>
                <w:b/>
                <w:color w:val="2F5D3A"/>
                <w:sz w:val="18"/>
              </w:rPr>
              <w:t>Tier</w:t>
            </w:r>
          </w:p>
        </w:tc>
        <w:tc>
          <w:tcPr>
            <w:tcW w:type="dxa" w:w="8784"/>
            <w:shd w:val="clear" w:fill="EAF1E8"/>
          </w:tcPr>
          <w:p>
            <w:pPr>
              <w:spacing w:after="0"/>
            </w:pPr>
            <w:r/>
            <w:r>
              <w:rPr>
                <w:b/>
                <w:color w:val="2F5D3A"/>
                <w:sz w:val="18"/>
              </w:rPr>
              <w:t>Meaning</w:t>
            </w:r>
          </w:p>
        </w:tc>
      </w:tr>
      <w:tr>
        <w:tc>
          <w:tcPr>
            <w:tcW w:type="dxa" w:w="1008"/>
          </w:tcPr>
          <w:p>
            <w:pPr>
              <w:spacing w:after="0"/>
            </w:pPr>
            <w:r/>
            <w:r>
              <w:rPr>
                <w:sz w:val="18"/>
              </w:rPr>
              <w:t>A</w:t>
            </w:r>
          </w:p>
        </w:tc>
        <w:tc>
          <w:tcPr>
            <w:tcW w:type="dxa" w:w="8784"/>
          </w:tcPr>
          <w:p>
            <w:pPr>
              <w:spacing w:after="0"/>
            </w:pPr>
            <w:r/>
            <w:r>
              <w:rPr>
                <w:sz w:val="18"/>
              </w:rPr>
              <w:t>Authentic — every essential cuttable component of the real dish is present.</w:t>
            </w:r>
          </w:p>
        </w:tc>
      </w:tr>
      <w:tr>
        <w:tc>
          <w:tcPr>
            <w:tcW w:type="dxa" w:w="1008"/>
          </w:tcPr>
          <w:p>
            <w:pPr>
              <w:spacing w:after="0"/>
            </w:pPr>
            <w:r/>
            <w:r>
              <w:rPr>
                <w:sz w:val="18"/>
              </w:rPr>
              <w:t>B</w:t>
            </w:r>
          </w:p>
        </w:tc>
        <w:tc>
          <w:tcPr>
            <w:tcW w:type="dxa" w:w="8784"/>
          </w:tcPr>
          <w:p>
            <w:pPr>
              <w:spacing w:after="0"/>
            </w:pPr>
            <w:r/>
            <w:r>
              <w:rPr>
                <w:sz w:val="18"/>
              </w:rPr>
              <w:t>Cuisine-inspired — recognisably of the cuisine, simplified for the ingredient roster.</w:t>
            </w:r>
          </w:p>
        </w:tc>
      </w:tr>
      <w:tr>
        <w:tc>
          <w:tcPr>
            <w:tcW w:type="dxa" w:w="1008"/>
          </w:tcPr>
          <w:p>
            <w:pPr>
              <w:spacing w:after="0"/>
            </w:pPr>
            <w:r/>
            <w:r>
              <w:rPr>
                <w:sz w:val="18"/>
              </w:rPr>
              <w:t>C</w:t>
            </w:r>
          </w:p>
        </w:tc>
        <w:tc>
          <w:tcPr>
            <w:tcW w:type="dxa" w:w="8784"/>
          </w:tcPr>
          <w:p>
            <w:pPr>
              <w:spacing w:after="0"/>
            </w:pPr>
            <w:r/>
            <w:r>
              <w:rPr>
                <w:sz w:val="18"/>
              </w:rPr>
              <w:t>Not used in this specification. Any recipe that would need ingredients outside the roster belongs in a future chef or cuisine expansion, not the base campaign.</w:t>
            </w:r>
          </w:p>
        </w:tc>
      </w:tr>
    </w:tbl>
    <w:p>
      <w:pPr>
        <w:spacing w:after="80"/>
      </w:pPr>
    </w:p>
    <w:p>
      <w:pPr>
        <w:spacing w:before="200" w:after="120"/>
      </w:pPr>
      <w:r>
        <w:rPr>
          <w:rFonts w:ascii="Cambria" w:hAnsi="Cambria"/>
          <w:b/>
          <w:color w:val="2F5D3A"/>
          <w:sz w:val="26"/>
        </w:rPr>
        <w:t>3.7 Destination allocation</w:t>
      </w:r>
    </w:p>
    <w:p>
      <w:pPr>
        <w:spacing w:after="120"/>
      </w:pPr>
      <w:r>
        <w:rPr>
          <w:b w:val="0"/>
          <w:i w:val="0"/>
          <w:sz w:val="21"/>
        </w:rPr>
        <w:t>A recipe with more than one destination is a branching recipe: one ingredient is prepared two or more ways and sent to different plates. Assignment happens during cutting — the player taps a destination tray, cuts, and that output belongs to that order. There is no second screen and no separate minigame.</w:t>
      </w:r>
    </w:p>
    <w:p>
      <w:pPr>
        <w:spacing w:after="120"/>
      </w:pPr>
      <w:r>
        <w:rPr>
          <w:b w:val="0"/>
          <w:i/>
          <w:color w:val="5A5A5A"/>
          <w:sz w:val="21"/>
        </w:rPr>
        <w:t>18 branching recipes: Chicken Two Cuts, Chicken Two Ways, Thai Style, Chicken, Italian Two Ways, Chicken, Latin Two Ways, Chicken, The Last Branch, Chicken, Thin &amp; Fine, Chicken, the Full Kitchen, Family Antipasto for Two, Onion Two Ways, Pepper Two Ways, Potato, Two Ways, Salmon, Fusion Two Ways, Salmon, Two Ways, Shared Mezze for Two, Steak Two Cuts, Steak, French Two Ways, Steak, Wok Two Ways, The Last Service, Table Three</w:t>
      </w:r>
    </w:p>
    <w:p>
      <w:r>
        <w:br w:type="page"/>
      </w:r>
    </w:p>
    <w:p>
      <w:pPr>
        <w:spacing w:before="0" w:after="120"/>
        <w:pBdr>
          <w:bottom w:val="single" w:sz="8" w:space="4" w:color="C9D6C4"/>
        </w:pBdr>
      </w:pPr>
      <w:r>
        <w:rPr>
          <w:rFonts w:ascii="Cambria" w:hAnsi="Cambria"/>
          <w:b/>
          <w:color w:val="2F5D3A"/>
          <w:sz w:val="40"/>
        </w:rPr>
        <w:t>4. Validation report</w:t>
      </w:r>
    </w:p>
    <w:p>
      <w:pPr>
        <w:spacing w:after="120"/>
      </w:pPr>
      <w:r>
        <w:rPr>
          <w:b w:val="0"/>
          <w:i w:val="0"/>
          <w:sz w:val="21"/>
        </w:rPr>
        <w:t>All checks below pass on the data in this document. Re-run them after any edit.</w:t>
      </w:r>
    </w:p>
    <w:tbl>
      <w:tblPr>
        <w:tblStyle w:val="TableGrid"/>
        <w:tblW w:type="auto" w:w="0"/>
        <w:jc w:val="left"/>
        <w:tblLook w:firstColumn="1" w:firstRow="1" w:lastColumn="0" w:lastRow="0" w:noHBand="0" w:noVBand="1" w:val="04A0"/>
      </w:tblPr>
      <w:tblGrid>
        <w:gridCol w:w="5040"/>
        <w:gridCol w:w="5040"/>
      </w:tblGrid>
      <w:tr>
        <w:tc>
          <w:tcPr>
            <w:tcW w:type="dxa" w:w="6624"/>
            <w:shd w:val="clear" w:fill="EAF1E8"/>
          </w:tcPr>
          <w:p>
            <w:pPr>
              <w:spacing w:after="0"/>
            </w:pPr>
            <w:r/>
            <w:r>
              <w:rPr>
                <w:b/>
                <w:color w:val="2F5D3A"/>
                <w:sz w:val="18"/>
              </w:rPr>
              <w:t>Check</w:t>
            </w:r>
          </w:p>
        </w:tc>
        <w:tc>
          <w:tcPr>
            <w:tcW w:type="dxa" w:w="1728"/>
            <w:shd w:val="clear" w:fill="EAF1E8"/>
          </w:tcPr>
          <w:p>
            <w:pPr>
              <w:spacing w:after="0"/>
            </w:pPr>
            <w:r/>
            <w:r>
              <w:rPr>
                <w:b/>
                <w:color w:val="2F5D3A"/>
                <w:sz w:val="18"/>
              </w:rPr>
              <w:t>Result</w:t>
            </w:r>
          </w:p>
        </w:tc>
      </w:tr>
      <w:tr>
        <w:tc>
          <w:tcPr>
            <w:tcW w:type="dxa" w:w="6624"/>
          </w:tcPr>
          <w:p>
            <w:pPr>
              <w:spacing w:after="0"/>
            </w:pPr>
            <w:r/>
            <w:r>
              <w:rPr>
                <w:sz w:val="18"/>
              </w:rPr>
              <w:t>Every recipe referenced by a level exists</w:t>
            </w:r>
          </w:p>
        </w:tc>
        <w:tc>
          <w:tcPr>
            <w:tcW w:type="dxa" w:w="1728"/>
          </w:tcPr>
          <w:p>
            <w:pPr>
              <w:spacing w:after="0"/>
            </w:pPr>
            <w:r/>
            <w:r>
              <w:rPr>
                <w:sz w:val="18"/>
              </w:rPr>
              <w:t>PASS</w:t>
            </w:r>
          </w:p>
        </w:tc>
      </w:tr>
      <w:tr>
        <w:tc>
          <w:tcPr>
            <w:tcW w:type="dxa" w:w="6624"/>
          </w:tcPr>
          <w:p>
            <w:pPr>
              <w:spacing w:after="0"/>
            </w:pPr>
            <w:r/>
            <w:r>
              <w:rPr>
                <w:sz w:val="18"/>
              </w:rPr>
              <w:t>Every ingredient used is in the 56-item roster</w:t>
            </w:r>
          </w:p>
        </w:tc>
        <w:tc>
          <w:tcPr>
            <w:tcW w:type="dxa" w:w="1728"/>
          </w:tcPr>
          <w:p>
            <w:pPr>
              <w:spacing w:after="0"/>
            </w:pPr>
            <w:r/>
            <w:r>
              <w:rPr>
                <w:sz w:val="18"/>
              </w:rPr>
              <w:t>PASS</w:t>
            </w:r>
          </w:p>
        </w:tc>
      </w:tr>
      <w:tr>
        <w:tc>
          <w:tcPr>
            <w:tcW w:type="dxa" w:w="6624"/>
          </w:tcPr>
          <w:p>
            <w:pPr>
              <w:spacing w:after="0"/>
            </w:pPr>
            <w:r/>
            <w:r>
              <w:rPr>
                <w:sz w:val="18"/>
              </w:rPr>
              <w:t>No recipe contains butter</w:t>
            </w:r>
          </w:p>
        </w:tc>
        <w:tc>
          <w:tcPr>
            <w:tcW w:type="dxa" w:w="1728"/>
          </w:tcPr>
          <w:p>
            <w:pPr>
              <w:spacing w:after="0"/>
            </w:pPr>
            <w:r/>
            <w:r>
              <w:rPr>
                <w:sz w:val="18"/>
              </w:rPr>
              <w:t>PASS</w:t>
            </w:r>
          </w:p>
        </w:tc>
      </w:tr>
      <w:tr>
        <w:tc>
          <w:tcPr>
            <w:tcW w:type="dxa" w:w="6624"/>
          </w:tcPr>
          <w:p>
            <w:pPr>
              <w:spacing w:after="0"/>
            </w:pPr>
            <w:r/>
            <w:r>
              <w:rPr>
                <w:sz w:val="18"/>
              </w:rPr>
              <w:t>No technique is used before the level that teaches it</w:t>
            </w:r>
          </w:p>
        </w:tc>
        <w:tc>
          <w:tcPr>
            <w:tcW w:type="dxa" w:w="1728"/>
          </w:tcPr>
          <w:p>
            <w:pPr>
              <w:spacing w:after="0"/>
            </w:pPr>
            <w:r/>
            <w:r>
              <w:rPr>
                <w:sz w:val="18"/>
              </w:rPr>
              <w:t>PASS</w:t>
            </w:r>
          </w:p>
        </w:tc>
      </w:tr>
      <w:tr>
        <w:tc>
          <w:tcPr>
            <w:tcW w:type="dxa" w:w="6624"/>
          </w:tcPr>
          <w:p>
            <w:pPr>
              <w:spacing w:after="0"/>
            </w:pPr>
            <w:r/>
            <w:r>
              <w:rPr>
                <w:sz w:val="18"/>
              </w:rPr>
              <w:t>Customers never exceed pool size</w:t>
            </w:r>
          </w:p>
        </w:tc>
        <w:tc>
          <w:tcPr>
            <w:tcW w:type="dxa" w:w="1728"/>
          </w:tcPr>
          <w:p>
            <w:pPr>
              <w:spacing w:after="0"/>
            </w:pPr>
            <w:r/>
            <w:r>
              <w:rPr>
                <w:sz w:val="18"/>
              </w:rPr>
              <w:t>PASS</w:t>
            </w:r>
          </w:p>
        </w:tc>
      </w:tr>
      <w:tr>
        <w:tc>
          <w:tcPr>
            <w:tcW w:type="dxa" w:w="6624"/>
          </w:tcPr>
          <w:p>
            <w:pPr>
              <w:spacing w:after="0"/>
            </w:pPr>
            <w:r/>
            <w:r>
              <w:rPr>
                <w:sz w:val="18"/>
              </w:rPr>
              <w:t>Every Real Batch level has pool size = customers</w:t>
            </w:r>
          </w:p>
        </w:tc>
        <w:tc>
          <w:tcPr>
            <w:tcW w:type="dxa" w:w="1728"/>
          </w:tcPr>
          <w:p>
            <w:pPr>
              <w:spacing w:after="0"/>
            </w:pPr>
            <w:r/>
            <w:r>
              <w:rPr>
                <w:sz w:val="18"/>
              </w:rPr>
              <w:t>PASS</w:t>
            </w:r>
          </w:p>
        </w:tc>
      </w:tr>
      <w:tr>
        <w:tc>
          <w:tcPr>
            <w:tcW w:type="dxa" w:w="6624"/>
          </w:tcPr>
          <w:p>
            <w:pPr>
              <w:spacing w:after="0"/>
            </w:pPr>
            <w:r/>
            <w:r>
              <w:rPr>
                <w:sz w:val="18"/>
              </w:rPr>
              <w:t>Every Single level has exactly one recipe</w:t>
            </w:r>
          </w:p>
        </w:tc>
        <w:tc>
          <w:tcPr>
            <w:tcW w:type="dxa" w:w="1728"/>
          </w:tcPr>
          <w:p>
            <w:pPr>
              <w:spacing w:after="0"/>
            </w:pPr>
            <w:r/>
            <w:r>
              <w:rPr>
                <w:sz w:val="18"/>
              </w:rPr>
              <w:t>PASS</w:t>
            </w:r>
          </w:p>
        </w:tc>
      </w:tr>
      <w:tr>
        <w:tc>
          <w:tcPr>
            <w:tcW w:type="dxa" w:w="6624"/>
          </w:tcPr>
          <w:p>
            <w:pPr>
              <w:spacing w:after="0"/>
            </w:pPr>
            <w:r/>
            <w:r>
              <w:rPr>
                <w:sz w:val="18"/>
              </w:rPr>
              <w:t>Every one of the 56 ingredients appears in at least one level</w:t>
            </w:r>
          </w:p>
        </w:tc>
        <w:tc>
          <w:tcPr>
            <w:tcW w:type="dxa" w:w="1728"/>
          </w:tcPr>
          <w:p>
            <w:pPr>
              <w:spacing w:after="0"/>
            </w:pPr>
            <w:r/>
            <w:r>
              <w:rPr>
                <w:sz w:val="18"/>
              </w:rPr>
              <w:t>PASS</w:t>
            </w:r>
          </w:p>
        </w:tc>
      </w:tr>
      <w:tr>
        <w:tc>
          <w:tcPr>
            <w:tcW w:type="dxa" w:w="6624"/>
          </w:tcPr>
          <w:p>
            <w:pPr>
              <w:spacing w:after="0"/>
            </w:pPr>
            <w:r/>
            <w:r>
              <w:rPr>
                <w:sz w:val="18"/>
              </w:rPr>
              <w:t>Every one of the 11 techniques appears in at least 8 chapters</w:t>
            </w:r>
          </w:p>
        </w:tc>
        <w:tc>
          <w:tcPr>
            <w:tcW w:type="dxa" w:w="1728"/>
          </w:tcPr>
          <w:p>
            <w:pPr>
              <w:spacing w:after="0"/>
            </w:pPr>
            <w:r/>
            <w:r>
              <w:rPr>
                <w:sz w:val="18"/>
              </w:rPr>
              <w:t>PASS</w:t>
            </w:r>
          </w:p>
        </w:tc>
      </w:tr>
      <w:tr>
        <w:tc>
          <w:tcPr>
            <w:tcW w:type="dxa" w:w="6624"/>
          </w:tcPr>
          <w:p>
            <w:pPr>
              <w:spacing w:after="0"/>
            </w:pPr>
            <w:r/>
            <w:r>
              <w:rPr>
                <w:sz w:val="18"/>
              </w:rPr>
              <w:t>No recipe has a hand-authored pay value</w:t>
            </w:r>
          </w:p>
        </w:tc>
        <w:tc>
          <w:tcPr>
            <w:tcW w:type="dxa" w:w="1728"/>
          </w:tcPr>
          <w:p>
            <w:pPr>
              <w:spacing w:after="0"/>
            </w:pPr>
            <w:r/>
            <w:r>
              <w:rPr>
                <w:sz w:val="18"/>
              </w:rPr>
              <w:t>PASS</w:t>
            </w:r>
          </w:p>
        </w:tc>
      </w:tr>
    </w:tbl>
    <w:p>
      <w:pPr>
        <w:spacing w:after="80"/>
      </w:pPr>
    </w:p>
    <w:p>
      <w:pPr>
        <w:spacing w:before="200" w:after="120"/>
      </w:pPr>
      <w:r>
        <w:rPr>
          <w:rFonts w:ascii="Cambria" w:hAnsi="Cambria"/>
          <w:b/>
          <w:color w:val="2F5D3A"/>
          <w:sz w:val="26"/>
        </w:rPr>
        <w:t>4.1 Ingredient coverage</w:t>
      </w:r>
    </w:p>
    <w:tbl>
      <w:tblPr>
        <w:tblStyle w:val="TableGrid"/>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656"/>
            <w:shd w:val="clear" w:fill="EAF1E8"/>
          </w:tcPr>
          <w:p>
            <w:pPr>
              <w:spacing w:after="0"/>
            </w:pPr>
            <w:r/>
            <w:r>
              <w:rPr>
                <w:b/>
                <w:color w:val="2F5D3A"/>
                <w:sz w:val="16"/>
              </w:rPr>
              <w:t>Ingredient</w:t>
            </w:r>
          </w:p>
        </w:tc>
        <w:tc>
          <w:tcPr>
            <w:tcW w:type="dxa" w:w="648"/>
            <w:shd w:val="clear" w:fill="EAF1E8"/>
          </w:tcPr>
          <w:p>
            <w:pPr>
              <w:spacing w:after="0"/>
            </w:pPr>
            <w:r/>
            <w:r>
              <w:rPr>
                <w:b/>
                <w:color w:val="2F5D3A"/>
                <w:sz w:val="16"/>
              </w:rPr>
              <w:t>Lv</w:t>
            </w:r>
          </w:p>
        </w:tc>
        <w:tc>
          <w:tcPr>
            <w:tcW w:type="dxa" w:w="720"/>
            <w:shd w:val="clear" w:fill="EAF1E8"/>
          </w:tcPr>
          <w:p>
            <w:pPr>
              <w:spacing w:after="0"/>
            </w:pPr>
            <w:r/>
            <w:r>
              <w:rPr>
                <w:b/>
                <w:color w:val="2F5D3A"/>
                <w:sz w:val="16"/>
              </w:rPr>
              <w:t>First</w:t>
            </w:r>
          </w:p>
        </w:tc>
        <w:tc>
          <w:tcPr>
            <w:tcW w:type="dxa" w:w="720"/>
            <w:shd w:val="clear" w:fill="EAF1E8"/>
          </w:tcPr>
          <w:p>
            <w:pPr>
              <w:spacing w:after="0"/>
            </w:pPr>
            <w:r/>
            <w:r>
              <w:rPr>
                <w:b/>
                <w:color w:val="2F5D3A"/>
                <w:sz w:val="16"/>
              </w:rPr>
              <w:t>Last</w:t>
            </w:r>
          </w:p>
        </w:tc>
        <w:tc>
          <w:tcPr>
            <w:tcW w:type="dxa" w:w="1656"/>
            <w:shd w:val="clear" w:fill="EAF1E8"/>
          </w:tcPr>
          <w:p>
            <w:pPr>
              <w:spacing w:after="0"/>
            </w:pPr>
            <w:r/>
            <w:r>
              <w:rPr>
                <w:b/>
                <w:color w:val="2F5D3A"/>
                <w:sz w:val="16"/>
              </w:rPr>
              <w:t>Ingredient</w:t>
            </w:r>
          </w:p>
        </w:tc>
        <w:tc>
          <w:tcPr>
            <w:tcW w:type="dxa" w:w="648"/>
            <w:shd w:val="clear" w:fill="EAF1E8"/>
          </w:tcPr>
          <w:p>
            <w:pPr>
              <w:spacing w:after="0"/>
            </w:pPr>
            <w:r/>
            <w:r>
              <w:rPr>
                <w:b/>
                <w:color w:val="2F5D3A"/>
                <w:sz w:val="16"/>
              </w:rPr>
              <w:t>Lv</w:t>
            </w:r>
          </w:p>
        </w:tc>
        <w:tc>
          <w:tcPr>
            <w:tcW w:type="dxa" w:w="720"/>
            <w:shd w:val="clear" w:fill="EAF1E8"/>
          </w:tcPr>
          <w:p>
            <w:pPr>
              <w:spacing w:after="0"/>
            </w:pPr>
            <w:r/>
            <w:r>
              <w:rPr>
                <w:b/>
                <w:color w:val="2F5D3A"/>
                <w:sz w:val="16"/>
              </w:rPr>
              <w:t>First</w:t>
            </w:r>
          </w:p>
        </w:tc>
        <w:tc>
          <w:tcPr>
            <w:tcW w:type="dxa" w:w="720"/>
            <w:shd w:val="clear" w:fill="EAF1E8"/>
          </w:tcPr>
          <w:p>
            <w:pPr>
              <w:spacing w:after="0"/>
            </w:pPr>
            <w:r/>
            <w:r>
              <w:rPr>
                <w:b/>
                <w:color w:val="2F5D3A"/>
                <w:sz w:val="16"/>
              </w:rPr>
              <w:t>Last</w:t>
            </w:r>
          </w:p>
        </w:tc>
      </w:tr>
      <w:tr>
        <w:tc>
          <w:tcPr>
            <w:tcW w:type="dxa" w:w="1656"/>
          </w:tcPr>
          <w:p>
            <w:pPr>
              <w:spacing w:after="0"/>
            </w:pPr>
            <w:r/>
            <w:r>
              <w:rPr>
                <w:sz w:val="16"/>
              </w:rPr>
              <w:t>Tomato</w:t>
            </w:r>
          </w:p>
        </w:tc>
        <w:tc>
          <w:tcPr>
            <w:tcW w:type="dxa" w:w="648"/>
          </w:tcPr>
          <w:p>
            <w:pPr>
              <w:spacing w:after="0"/>
            </w:pPr>
            <w:r/>
            <w:r>
              <w:rPr>
                <w:sz w:val="16"/>
              </w:rPr>
              <w:t>56</w:t>
            </w:r>
          </w:p>
        </w:tc>
        <w:tc>
          <w:tcPr>
            <w:tcW w:type="dxa" w:w="720"/>
          </w:tcPr>
          <w:p>
            <w:pPr>
              <w:spacing w:after="0"/>
            </w:pPr>
            <w:r/>
            <w:r>
              <w:rPr>
                <w:sz w:val="16"/>
              </w:rPr>
              <w:t>L1</w:t>
            </w:r>
          </w:p>
        </w:tc>
        <w:tc>
          <w:tcPr>
            <w:tcW w:type="dxa" w:w="720"/>
          </w:tcPr>
          <w:p>
            <w:pPr>
              <w:spacing w:after="0"/>
            </w:pPr>
            <w:r/>
            <w:r>
              <w:rPr>
                <w:sz w:val="16"/>
              </w:rPr>
              <w:t>L246</w:t>
            </w:r>
          </w:p>
        </w:tc>
        <w:tc>
          <w:tcPr>
            <w:tcW w:type="dxa" w:w="1656"/>
          </w:tcPr>
          <w:p>
            <w:pPr>
              <w:spacing w:after="0"/>
            </w:pPr>
            <w:r/>
            <w:r>
              <w:rPr>
                <w:sz w:val="16"/>
              </w:rPr>
              <w:t>Fennel</w:t>
            </w:r>
          </w:p>
        </w:tc>
        <w:tc>
          <w:tcPr>
            <w:tcW w:type="dxa" w:w="648"/>
          </w:tcPr>
          <w:p>
            <w:pPr>
              <w:spacing w:after="0"/>
            </w:pPr>
            <w:r/>
            <w:r>
              <w:rPr>
                <w:sz w:val="16"/>
              </w:rPr>
              <w:t>8</w:t>
            </w:r>
          </w:p>
        </w:tc>
        <w:tc>
          <w:tcPr>
            <w:tcW w:type="dxa" w:w="720"/>
          </w:tcPr>
          <w:p>
            <w:pPr>
              <w:spacing w:after="0"/>
            </w:pPr>
            <w:r/>
            <w:r>
              <w:rPr>
                <w:sz w:val="16"/>
              </w:rPr>
              <w:t>L27</w:t>
            </w:r>
          </w:p>
        </w:tc>
        <w:tc>
          <w:tcPr>
            <w:tcW w:type="dxa" w:w="720"/>
          </w:tcPr>
          <w:p>
            <w:pPr>
              <w:spacing w:after="0"/>
            </w:pPr>
            <w:r/>
            <w:r>
              <w:rPr>
                <w:sz w:val="16"/>
              </w:rPr>
              <w:t>L188</w:t>
            </w:r>
          </w:p>
        </w:tc>
      </w:tr>
      <w:tr>
        <w:tc>
          <w:tcPr>
            <w:tcW w:type="dxa" w:w="1656"/>
          </w:tcPr>
          <w:p>
            <w:pPr>
              <w:spacing w:after="0"/>
            </w:pPr>
            <w:r/>
            <w:r>
              <w:rPr>
                <w:sz w:val="16"/>
              </w:rPr>
              <w:t>Carrot</w:t>
            </w:r>
          </w:p>
        </w:tc>
        <w:tc>
          <w:tcPr>
            <w:tcW w:type="dxa" w:w="648"/>
          </w:tcPr>
          <w:p>
            <w:pPr>
              <w:spacing w:after="0"/>
            </w:pPr>
            <w:r/>
            <w:r>
              <w:rPr>
                <w:sz w:val="16"/>
              </w:rPr>
              <w:t>42</w:t>
            </w:r>
          </w:p>
        </w:tc>
        <w:tc>
          <w:tcPr>
            <w:tcW w:type="dxa" w:w="720"/>
          </w:tcPr>
          <w:p>
            <w:pPr>
              <w:spacing w:after="0"/>
            </w:pPr>
            <w:r/>
            <w:r>
              <w:rPr>
                <w:sz w:val="16"/>
              </w:rPr>
              <w:t>L3</w:t>
            </w:r>
          </w:p>
        </w:tc>
        <w:tc>
          <w:tcPr>
            <w:tcW w:type="dxa" w:w="720"/>
          </w:tcPr>
          <w:p>
            <w:pPr>
              <w:spacing w:after="0"/>
            </w:pPr>
            <w:r/>
            <w:r>
              <w:rPr>
                <w:sz w:val="16"/>
              </w:rPr>
              <w:t>L249</w:t>
            </w:r>
          </w:p>
        </w:tc>
        <w:tc>
          <w:tcPr>
            <w:tcW w:type="dxa" w:w="1656"/>
          </w:tcPr>
          <w:p>
            <w:pPr>
              <w:spacing w:after="0"/>
            </w:pPr>
            <w:r/>
            <w:r>
              <w:rPr>
                <w:sz w:val="16"/>
              </w:rPr>
              <w:t>Artichoke</w:t>
            </w:r>
          </w:p>
        </w:tc>
        <w:tc>
          <w:tcPr>
            <w:tcW w:type="dxa" w:w="648"/>
          </w:tcPr>
          <w:p>
            <w:pPr>
              <w:spacing w:after="0"/>
            </w:pPr>
            <w:r/>
            <w:r>
              <w:rPr>
                <w:sz w:val="16"/>
              </w:rPr>
              <w:t>5</w:t>
            </w:r>
          </w:p>
        </w:tc>
        <w:tc>
          <w:tcPr>
            <w:tcW w:type="dxa" w:w="720"/>
          </w:tcPr>
          <w:p>
            <w:pPr>
              <w:spacing w:after="0"/>
            </w:pPr>
            <w:r/>
            <w:r>
              <w:rPr>
                <w:sz w:val="16"/>
              </w:rPr>
              <w:t>L171</w:t>
            </w:r>
          </w:p>
        </w:tc>
        <w:tc>
          <w:tcPr>
            <w:tcW w:type="dxa" w:w="720"/>
          </w:tcPr>
          <w:p>
            <w:pPr>
              <w:spacing w:after="0"/>
            </w:pPr>
            <w:r/>
            <w:r>
              <w:rPr>
                <w:sz w:val="16"/>
              </w:rPr>
              <w:t>L180</w:t>
            </w:r>
          </w:p>
        </w:tc>
      </w:tr>
      <w:tr>
        <w:tc>
          <w:tcPr>
            <w:tcW w:type="dxa" w:w="1656"/>
          </w:tcPr>
          <w:p>
            <w:pPr>
              <w:spacing w:after="0"/>
            </w:pPr>
            <w:r/>
            <w:r>
              <w:rPr>
                <w:sz w:val="16"/>
              </w:rPr>
              <w:t>Cucumber</w:t>
            </w:r>
          </w:p>
        </w:tc>
        <w:tc>
          <w:tcPr>
            <w:tcW w:type="dxa" w:w="648"/>
          </w:tcPr>
          <w:p>
            <w:pPr>
              <w:spacing w:after="0"/>
            </w:pPr>
            <w:r/>
            <w:r>
              <w:rPr>
                <w:sz w:val="16"/>
              </w:rPr>
              <w:t>21</w:t>
            </w:r>
          </w:p>
        </w:tc>
        <w:tc>
          <w:tcPr>
            <w:tcW w:type="dxa" w:w="720"/>
          </w:tcPr>
          <w:p>
            <w:pPr>
              <w:spacing w:after="0"/>
            </w:pPr>
            <w:r/>
            <w:r>
              <w:rPr>
                <w:sz w:val="16"/>
              </w:rPr>
              <w:t>L2</w:t>
            </w:r>
          </w:p>
        </w:tc>
        <w:tc>
          <w:tcPr>
            <w:tcW w:type="dxa" w:w="720"/>
          </w:tcPr>
          <w:p>
            <w:pPr>
              <w:spacing w:after="0"/>
            </w:pPr>
            <w:r/>
            <w:r>
              <w:rPr>
                <w:sz w:val="16"/>
              </w:rPr>
              <w:t>L209</w:t>
            </w:r>
          </w:p>
        </w:tc>
        <w:tc>
          <w:tcPr>
            <w:tcW w:type="dxa" w:w="1656"/>
          </w:tcPr>
          <w:p>
            <w:pPr>
              <w:spacing w:after="0"/>
            </w:pPr>
            <w:r/>
            <w:r>
              <w:rPr>
                <w:sz w:val="16"/>
              </w:rPr>
              <w:t>Pea Pod</w:t>
            </w:r>
          </w:p>
        </w:tc>
        <w:tc>
          <w:tcPr>
            <w:tcW w:type="dxa" w:w="648"/>
          </w:tcPr>
          <w:p>
            <w:pPr>
              <w:spacing w:after="0"/>
            </w:pPr>
            <w:r/>
            <w:r>
              <w:rPr>
                <w:sz w:val="16"/>
              </w:rPr>
              <w:t>12</w:t>
            </w:r>
          </w:p>
        </w:tc>
        <w:tc>
          <w:tcPr>
            <w:tcW w:type="dxa" w:w="720"/>
          </w:tcPr>
          <w:p>
            <w:pPr>
              <w:spacing w:after="0"/>
            </w:pPr>
            <w:r/>
            <w:r>
              <w:rPr>
                <w:sz w:val="16"/>
              </w:rPr>
              <w:t>L55</w:t>
            </w:r>
          </w:p>
        </w:tc>
        <w:tc>
          <w:tcPr>
            <w:tcW w:type="dxa" w:w="720"/>
          </w:tcPr>
          <w:p>
            <w:pPr>
              <w:spacing w:after="0"/>
            </w:pPr>
            <w:r/>
            <w:r>
              <w:rPr>
                <w:sz w:val="16"/>
              </w:rPr>
              <w:t>L159</w:t>
            </w:r>
          </w:p>
        </w:tc>
      </w:tr>
      <w:tr>
        <w:tc>
          <w:tcPr>
            <w:tcW w:type="dxa" w:w="1656"/>
          </w:tcPr>
          <w:p>
            <w:pPr>
              <w:spacing w:after="0"/>
            </w:pPr>
            <w:r/>
            <w:r>
              <w:rPr>
                <w:sz w:val="16"/>
              </w:rPr>
              <w:t>Onion</w:t>
            </w:r>
          </w:p>
        </w:tc>
        <w:tc>
          <w:tcPr>
            <w:tcW w:type="dxa" w:w="648"/>
          </w:tcPr>
          <w:p>
            <w:pPr>
              <w:spacing w:after="0"/>
            </w:pPr>
            <w:r/>
            <w:r>
              <w:rPr>
                <w:sz w:val="16"/>
              </w:rPr>
              <w:t>58</w:t>
            </w:r>
          </w:p>
        </w:tc>
        <w:tc>
          <w:tcPr>
            <w:tcW w:type="dxa" w:w="720"/>
          </w:tcPr>
          <w:p>
            <w:pPr>
              <w:spacing w:after="0"/>
            </w:pPr>
            <w:r/>
            <w:r>
              <w:rPr>
                <w:sz w:val="16"/>
              </w:rPr>
              <w:t>L5</w:t>
            </w:r>
          </w:p>
        </w:tc>
        <w:tc>
          <w:tcPr>
            <w:tcW w:type="dxa" w:w="720"/>
          </w:tcPr>
          <w:p>
            <w:pPr>
              <w:spacing w:after="0"/>
            </w:pPr>
            <w:r/>
            <w:r>
              <w:rPr>
                <w:sz w:val="16"/>
              </w:rPr>
              <w:t>L248</w:t>
            </w:r>
          </w:p>
        </w:tc>
        <w:tc>
          <w:tcPr>
            <w:tcW w:type="dxa" w:w="1656"/>
          </w:tcPr>
          <w:p>
            <w:pPr>
              <w:spacing w:after="0"/>
            </w:pPr>
            <w:r/>
            <w:r>
              <w:rPr>
                <w:sz w:val="16"/>
              </w:rPr>
              <w:t>Pumpkin</w:t>
            </w:r>
          </w:p>
        </w:tc>
        <w:tc>
          <w:tcPr>
            <w:tcW w:type="dxa" w:w="648"/>
          </w:tcPr>
          <w:p>
            <w:pPr>
              <w:spacing w:after="0"/>
            </w:pPr>
            <w:r/>
            <w:r>
              <w:rPr>
                <w:sz w:val="16"/>
              </w:rPr>
              <w:t>2</w:t>
            </w:r>
          </w:p>
        </w:tc>
        <w:tc>
          <w:tcPr>
            <w:tcW w:type="dxa" w:w="720"/>
          </w:tcPr>
          <w:p>
            <w:pPr>
              <w:spacing w:after="0"/>
            </w:pPr>
            <w:r/>
            <w:r>
              <w:rPr>
                <w:sz w:val="16"/>
              </w:rPr>
              <w:t>L58</w:t>
            </w:r>
          </w:p>
        </w:tc>
        <w:tc>
          <w:tcPr>
            <w:tcW w:type="dxa" w:w="720"/>
          </w:tcPr>
          <w:p>
            <w:pPr>
              <w:spacing w:after="0"/>
            </w:pPr>
            <w:r/>
            <w:r>
              <w:rPr>
                <w:sz w:val="16"/>
              </w:rPr>
              <w:t>L68</w:t>
            </w:r>
          </w:p>
        </w:tc>
      </w:tr>
      <w:tr>
        <w:tc>
          <w:tcPr>
            <w:tcW w:type="dxa" w:w="1656"/>
          </w:tcPr>
          <w:p>
            <w:pPr>
              <w:spacing w:after="0"/>
            </w:pPr>
            <w:r/>
            <w:r>
              <w:rPr>
                <w:sz w:val="16"/>
              </w:rPr>
              <w:t>Potato</w:t>
            </w:r>
          </w:p>
        </w:tc>
        <w:tc>
          <w:tcPr>
            <w:tcW w:type="dxa" w:w="648"/>
          </w:tcPr>
          <w:p>
            <w:pPr>
              <w:spacing w:after="0"/>
            </w:pPr>
            <w:r/>
            <w:r>
              <w:rPr>
                <w:sz w:val="16"/>
              </w:rPr>
              <w:t>14</w:t>
            </w:r>
          </w:p>
        </w:tc>
        <w:tc>
          <w:tcPr>
            <w:tcW w:type="dxa" w:w="720"/>
          </w:tcPr>
          <w:p>
            <w:pPr>
              <w:spacing w:after="0"/>
            </w:pPr>
            <w:r/>
            <w:r>
              <w:rPr>
                <w:sz w:val="16"/>
              </w:rPr>
              <w:t>L7</w:t>
            </w:r>
          </w:p>
        </w:tc>
        <w:tc>
          <w:tcPr>
            <w:tcW w:type="dxa" w:w="720"/>
          </w:tcPr>
          <w:p>
            <w:pPr>
              <w:spacing w:after="0"/>
            </w:pPr>
            <w:r/>
            <w:r>
              <w:rPr>
                <w:sz w:val="16"/>
              </w:rPr>
              <w:t>L200</w:t>
            </w:r>
          </w:p>
        </w:tc>
        <w:tc>
          <w:tcPr>
            <w:tcW w:type="dxa" w:w="1656"/>
          </w:tcPr>
          <w:p>
            <w:pPr>
              <w:spacing w:after="0"/>
            </w:pPr>
            <w:r/>
            <w:r>
              <w:rPr>
                <w:sz w:val="16"/>
              </w:rPr>
              <w:t>Turnip</w:t>
            </w:r>
          </w:p>
        </w:tc>
        <w:tc>
          <w:tcPr>
            <w:tcW w:type="dxa" w:w="648"/>
          </w:tcPr>
          <w:p>
            <w:pPr>
              <w:spacing w:after="0"/>
            </w:pPr>
            <w:r/>
            <w:r>
              <w:rPr>
                <w:sz w:val="16"/>
              </w:rPr>
              <w:t>7</w:t>
            </w:r>
          </w:p>
        </w:tc>
        <w:tc>
          <w:tcPr>
            <w:tcW w:type="dxa" w:w="720"/>
          </w:tcPr>
          <w:p>
            <w:pPr>
              <w:spacing w:after="0"/>
            </w:pPr>
            <w:r/>
            <w:r>
              <w:rPr>
                <w:sz w:val="16"/>
              </w:rPr>
              <w:t>L181</w:t>
            </w:r>
          </w:p>
        </w:tc>
        <w:tc>
          <w:tcPr>
            <w:tcW w:type="dxa" w:w="720"/>
          </w:tcPr>
          <w:p>
            <w:pPr>
              <w:spacing w:after="0"/>
            </w:pPr>
            <w:r/>
            <w:r>
              <w:rPr>
                <w:sz w:val="16"/>
              </w:rPr>
              <w:t>L250</w:t>
            </w:r>
          </w:p>
        </w:tc>
      </w:tr>
      <w:tr>
        <w:tc>
          <w:tcPr>
            <w:tcW w:type="dxa" w:w="1656"/>
          </w:tcPr>
          <w:p>
            <w:pPr>
              <w:spacing w:after="0"/>
            </w:pPr>
            <w:r/>
            <w:r>
              <w:rPr>
                <w:sz w:val="16"/>
              </w:rPr>
              <w:t>Garlic</w:t>
            </w:r>
          </w:p>
        </w:tc>
        <w:tc>
          <w:tcPr>
            <w:tcW w:type="dxa" w:w="648"/>
          </w:tcPr>
          <w:p>
            <w:pPr>
              <w:spacing w:after="0"/>
            </w:pPr>
            <w:r/>
            <w:r>
              <w:rPr>
                <w:sz w:val="16"/>
              </w:rPr>
              <w:t>74</w:t>
            </w:r>
          </w:p>
        </w:tc>
        <w:tc>
          <w:tcPr>
            <w:tcW w:type="dxa" w:w="720"/>
          </w:tcPr>
          <w:p>
            <w:pPr>
              <w:spacing w:after="0"/>
            </w:pPr>
            <w:r/>
            <w:r>
              <w:rPr>
                <w:sz w:val="16"/>
              </w:rPr>
              <w:t>L9</w:t>
            </w:r>
          </w:p>
        </w:tc>
        <w:tc>
          <w:tcPr>
            <w:tcW w:type="dxa" w:w="720"/>
          </w:tcPr>
          <w:p>
            <w:pPr>
              <w:spacing w:after="0"/>
            </w:pPr>
            <w:r/>
            <w:r>
              <w:rPr>
                <w:sz w:val="16"/>
              </w:rPr>
              <w:t>L250</w:t>
            </w:r>
          </w:p>
        </w:tc>
        <w:tc>
          <w:tcPr>
            <w:tcW w:type="dxa" w:w="1656"/>
          </w:tcPr>
          <w:p>
            <w:pPr>
              <w:spacing w:after="0"/>
            </w:pPr>
            <w:r/>
            <w:r>
              <w:rPr>
                <w:sz w:val="16"/>
              </w:rPr>
              <w:t>Lemon</w:t>
            </w:r>
          </w:p>
        </w:tc>
        <w:tc>
          <w:tcPr>
            <w:tcW w:type="dxa" w:w="648"/>
          </w:tcPr>
          <w:p>
            <w:pPr>
              <w:spacing w:after="0"/>
            </w:pPr>
            <w:r/>
            <w:r>
              <w:rPr>
                <w:sz w:val="16"/>
              </w:rPr>
              <w:t>25</w:t>
            </w:r>
          </w:p>
        </w:tc>
        <w:tc>
          <w:tcPr>
            <w:tcW w:type="dxa" w:w="720"/>
          </w:tcPr>
          <w:p>
            <w:pPr>
              <w:spacing w:after="0"/>
            </w:pPr>
            <w:r/>
            <w:r>
              <w:rPr>
                <w:sz w:val="16"/>
              </w:rPr>
              <w:t>L27</w:t>
            </w:r>
          </w:p>
        </w:tc>
        <w:tc>
          <w:tcPr>
            <w:tcW w:type="dxa" w:w="720"/>
          </w:tcPr>
          <w:p>
            <w:pPr>
              <w:spacing w:after="0"/>
            </w:pPr>
            <w:r/>
            <w:r>
              <w:rPr>
                <w:sz w:val="16"/>
              </w:rPr>
              <w:t>L248</w:t>
            </w:r>
          </w:p>
        </w:tc>
      </w:tr>
      <w:tr>
        <w:tc>
          <w:tcPr>
            <w:tcW w:type="dxa" w:w="1656"/>
          </w:tcPr>
          <w:p>
            <w:pPr>
              <w:spacing w:after="0"/>
            </w:pPr>
            <w:r/>
            <w:r>
              <w:rPr>
                <w:sz w:val="16"/>
              </w:rPr>
              <w:t>Basil</w:t>
            </w:r>
          </w:p>
        </w:tc>
        <w:tc>
          <w:tcPr>
            <w:tcW w:type="dxa" w:w="648"/>
          </w:tcPr>
          <w:p>
            <w:pPr>
              <w:spacing w:after="0"/>
            </w:pPr>
            <w:r/>
            <w:r>
              <w:rPr>
                <w:sz w:val="16"/>
              </w:rPr>
              <w:t>38</w:t>
            </w:r>
          </w:p>
        </w:tc>
        <w:tc>
          <w:tcPr>
            <w:tcW w:type="dxa" w:w="720"/>
          </w:tcPr>
          <w:p>
            <w:pPr>
              <w:spacing w:after="0"/>
            </w:pPr>
            <w:r/>
            <w:r>
              <w:rPr>
                <w:sz w:val="16"/>
              </w:rPr>
              <w:t>L12</w:t>
            </w:r>
          </w:p>
        </w:tc>
        <w:tc>
          <w:tcPr>
            <w:tcW w:type="dxa" w:w="720"/>
          </w:tcPr>
          <w:p>
            <w:pPr>
              <w:spacing w:after="0"/>
            </w:pPr>
            <w:r/>
            <w:r>
              <w:rPr>
                <w:sz w:val="16"/>
              </w:rPr>
              <w:t>L250</w:t>
            </w:r>
          </w:p>
        </w:tc>
        <w:tc>
          <w:tcPr>
            <w:tcW w:type="dxa" w:w="1656"/>
          </w:tcPr>
          <w:p>
            <w:pPr>
              <w:spacing w:after="0"/>
            </w:pPr>
            <w:r/>
            <w:r>
              <w:rPr>
                <w:sz w:val="16"/>
              </w:rPr>
              <w:t>Avocado</w:t>
            </w:r>
          </w:p>
        </w:tc>
        <w:tc>
          <w:tcPr>
            <w:tcW w:type="dxa" w:w="648"/>
          </w:tcPr>
          <w:p>
            <w:pPr>
              <w:spacing w:after="0"/>
            </w:pPr>
            <w:r/>
            <w:r>
              <w:rPr>
                <w:sz w:val="16"/>
              </w:rPr>
              <w:t>14</w:t>
            </w:r>
          </w:p>
        </w:tc>
        <w:tc>
          <w:tcPr>
            <w:tcW w:type="dxa" w:w="720"/>
          </w:tcPr>
          <w:p>
            <w:pPr>
              <w:spacing w:after="0"/>
            </w:pPr>
            <w:r/>
            <w:r>
              <w:rPr>
                <w:sz w:val="16"/>
              </w:rPr>
              <w:t>L74</w:t>
            </w:r>
          </w:p>
        </w:tc>
        <w:tc>
          <w:tcPr>
            <w:tcW w:type="dxa" w:w="720"/>
          </w:tcPr>
          <w:p>
            <w:pPr>
              <w:spacing w:after="0"/>
            </w:pPr>
            <w:r/>
            <w:r>
              <w:rPr>
                <w:sz w:val="16"/>
              </w:rPr>
              <w:t>L220</w:t>
            </w:r>
          </w:p>
        </w:tc>
      </w:tr>
      <w:tr>
        <w:tc>
          <w:tcPr>
            <w:tcW w:type="dxa" w:w="1656"/>
          </w:tcPr>
          <w:p>
            <w:pPr>
              <w:spacing w:after="0"/>
            </w:pPr>
            <w:r/>
            <w:r>
              <w:rPr>
                <w:sz w:val="16"/>
              </w:rPr>
              <w:t>Parsley</w:t>
            </w:r>
          </w:p>
        </w:tc>
        <w:tc>
          <w:tcPr>
            <w:tcW w:type="dxa" w:w="648"/>
          </w:tcPr>
          <w:p>
            <w:pPr>
              <w:spacing w:after="0"/>
            </w:pPr>
            <w:r/>
            <w:r>
              <w:rPr>
                <w:sz w:val="16"/>
              </w:rPr>
              <w:t>16</w:t>
            </w:r>
          </w:p>
        </w:tc>
        <w:tc>
          <w:tcPr>
            <w:tcW w:type="dxa" w:w="720"/>
          </w:tcPr>
          <w:p>
            <w:pPr>
              <w:spacing w:after="0"/>
            </w:pPr>
            <w:r/>
            <w:r>
              <w:rPr>
                <w:sz w:val="16"/>
              </w:rPr>
              <w:t>L42</w:t>
            </w:r>
          </w:p>
        </w:tc>
        <w:tc>
          <w:tcPr>
            <w:tcW w:type="dxa" w:w="720"/>
          </w:tcPr>
          <w:p>
            <w:pPr>
              <w:spacing w:after="0"/>
            </w:pPr>
            <w:r/>
            <w:r>
              <w:rPr>
                <w:sz w:val="16"/>
              </w:rPr>
              <w:t>L210</w:t>
            </w:r>
          </w:p>
        </w:tc>
        <w:tc>
          <w:tcPr>
            <w:tcW w:type="dxa" w:w="1656"/>
          </w:tcPr>
          <w:p>
            <w:pPr>
              <w:spacing w:after="0"/>
            </w:pPr>
            <w:r/>
            <w:r>
              <w:rPr>
                <w:sz w:val="16"/>
              </w:rPr>
              <w:t>Pear</w:t>
            </w:r>
          </w:p>
        </w:tc>
        <w:tc>
          <w:tcPr>
            <w:tcW w:type="dxa" w:w="648"/>
          </w:tcPr>
          <w:p>
            <w:pPr>
              <w:spacing w:after="0"/>
            </w:pPr>
            <w:r/>
            <w:r>
              <w:rPr>
                <w:sz w:val="16"/>
              </w:rPr>
              <w:t>5</w:t>
            </w:r>
          </w:p>
        </w:tc>
        <w:tc>
          <w:tcPr>
            <w:tcW w:type="dxa" w:w="720"/>
          </w:tcPr>
          <w:p>
            <w:pPr>
              <w:spacing w:after="0"/>
            </w:pPr>
            <w:r/>
            <w:r>
              <w:rPr>
                <w:sz w:val="16"/>
              </w:rPr>
              <w:t>L165</w:t>
            </w:r>
          </w:p>
        </w:tc>
        <w:tc>
          <w:tcPr>
            <w:tcW w:type="dxa" w:w="720"/>
          </w:tcPr>
          <w:p>
            <w:pPr>
              <w:spacing w:after="0"/>
            </w:pPr>
            <w:r/>
            <w:r>
              <w:rPr>
                <w:sz w:val="16"/>
              </w:rPr>
              <w:t>L227</w:t>
            </w:r>
          </w:p>
        </w:tc>
      </w:tr>
      <w:tr>
        <w:tc>
          <w:tcPr>
            <w:tcW w:type="dxa" w:w="1656"/>
          </w:tcPr>
          <w:p>
            <w:pPr>
              <w:spacing w:after="0"/>
            </w:pPr>
            <w:r/>
            <w:r>
              <w:rPr>
                <w:sz w:val="16"/>
              </w:rPr>
              <w:t>Mushroom</w:t>
            </w:r>
          </w:p>
        </w:tc>
        <w:tc>
          <w:tcPr>
            <w:tcW w:type="dxa" w:w="648"/>
          </w:tcPr>
          <w:p>
            <w:pPr>
              <w:spacing w:after="0"/>
            </w:pPr>
            <w:r/>
            <w:r>
              <w:rPr>
                <w:sz w:val="16"/>
              </w:rPr>
              <w:t>18</w:t>
            </w:r>
          </w:p>
        </w:tc>
        <w:tc>
          <w:tcPr>
            <w:tcW w:type="dxa" w:w="720"/>
          </w:tcPr>
          <w:p>
            <w:pPr>
              <w:spacing w:after="0"/>
            </w:pPr>
            <w:r/>
            <w:r>
              <w:rPr>
                <w:sz w:val="16"/>
              </w:rPr>
              <w:t>L13</w:t>
            </w:r>
          </w:p>
        </w:tc>
        <w:tc>
          <w:tcPr>
            <w:tcW w:type="dxa" w:w="720"/>
          </w:tcPr>
          <w:p>
            <w:pPr>
              <w:spacing w:after="0"/>
            </w:pPr>
            <w:r/>
            <w:r>
              <w:rPr>
                <w:sz w:val="16"/>
              </w:rPr>
              <w:t>L230</w:t>
            </w:r>
          </w:p>
        </w:tc>
        <w:tc>
          <w:tcPr>
            <w:tcW w:type="dxa" w:w="1656"/>
          </w:tcPr>
          <w:p>
            <w:pPr>
              <w:spacing w:after="0"/>
            </w:pPr>
            <w:r/>
            <w:r>
              <w:rPr>
                <w:sz w:val="16"/>
              </w:rPr>
              <w:t>Peach</w:t>
            </w:r>
          </w:p>
        </w:tc>
        <w:tc>
          <w:tcPr>
            <w:tcW w:type="dxa" w:w="648"/>
          </w:tcPr>
          <w:p>
            <w:pPr>
              <w:spacing w:after="0"/>
            </w:pPr>
            <w:r/>
            <w:r>
              <w:rPr>
                <w:sz w:val="16"/>
              </w:rPr>
              <w:t>3</w:t>
            </w:r>
          </w:p>
        </w:tc>
        <w:tc>
          <w:tcPr>
            <w:tcW w:type="dxa" w:w="720"/>
          </w:tcPr>
          <w:p>
            <w:pPr>
              <w:spacing w:after="0"/>
            </w:pPr>
            <w:r/>
            <w:r>
              <w:rPr>
                <w:sz w:val="16"/>
              </w:rPr>
              <w:t>L184</w:t>
            </w:r>
          </w:p>
        </w:tc>
        <w:tc>
          <w:tcPr>
            <w:tcW w:type="dxa" w:w="720"/>
          </w:tcPr>
          <w:p>
            <w:pPr>
              <w:spacing w:after="0"/>
            </w:pPr>
            <w:r/>
            <w:r>
              <w:rPr>
                <w:sz w:val="16"/>
              </w:rPr>
              <w:t>L190</w:t>
            </w:r>
          </w:p>
        </w:tc>
      </w:tr>
      <w:tr>
        <w:tc>
          <w:tcPr>
            <w:tcW w:type="dxa" w:w="1656"/>
          </w:tcPr>
          <w:p>
            <w:pPr>
              <w:spacing w:after="0"/>
            </w:pPr>
            <w:r/>
            <w:r>
              <w:rPr>
                <w:sz w:val="16"/>
              </w:rPr>
              <w:t>Bell Pepper</w:t>
            </w:r>
          </w:p>
        </w:tc>
        <w:tc>
          <w:tcPr>
            <w:tcW w:type="dxa" w:w="648"/>
          </w:tcPr>
          <w:p>
            <w:pPr>
              <w:spacing w:after="0"/>
            </w:pPr>
            <w:r/>
            <w:r>
              <w:rPr>
                <w:sz w:val="16"/>
              </w:rPr>
              <w:t>30</w:t>
            </w:r>
          </w:p>
        </w:tc>
        <w:tc>
          <w:tcPr>
            <w:tcW w:type="dxa" w:w="720"/>
          </w:tcPr>
          <w:p>
            <w:pPr>
              <w:spacing w:after="0"/>
            </w:pPr>
            <w:r/>
            <w:r>
              <w:rPr>
                <w:sz w:val="16"/>
              </w:rPr>
              <w:t>L22</w:t>
            </w:r>
          </w:p>
        </w:tc>
        <w:tc>
          <w:tcPr>
            <w:tcW w:type="dxa" w:w="720"/>
          </w:tcPr>
          <w:p>
            <w:pPr>
              <w:spacing w:after="0"/>
            </w:pPr>
            <w:r/>
            <w:r>
              <w:rPr>
                <w:sz w:val="16"/>
              </w:rPr>
              <w:t>L234</w:t>
            </w:r>
          </w:p>
        </w:tc>
        <w:tc>
          <w:tcPr>
            <w:tcW w:type="dxa" w:w="1656"/>
          </w:tcPr>
          <w:p>
            <w:pPr>
              <w:spacing w:after="0"/>
            </w:pPr>
            <w:r/>
            <w:r>
              <w:rPr>
                <w:sz w:val="16"/>
              </w:rPr>
              <w:t>Pineapple</w:t>
            </w:r>
          </w:p>
        </w:tc>
        <w:tc>
          <w:tcPr>
            <w:tcW w:type="dxa" w:w="648"/>
          </w:tcPr>
          <w:p>
            <w:pPr>
              <w:spacing w:after="0"/>
            </w:pPr>
            <w:r/>
            <w:r>
              <w:rPr>
                <w:sz w:val="16"/>
              </w:rPr>
              <w:t>15</w:t>
            </w:r>
          </w:p>
        </w:tc>
        <w:tc>
          <w:tcPr>
            <w:tcW w:type="dxa" w:w="720"/>
          </w:tcPr>
          <w:p>
            <w:pPr>
              <w:spacing w:after="0"/>
            </w:pPr>
            <w:r/>
            <w:r>
              <w:rPr>
                <w:sz w:val="16"/>
              </w:rPr>
              <w:t>L84</w:t>
            </w:r>
          </w:p>
        </w:tc>
        <w:tc>
          <w:tcPr>
            <w:tcW w:type="dxa" w:w="720"/>
          </w:tcPr>
          <w:p>
            <w:pPr>
              <w:spacing w:after="0"/>
            </w:pPr>
            <w:r/>
            <w:r>
              <w:rPr>
                <w:sz w:val="16"/>
              </w:rPr>
              <w:t>L160</w:t>
            </w:r>
          </w:p>
        </w:tc>
      </w:tr>
      <w:tr>
        <w:tc>
          <w:tcPr>
            <w:tcW w:type="dxa" w:w="1656"/>
          </w:tcPr>
          <w:p>
            <w:pPr>
              <w:spacing w:after="0"/>
            </w:pPr>
            <w:r/>
            <w:r>
              <w:rPr>
                <w:sz w:val="16"/>
              </w:rPr>
              <w:t>Zucchini</w:t>
            </w:r>
          </w:p>
        </w:tc>
        <w:tc>
          <w:tcPr>
            <w:tcW w:type="dxa" w:w="648"/>
          </w:tcPr>
          <w:p>
            <w:pPr>
              <w:spacing w:after="0"/>
            </w:pPr>
            <w:r/>
            <w:r>
              <w:rPr>
                <w:sz w:val="16"/>
              </w:rPr>
              <w:t>4</w:t>
            </w:r>
          </w:p>
        </w:tc>
        <w:tc>
          <w:tcPr>
            <w:tcW w:type="dxa" w:w="720"/>
          </w:tcPr>
          <w:p>
            <w:pPr>
              <w:spacing w:after="0"/>
            </w:pPr>
            <w:r/>
            <w:r>
              <w:rPr>
                <w:sz w:val="16"/>
              </w:rPr>
              <w:t>L14</w:t>
            </w:r>
          </w:p>
        </w:tc>
        <w:tc>
          <w:tcPr>
            <w:tcW w:type="dxa" w:w="720"/>
          </w:tcPr>
          <w:p>
            <w:pPr>
              <w:spacing w:after="0"/>
            </w:pPr>
            <w:r/>
            <w:r>
              <w:rPr>
                <w:sz w:val="16"/>
              </w:rPr>
              <w:t>L27</w:t>
            </w:r>
          </w:p>
        </w:tc>
        <w:tc>
          <w:tcPr>
            <w:tcW w:type="dxa" w:w="1656"/>
          </w:tcPr>
          <w:p>
            <w:pPr>
              <w:spacing w:after="0"/>
            </w:pPr>
            <w:r/>
            <w:r>
              <w:rPr>
                <w:sz w:val="16"/>
              </w:rPr>
              <w:t>Watermelon</w:t>
            </w:r>
          </w:p>
        </w:tc>
        <w:tc>
          <w:tcPr>
            <w:tcW w:type="dxa" w:w="648"/>
          </w:tcPr>
          <w:p>
            <w:pPr>
              <w:spacing w:after="0"/>
            </w:pPr>
            <w:r/>
            <w:r>
              <w:rPr>
                <w:sz w:val="16"/>
              </w:rPr>
              <w:t>7</w:t>
            </w:r>
          </w:p>
        </w:tc>
        <w:tc>
          <w:tcPr>
            <w:tcW w:type="dxa" w:w="720"/>
          </w:tcPr>
          <w:p>
            <w:pPr>
              <w:spacing w:after="0"/>
            </w:pPr>
            <w:r/>
            <w:r>
              <w:rPr>
                <w:sz w:val="16"/>
              </w:rPr>
              <w:t>L201</w:t>
            </w:r>
          </w:p>
        </w:tc>
        <w:tc>
          <w:tcPr>
            <w:tcW w:type="dxa" w:w="720"/>
          </w:tcPr>
          <w:p>
            <w:pPr>
              <w:spacing w:after="0"/>
            </w:pPr>
            <w:r/>
            <w:r>
              <w:rPr>
                <w:sz w:val="16"/>
              </w:rPr>
              <w:t>L210</w:t>
            </w:r>
          </w:p>
        </w:tc>
      </w:tr>
      <w:tr>
        <w:tc>
          <w:tcPr>
            <w:tcW w:type="dxa" w:w="1656"/>
          </w:tcPr>
          <w:p>
            <w:pPr>
              <w:spacing w:after="0"/>
            </w:pPr>
            <w:r/>
            <w:r>
              <w:rPr>
                <w:sz w:val="16"/>
              </w:rPr>
              <w:t>Bread</w:t>
            </w:r>
          </w:p>
        </w:tc>
        <w:tc>
          <w:tcPr>
            <w:tcW w:type="dxa" w:w="648"/>
          </w:tcPr>
          <w:p>
            <w:pPr>
              <w:spacing w:after="0"/>
            </w:pPr>
            <w:r/>
            <w:r>
              <w:rPr>
                <w:sz w:val="16"/>
              </w:rPr>
              <w:t>7</w:t>
            </w:r>
          </w:p>
        </w:tc>
        <w:tc>
          <w:tcPr>
            <w:tcW w:type="dxa" w:w="720"/>
          </w:tcPr>
          <w:p>
            <w:pPr>
              <w:spacing w:after="0"/>
            </w:pPr>
            <w:r/>
            <w:r>
              <w:rPr>
                <w:sz w:val="16"/>
              </w:rPr>
              <w:t>L11</w:t>
            </w:r>
          </w:p>
        </w:tc>
        <w:tc>
          <w:tcPr>
            <w:tcW w:type="dxa" w:w="720"/>
          </w:tcPr>
          <w:p>
            <w:pPr>
              <w:spacing w:after="0"/>
            </w:pPr>
            <w:r/>
            <w:r>
              <w:rPr>
                <w:sz w:val="16"/>
              </w:rPr>
              <w:t>L30</w:t>
            </w:r>
          </w:p>
        </w:tc>
        <w:tc>
          <w:tcPr>
            <w:tcW w:type="dxa" w:w="1656"/>
          </w:tcPr>
          <w:p>
            <w:pPr>
              <w:spacing w:after="0"/>
            </w:pPr>
            <w:r/>
            <w:r>
              <w:rPr>
                <w:sz w:val="16"/>
              </w:rPr>
              <w:t>Mango</w:t>
            </w:r>
          </w:p>
        </w:tc>
        <w:tc>
          <w:tcPr>
            <w:tcW w:type="dxa" w:w="648"/>
          </w:tcPr>
          <w:p>
            <w:pPr>
              <w:spacing w:after="0"/>
            </w:pPr>
            <w:r/>
            <w:r>
              <w:rPr>
                <w:sz w:val="16"/>
              </w:rPr>
              <w:t>13</w:t>
            </w:r>
          </w:p>
        </w:tc>
        <w:tc>
          <w:tcPr>
            <w:tcW w:type="dxa" w:w="720"/>
          </w:tcPr>
          <w:p>
            <w:pPr>
              <w:spacing w:after="0"/>
            </w:pPr>
            <w:r/>
            <w:r>
              <w:rPr>
                <w:sz w:val="16"/>
              </w:rPr>
              <w:t>L57</w:t>
            </w:r>
          </w:p>
        </w:tc>
        <w:tc>
          <w:tcPr>
            <w:tcW w:type="dxa" w:w="720"/>
          </w:tcPr>
          <w:p>
            <w:pPr>
              <w:spacing w:after="0"/>
            </w:pPr>
            <w:r/>
            <w:r>
              <w:rPr>
                <w:sz w:val="16"/>
              </w:rPr>
              <w:t>L159</w:t>
            </w:r>
          </w:p>
        </w:tc>
      </w:tr>
      <w:tr>
        <w:tc>
          <w:tcPr>
            <w:tcW w:type="dxa" w:w="1656"/>
          </w:tcPr>
          <w:p>
            <w:pPr>
              <w:spacing w:after="0"/>
            </w:pPr>
            <w:r/>
            <w:r>
              <w:rPr>
                <w:sz w:val="16"/>
              </w:rPr>
              <w:t>Strawberry</w:t>
            </w:r>
          </w:p>
        </w:tc>
        <w:tc>
          <w:tcPr>
            <w:tcW w:type="dxa" w:w="648"/>
          </w:tcPr>
          <w:p>
            <w:pPr>
              <w:spacing w:after="0"/>
            </w:pPr>
            <w:r/>
            <w:r>
              <w:rPr>
                <w:sz w:val="16"/>
              </w:rPr>
              <w:t>4</w:t>
            </w:r>
          </w:p>
        </w:tc>
        <w:tc>
          <w:tcPr>
            <w:tcW w:type="dxa" w:w="720"/>
          </w:tcPr>
          <w:p>
            <w:pPr>
              <w:spacing w:after="0"/>
            </w:pPr>
            <w:r/>
            <w:r>
              <w:rPr>
                <w:sz w:val="16"/>
              </w:rPr>
              <w:t>L211</w:t>
            </w:r>
          </w:p>
        </w:tc>
        <w:tc>
          <w:tcPr>
            <w:tcW w:type="dxa" w:w="720"/>
          </w:tcPr>
          <w:p>
            <w:pPr>
              <w:spacing w:after="0"/>
            </w:pPr>
            <w:r/>
            <w:r>
              <w:rPr>
                <w:sz w:val="16"/>
              </w:rPr>
              <w:t>L220</w:t>
            </w:r>
          </w:p>
        </w:tc>
        <w:tc>
          <w:tcPr>
            <w:tcW w:type="dxa" w:w="1656"/>
          </w:tcPr>
          <w:p>
            <w:pPr>
              <w:spacing w:after="0"/>
            </w:pPr>
            <w:r/>
            <w:r>
              <w:rPr>
                <w:sz w:val="16"/>
              </w:rPr>
              <w:t>Kiwi</w:t>
            </w:r>
          </w:p>
        </w:tc>
        <w:tc>
          <w:tcPr>
            <w:tcW w:type="dxa" w:w="648"/>
          </w:tcPr>
          <w:p>
            <w:pPr>
              <w:spacing w:after="0"/>
            </w:pPr>
            <w:r/>
            <w:r>
              <w:rPr>
                <w:sz w:val="16"/>
              </w:rPr>
              <w:t>6</w:t>
            </w:r>
          </w:p>
        </w:tc>
        <w:tc>
          <w:tcPr>
            <w:tcW w:type="dxa" w:w="720"/>
          </w:tcPr>
          <w:p>
            <w:pPr>
              <w:spacing w:after="0"/>
            </w:pPr>
            <w:r/>
            <w:r>
              <w:rPr>
                <w:sz w:val="16"/>
              </w:rPr>
              <w:t>L201</w:t>
            </w:r>
          </w:p>
        </w:tc>
        <w:tc>
          <w:tcPr>
            <w:tcW w:type="dxa" w:w="720"/>
          </w:tcPr>
          <w:p>
            <w:pPr>
              <w:spacing w:after="0"/>
            </w:pPr>
            <w:r/>
            <w:r>
              <w:rPr>
                <w:sz w:val="16"/>
              </w:rPr>
              <w:t>L248</w:t>
            </w:r>
          </w:p>
        </w:tc>
      </w:tr>
      <w:tr>
        <w:tc>
          <w:tcPr>
            <w:tcW w:type="dxa" w:w="1656"/>
          </w:tcPr>
          <w:p>
            <w:pPr>
              <w:spacing w:after="0"/>
            </w:pPr>
            <w:r/>
            <w:r>
              <w:rPr>
                <w:sz w:val="16"/>
              </w:rPr>
              <w:t>Apple</w:t>
            </w:r>
          </w:p>
        </w:tc>
        <w:tc>
          <w:tcPr>
            <w:tcW w:type="dxa" w:w="648"/>
          </w:tcPr>
          <w:p>
            <w:pPr>
              <w:spacing w:after="0"/>
            </w:pPr>
            <w:r/>
            <w:r>
              <w:rPr>
                <w:sz w:val="16"/>
              </w:rPr>
              <w:t>6</w:t>
            </w:r>
          </w:p>
        </w:tc>
        <w:tc>
          <w:tcPr>
            <w:tcW w:type="dxa" w:w="720"/>
          </w:tcPr>
          <w:p>
            <w:pPr>
              <w:spacing w:after="0"/>
            </w:pPr>
            <w:r/>
            <w:r>
              <w:rPr>
                <w:sz w:val="16"/>
              </w:rPr>
              <w:t>L46</w:t>
            </w:r>
          </w:p>
        </w:tc>
        <w:tc>
          <w:tcPr>
            <w:tcW w:type="dxa" w:w="720"/>
          </w:tcPr>
          <w:p>
            <w:pPr>
              <w:spacing w:after="0"/>
            </w:pPr>
            <w:r/>
            <w:r>
              <w:rPr>
                <w:sz w:val="16"/>
              </w:rPr>
              <w:t>L248</w:t>
            </w:r>
          </w:p>
        </w:tc>
        <w:tc>
          <w:tcPr>
            <w:tcW w:type="dxa" w:w="1656"/>
          </w:tcPr>
          <w:p>
            <w:pPr>
              <w:spacing w:after="0"/>
            </w:pPr>
            <w:r/>
            <w:r>
              <w:rPr>
                <w:sz w:val="16"/>
              </w:rPr>
              <w:t>Pomegranate</w:t>
            </w:r>
          </w:p>
        </w:tc>
        <w:tc>
          <w:tcPr>
            <w:tcW w:type="dxa" w:w="648"/>
          </w:tcPr>
          <w:p>
            <w:pPr>
              <w:spacing w:after="0"/>
            </w:pPr>
            <w:r/>
            <w:r>
              <w:rPr>
                <w:sz w:val="16"/>
              </w:rPr>
              <w:t>6</w:t>
            </w:r>
          </w:p>
        </w:tc>
        <w:tc>
          <w:tcPr>
            <w:tcW w:type="dxa" w:w="720"/>
          </w:tcPr>
          <w:p>
            <w:pPr>
              <w:spacing w:after="0"/>
            </w:pPr>
            <w:r/>
            <w:r>
              <w:rPr>
                <w:sz w:val="16"/>
              </w:rPr>
              <w:t>L75</w:t>
            </w:r>
          </w:p>
        </w:tc>
        <w:tc>
          <w:tcPr>
            <w:tcW w:type="dxa" w:w="720"/>
          </w:tcPr>
          <w:p>
            <w:pPr>
              <w:spacing w:after="0"/>
            </w:pPr>
            <w:r/>
            <w:r>
              <w:rPr>
                <w:sz w:val="16"/>
              </w:rPr>
              <w:t>L248</w:t>
            </w:r>
          </w:p>
        </w:tc>
      </w:tr>
      <w:tr>
        <w:tc>
          <w:tcPr>
            <w:tcW w:type="dxa" w:w="1656"/>
          </w:tcPr>
          <w:p>
            <w:pPr>
              <w:spacing w:after="0"/>
            </w:pPr>
            <w:r/>
            <w:r>
              <w:rPr>
                <w:sz w:val="16"/>
              </w:rPr>
              <w:t>Orange</w:t>
            </w:r>
          </w:p>
        </w:tc>
        <w:tc>
          <w:tcPr>
            <w:tcW w:type="dxa" w:w="648"/>
          </w:tcPr>
          <w:p>
            <w:pPr>
              <w:spacing w:after="0"/>
            </w:pPr>
            <w:r/>
            <w:r>
              <w:rPr>
                <w:sz w:val="16"/>
              </w:rPr>
              <w:t>8</w:t>
            </w:r>
          </w:p>
        </w:tc>
        <w:tc>
          <w:tcPr>
            <w:tcW w:type="dxa" w:w="720"/>
          </w:tcPr>
          <w:p>
            <w:pPr>
              <w:spacing w:after="0"/>
            </w:pPr>
            <w:r/>
            <w:r>
              <w:rPr>
                <w:sz w:val="16"/>
              </w:rPr>
              <w:t>L23</w:t>
            </w:r>
          </w:p>
        </w:tc>
        <w:tc>
          <w:tcPr>
            <w:tcW w:type="dxa" w:w="720"/>
          </w:tcPr>
          <w:p>
            <w:pPr>
              <w:spacing w:after="0"/>
            </w:pPr>
            <w:r/>
            <w:r>
              <w:rPr>
                <w:sz w:val="16"/>
              </w:rPr>
              <w:t>L246</w:t>
            </w:r>
          </w:p>
        </w:tc>
        <w:tc>
          <w:tcPr>
            <w:tcW w:type="dxa" w:w="1656"/>
          </w:tcPr>
          <w:p>
            <w:pPr>
              <w:spacing w:after="0"/>
            </w:pPr>
            <w:r/>
            <w:r>
              <w:rPr>
                <w:sz w:val="16"/>
              </w:rPr>
              <w:t>Grapes</w:t>
            </w:r>
          </w:p>
        </w:tc>
        <w:tc>
          <w:tcPr>
            <w:tcW w:type="dxa" w:w="648"/>
          </w:tcPr>
          <w:p>
            <w:pPr>
              <w:spacing w:after="0"/>
            </w:pPr>
            <w:r/>
            <w:r>
              <w:rPr>
                <w:sz w:val="16"/>
              </w:rPr>
              <w:t>7</w:t>
            </w:r>
          </w:p>
        </w:tc>
        <w:tc>
          <w:tcPr>
            <w:tcW w:type="dxa" w:w="720"/>
          </w:tcPr>
          <w:p>
            <w:pPr>
              <w:spacing w:after="0"/>
            </w:pPr>
            <w:r/>
            <w:r>
              <w:rPr>
                <w:sz w:val="16"/>
              </w:rPr>
              <w:t>L211</w:t>
            </w:r>
          </w:p>
        </w:tc>
        <w:tc>
          <w:tcPr>
            <w:tcW w:type="dxa" w:w="720"/>
          </w:tcPr>
          <w:p>
            <w:pPr>
              <w:spacing w:after="0"/>
            </w:pPr>
            <w:r/>
            <w:r>
              <w:rPr>
                <w:sz w:val="16"/>
              </w:rPr>
              <w:t>L220</w:t>
            </w:r>
          </w:p>
        </w:tc>
      </w:tr>
      <w:tr>
        <w:tc>
          <w:tcPr>
            <w:tcW w:type="dxa" w:w="1656"/>
          </w:tcPr>
          <w:p>
            <w:pPr>
              <w:spacing w:after="0"/>
            </w:pPr>
            <w:r/>
            <w:r>
              <w:rPr>
                <w:sz w:val="16"/>
              </w:rPr>
              <w:t>Eggplant</w:t>
            </w:r>
          </w:p>
        </w:tc>
        <w:tc>
          <w:tcPr>
            <w:tcW w:type="dxa" w:w="648"/>
          </w:tcPr>
          <w:p>
            <w:pPr>
              <w:spacing w:after="0"/>
            </w:pPr>
            <w:r/>
            <w:r>
              <w:rPr>
                <w:sz w:val="16"/>
              </w:rPr>
              <w:t>9</w:t>
            </w:r>
          </w:p>
        </w:tc>
        <w:tc>
          <w:tcPr>
            <w:tcW w:type="dxa" w:w="720"/>
          </w:tcPr>
          <w:p>
            <w:pPr>
              <w:spacing w:after="0"/>
            </w:pPr>
            <w:r/>
            <w:r>
              <w:rPr>
                <w:sz w:val="16"/>
              </w:rPr>
              <w:t>L24</w:t>
            </w:r>
          </w:p>
        </w:tc>
        <w:tc>
          <w:tcPr>
            <w:tcW w:type="dxa" w:w="720"/>
          </w:tcPr>
          <w:p>
            <w:pPr>
              <w:spacing w:after="0"/>
            </w:pPr>
            <w:r/>
            <w:r>
              <w:rPr>
                <w:sz w:val="16"/>
              </w:rPr>
              <w:t>L197</w:t>
            </w:r>
          </w:p>
        </w:tc>
        <w:tc>
          <w:tcPr>
            <w:tcW w:type="dxa" w:w="1656"/>
          </w:tcPr>
          <w:p>
            <w:pPr>
              <w:spacing w:after="0"/>
            </w:pPr>
            <w:r/>
            <w:r>
              <w:rPr>
                <w:sz w:val="16"/>
              </w:rPr>
              <w:t>Coconut</w:t>
            </w:r>
          </w:p>
        </w:tc>
        <w:tc>
          <w:tcPr>
            <w:tcW w:type="dxa" w:w="648"/>
          </w:tcPr>
          <w:p>
            <w:pPr>
              <w:spacing w:after="0"/>
            </w:pPr>
            <w:r/>
            <w:r>
              <w:rPr>
                <w:sz w:val="16"/>
              </w:rPr>
              <w:t>7</w:t>
            </w:r>
          </w:p>
        </w:tc>
        <w:tc>
          <w:tcPr>
            <w:tcW w:type="dxa" w:w="720"/>
          </w:tcPr>
          <w:p>
            <w:pPr>
              <w:spacing w:after="0"/>
            </w:pPr>
            <w:r/>
            <w:r>
              <w:rPr>
                <w:sz w:val="16"/>
              </w:rPr>
              <w:t>L56</w:t>
            </w:r>
          </w:p>
        </w:tc>
        <w:tc>
          <w:tcPr>
            <w:tcW w:type="dxa" w:w="720"/>
          </w:tcPr>
          <w:p>
            <w:pPr>
              <w:spacing w:after="0"/>
            </w:pPr>
            <w:r/>
            <w:r>
              <w:rPr>
                <w:sz w:val="16"/>
              </w:rPr>
              <w:t>L159</w:t>
            </w:r>
          </w:p>
        </w:tc>
      </w:tr>
      <w:tr>
        <w:tc>
          <w:tcPr>
            <w:tcW w:type="dxa" w:w="1656"/>
          </w:tcPr>
          <w:p>
            <w:pPr>
              <w:spacing w:after="0"/>
            </w:pPr>
            <w:r/>
            <w:r>
              <w:rPr>
                <w:sz w:val="16"/>
              </w:rPr>
              <w:t>Broccoli</w:t>
            </w:r>
          </w:p>
        </w:tc>
        <w:tc>
          <w:tcPr>
            <w:tcW w:type="dxa" w:w="648"/>
          </w:tcPr>
          <w:p>
            <w:pPr>
              <w:spacing w:after="0"/>
            </w:pPr>
            <w:r/>
            <w:r>
              <w:rPr>
                <w:sz w:val="16"/>
              </w:rPr>
              <w:t>11</w:t>
            </w:r>
          </w:p>
        </w:tc>
        <w:tc>
          <w:tcPr>
            <w:tcW w:type="dxa" w:w="720"/>
          </w:tcPr>
          <w:p>
            <w:pPr>
              <w:spacing w:after="0"/>
            </w:pPr>
            <w:r/>
            <w:r>
              <w:rPr>
                <w:sz w:val="16"/>
              </w:rPr>
              <w:t>L121</w:t>
            </w:r>
          </w:p>
        </w:tc>
        <w:tc>
          <w:tcPr>
            <w:tcW w:type="dxa" w:w="720"/>
          </w:tcPr>
          <w:p>
            <w:pPr>
              <w:spacing w:after="0"/>
            </w:pPr>
            <w:r/>
            <w:r>
              <w:rPr>
                <w:sz w:val="16"/>
              </w:rPr>
              <w:t>L239</w:t>
            </w:r>
          </w:p>
        </w:tc>
        <w:tc>
          <w:tcPr>
            <w:tcW w:type="dxa" w:w="1656"/>
          </w:tcPr>
          <w:p>
            <w:pPr>
              <w:spacing w:after="0"/>
            </w:pPr>
            <w:r/>
            <w:r>
              <w:rPr>
                <w:sz w:val="16"/>
              </w:rPr>
              <w:t>Cheddar</w:t>
            </w:r>
          </w:p>
        </w:tc>
        <w:tc>
          <w:tcPr>
            <w:tcW w:type="dxa" w:w="648"/>
          </w:tcPr>
          <w:p>
            <w:pPr>
              <w:spacing w:after="0"/>
            </w:pPr>
            <w:r/>
            <w:r>
              <w:rPr>
                <w:sz w:val="16"/>
              </w:rPr>
              <w:t>6</w:t>
            </w:r>
          </w:p>
        </w:tc>
        <w:tc>
          <w:tcPr>
            <w:tcW w:type="dxa" w:w="720"/>
          </w:tcPr>
          <w:p>
            <w:pPr>
              <w:spacing w:after="0"/>
            </w:pPr>
            <w:r/>
            <w:r>
              <w:rPr>
                <w:sz w:val="16"/>
              </w:rPr>
              <w:t>L49</w:t>
            </w:r>
          </w:p>
        </w:tc>
        <w:tc>
          <w:tcPr>
            <w:tcW w:type="dxa" w:w="720"/>
          </w:tcPr>
          <w:p>
            <w:pPr>
              <w:spacing w:after="0"/>
            </w:pPr>
            <w:r/>
            <w:r>
              <w:rPr>
                <w:sz w:val="16"/>
              </w:rPr>
              <w:t>L248</w:t>
            </w:r>
          </w:p>
        </w:tc>
      </w:tr>
      <w:tr>
        <w:tc>
          <w:tcPr>
            <w:tcW w:type="dxa" w:w="1656"/>
          </w:tcPr>
          <w:p>
            <w:pPr>
              <w:spacing w:after="0"/>
            </w:pPr>
            <w:r/>
            <w:r>
              <w:rPr>
                <w:sz w:val="16"/>
              </w:rPr>
              <w:t>Corn</w:t>
            </w:r>
          </w:p>
        </w:tc>
        <w:tc>
          <w:tcPr>
            <w:tcW w:type="dxa" w:w="648"/>
          </w:tcPr>
          <w:p>
            <w:pPr>
              <w:spacing w:after="0"/>
            </w:pPr>
            <w:r/>
            <w:r>
              <w:rPr>
                <w:sz w:val="16"/>
              </w:rPr>
              <w:t>17</w:t>
            </w:r>
          </w:p>
        </w:tc>
        <w:tc>
          <w:tcPr>
            <w:tcW w:type="dxa" w:w="720"/>
          </w:tcPr>
          <w:p>
            <w:pPr>
              <w:spacing w:after="0"/>
            </w:pPr>
            <w:r/>
            <w:r>
              <w:rPr>
                <w:sz w:val="16"/>
              </w:rPr>
              <w:t>L81</w:t>
            </w:r>
          </w:p>
        </w:tc>
        <w:tc>
          <w:tcPr>
            <w:tcW w:type="dxa" w:w="720"/>
          </w:tcPr>
          <w:p>
            <w:pPr>
              <w:spacing w:after="0"/>
            </w:pPr>
            <w:r/>
            <w:r>
              <w:rPr>
                <w:sz w:val="16"/>
              </w:rPr>
              <w:t>L220</w:t>
            </w:r>
          </w:p>
        </w:tc>
        <w:tc>
          <w:tcPr>
            <w:tcW w:type="dxa" w:w="1656"/>
          </w:tcPr>
          <w:p>
            <w:pPr>
              <w:spacing w:after="0"/>
            </w:pPr>
            <w:r/>
            <w:r>
              <w:rPr>
                <w:sz w:val="16"/>
              </w:rPr>
              <w:t>Mozzarella</w:t>
            </w:r>
          </w:p>
        </w:tc>
        <w:tc>
          <w:tcPr>
            <w:tcW w:type="dxa" w:w="648"/>
          </w:tcPr>
          <w:p>
            <w:pPr>
              <w:spacing w:after="0"/>
            </w:pPr>
            <w:r/>
            <w:r>
              <w:rPr>
                <w:sz w:val="16"/>
              </w:rPr>
              <w:t>11</w:t>
            </w:r>
          </w:p>
        </w:tc>
        <w:tc>
          <w:tcPr>
            <w:tcW w:type="dxa" w:w="720"/>
          </w:tcPr>
          <w:p>
            <w:pPr>
              <w:spacing w:after="0"/>
            </w:pPr>
            <w:r/>
            <w:r>
              <w:rPr>
                <w:sz w:val="16"/>
              </w:rPr>
              <w:t>L15</w:t>
            </w:r>
          </w:p>
        </w:tc>
        <w:tc>
          <w:tcPr>
            <w:tcW w:type="dxa" w:w="720"/>
          </w:tcPr>
          <w:p>
            <w:pPr>
              <w:spacing w:after="0"/>
            </w:pPr>
            <w:r/>
            <w:r>
              <w:rPr>
                <w:sz w:val="16"/>
              </w:rPr>
              <w:t>L179</w:t>
            </w:r>
          </w:p>
        </w:tc>
      </w:tr>
      <w:tr>
        <w:tc>
          <w:tcPr>
            <w:tcW w:type="dxa" w:w="1656"/>
          </w:tcPr>
          <w:p>
            <w:pPr>
              <w:spacing w:after="0"/>
            </w:pPr>
            <w:r/>
            <w:r>
              <w:rPr>
                <w:sz w:val="16"/>
              </w:rPr>
              <w:t>Celery</w:t>
            </w:r>
          </w:p>
        </w:tc>
        <w:tc>
          <w:tcPr>
            <w:tcW w:type="dxa" w:w="648"/>
          </w:tcPr>
          <w:p>
            <w:pPr>
              <w:spacing w:after="0"/>
            </w:pPr>
            <w:r/>
            <w:r>
              <w:rPr>
                <w:sz w:val="16"/>
              </w:rPr>
              <w:t>4</w:t>
            </w:r>
          </w:p>
        </w:tc>
        <w:tc>
          <w:tcPr>
            <w:tcW w:type="dxa" w:w="720"/>
          </w:tcPr>
          <w:p>
            <w:pPr>
              <w:spacing w:after="0"/>
            </w:pPr>
            <w:r/>
            <w:r>
              <w:rPr>
                <w:sz w:val="16"/>
              </w:rPr>
              <w:t>L32</w:t>
            </w:r>
          </w:p>
        </w:tc>
        <w:tc>
          <w:tcPr>
            <w:tcW w:type="dxa" w:w="720"/>
          </w:tcPr>
          <w:p>
            <w:pPr>
              <w:spacing w:after="0"/>
            </w:pPr>
            <w:r/>
            <w:r>
              <w:rPr>
                <w:sz w:val="16"/>
              </w:rPr>
              <w:t>L46</w:t>
            </w:r>
          </w:p>
        </w:tc>
        <w:tc>
          <w:tcPr>
            <w:tcW w:type="dxa" w:w="1656"/>
          </w:tcPr>
          <w:p>
            <w:pPr>
              <w:spacing w:after="0"/>
            </w:pPr>
            <w:r/>
            <w:r>
              <w:rPr>
                <w:sz w:val="16"/>
              </w:rPr>
              <w:t>Tofu</w:t>
            </w:r>
          </w:p>
        </w:tc>
        <w:tc>
          <w:tcPr>
            <w:tcW w:type="dxa" w:w="648"/>
          </w:tcPr>
          <w:p>
            <w:pPr>
              <w:spacing w:after="0"/>
            </w:pPr>
            <w:r/>
            <w:r>
              <w:rPr>
                <w:sz w:val="16"/>
              </w:rPr>
              <w:t>10</w:t>
            </w:r>
          </w:p>
        </w:tc>
        <w:tc>
          <w:tcPr>
            <w:tcW w:type="dxa" w:w="720"/>
          </w:tcPr>
          <w:p>
            <w:pPr>
              <w:spacing w:after="0"/>
            </w:pPr>
            <w:r/>
            <w:r>
              <w:rPr>
                <w:sz w:val="16"/>
              </w:rPr>
              <w:t>L113</w:t>
            </w:r>
          </w:p>
        </w:tc>
        <w:tc>
          <w:tcPr>
            <w:tcW w:type="dxa" w:w="720"/>
          </w:tcPr>
          <w:p>
            <w:pPr>
              <w:spacing w:after="0"/>
            </w:pPr>
            <w:r/>
            <w:r>
              <w:rPr>
                <w:sz w:val="16"/>
              </w:rPr>
              <w:t>L237</w:t>
            </w:r>
          </w:p>
        </w:tc>
      </w:tr>
      <w:tr>
        <w:tc>
          <w:tcPr>
            <w:tcW w:type="dxa" w:w="1656"/>
          </w:tcPr>
          <w:p>
            <w:pPr>
              <w:spacing w:after="0"/>
            </w:pPr>
            <w:r/>
            <w:r>
              <w:rPr>
                <w:sz w:val="16"/>
              </w:rPr>
              <w:t>Lettuce</w:t>
            </w:r>
          </w:p>
        </w:tc>
        <w:tc>
          <w:tcPr>
            <w:tcW w:type="dxa" w:w="648"/>
          </w:tcPr>
          <w:p>
            <w:pPr>
              <w:spacing w:after="0"/>
            </w:pPr>
            <w:r/>
            <w:r>
              <w:rPr>
                <w:sz w:val="16"/>
              </w:rPr>
              <w:t>6</w:t>
            </w:r>
          </w:p>
        </w:tc>
        <w:tc>
          <w:tcPr>
            <w:tcW w:type="dxa" w:w="720"/>
          </w:tcPr>
          <w:p>
            <w:pPr>
              <w:spacing w:after="0"/>
            </w:pPr>
            <w:r/>
            <w:r>
              <w:rPr>
                <w:sz w:val="16"/>
              </w:rPr>
              <w:t>L172</w:t>
            </w:r>
          </w:p>
        </w:tc>
        <w:tc>
          <w:tcPr>
            <w:tcW w:type="dxa" w:w="720"/>
          </w:tcPr>
          <w:p>
            <w:pPr>
              <w:spacing w:after="0"/>
            </w:pPr>
            <w:r/>
            <w:r>
              <w:rPr>
                <w:sz w:val="16"/>
              </w:rPr>
              <w:t>L180</w:t>
            </w:r>
          </w:p>
        </w:tc>
        <w:tc>
          <w:tcPr>
            <w:tcW w:type="dxa" w:w="1656"/>
          </w:tcPr>
          <w:p>
            <w:pPr>
              <w:spacing w:after="0"/>
            </w:pPr>
            <w:r/>
            <w:r>
              <w:rPr>
                <w:sz w:val="16"/>
              </w:rPr>
              <w:t>Baguette</w:t>
            </w:r>
          </w:p>
        </w:tc>
        <w:tc>
          <w:tcPr>
            <w:tcW w:type="dxa" w:w="648"/>
          </w:tcPr>
          <w:p>
            <w:pPr>
              <w:spacing w:after="0"/>
            </w:pPr>
            <w:r/>
            <w:r>
              <w:rPr>
                <w:sz w:val="16"/>
              </w:rPr>
              <w:t>6</w:t>
            </w:r>
          </w:p>
        </w:tc>
        <w:tc>
          <w:tcPr>
            <w:tcW w:type="dxa" w:w="720"/>
          </w:tcPr>
          <w:p>
            <w:pPr>
              <w:spacing w:after="0"/>
            </w:pPr>
            <w:r/>
            <w:r>
              <w:rPr>
                <w:sz w:val="16"/>
              </w:rPr>
              <w:t>L31</w:t>
            </w:r>
          </w:p>
        </w:tc>
        <w:tc>
          <w:tcPr>
            <w:tcW w:type="dxa" w:w="720"/>
          </w:tcPr>
          <w:p>
            <w:pPr>
              <w:spacing w:after="0"/>
            </w:pPr>
            <w:r/>
            <w:r>
              <w:rPr>
                <w:sz w:val="16"/>
              </w:rPr>
              <w:t>L190</w:t>
            </w:r>
          </w:p>
        </w:tc>
      </w:tr>
      <w:tr>
        <w:tc>
          <w:tcPr>
            <w:tcW w:type="dxa" w:w="1656"/>
          </w:tcPr>
          <w:p>
            <w:pPr>
              <w:spacing w:after="0"/>
            </w:pPr>
            <w:r/>
            <w:r>
              <w:rPr>
                <w:sz w:val="16"/>
              </w:rPr>
              <w:t>Cabbage</w:t>
            </w:r>
          </w:p>
        </w:tc>
        <w:tc>
          <w:tcPr>
            <w:tcW w:type="dxa" w:w="648"/>
          </w:tcPr>
          <w:p>
            <w:pPr>
              <w:spacing w:after="0"/>
            </w:pPr>
            <w:r/>
            <w:r>
              <w:rPr>
                <w:sz w:val="16"/>
              </w:rPr>
              <w:t>21</w:t>
            </w:r>
          </w:p>
        </w:tc>
        <w:tc>
          <w:tcPr>
            <w:tcW w:type="dxa" w:w="720"/>
          </w:tcPr>
          <w:p>
            <w:pPr>
              <w:spacing w:after="0"/>
            </w:pPr>
            <w:r/>
            <w:r>
              <w:rPr>
                <w:sz w:val="16"/>
              </w:rPr>
              <w:t>L105</w:t>
            </w:r>
          </w:p>
        </w:tc>
        <w:tc>
          <w:tcPr>
            <w:tcW w:type="dxa" w:w="720"/>
          </w:tcPr>
          <w:p>
            <w:pPr>
              <w:spacing w:after="0"/>
            </w:pPr>
            <w:r/>
            <w:r>
              <w:rPr>
                <w:sz w:val="16"/>
              </w:rPr>
              <w:t>L229</w:t>
            </w:r>
          </w:p>
        </w:tc>
        <w:tc>
          <w:tcPr>
            <w:tcW w:type="dxa" w:w="1656"/>
          </w:tcPr>
          <w:p>
            <w:pPr>
              <w:spacing w:after="0"/>
            </w:pPr>
            <w:r/>
            <w:r>
              <w:rPr>
                <w:sz w:val="16"/>
              </w:rPr>
              <w:t>Chicken Breast</w:t>
            </w:r>
          </w:p>
        </w:tc>
        <w:tc>
          <w:tcPr>
            <w:tcW w:type="dxa" w:w="648"/>
          </w:tcPr>
          <w:p>
            <w:pPr>
              <w:spacing w:after="0"/>
            </w:pPr>
            <w:r/>
            <w:r>
              <w:rPr>
                <w:sz w:val="16"/>
              </w:rPr>
              <w:t>70</w:t>
            </w:r>
          </w:p>
        </w:tc>
        <w:tc>
          <w:tcPr>
            <w:tcW w:type="dxa" w:w="720"/>
          </w:tcPr>
          <w:p>
            <w:pPr>
              <w:spacing w:after="0"/>
            </w:pPr>
            <w:r/>
            <w:r>
              <w:rPr>
                <w:sz w:val="16"/>
              </w:rPr>
              <w:t>L101</w:t>
            </w:r>
          </w:p>
        </w:tc>
        <w:tc>
          <w:tcPr>
            <w:tcW w:type="dxa" w:w="720"/>
          </w:tcPr>
          <w:p>
            <w:pPr>
              <w:spacing w:after="0"/>
            </w:pPr>
            <w:r/>
            <w:r>
              <w:rPr>
                <w:sz w:val="16"/>
              </w:rPr>
              <w:t>L250</w:t>
            </w:r>
          </w:p>
        </w:tc>
      </w:tr>
      <w:tr>
        <w:tc>
          <w:tcPr>
            <w:tcW w:type="dxa" w:w="1656"/>
          </w:tcPr>
          <w:p>
            <w:pPr>
              <w:spacing w:after="0"/>
            </w:pPr>
            <w:r/>
            <w:r>
              <w:rPr>
                <w:sz w:val="16"/>
              </w:rPr>
              <w:t>Cauliflower</w:t>
            </w:r>
          </w:p>
        </w:tc>
        <w:tc>
          <w:tcPr>
            <w:tcW w:type="dxa" w:w="648"/>
          </w:tcPr>
          <w:p>
            <w:pPr>
              <w:spacing w:after="0"/>
            </w:pPr>
            <w:r/>
            <w:r>
              <w:rPr>
                <w:sz w:val="16"/>
              </w:rPr>
              <w:t>11</w:t>
            </w:r>
          </w:p>
        </w:tc>
        <w:tc>
          <w:tcPr>
            <w:tcW w:type="dxa" w:w="720"/>
          </w:tcPr>
          <w:p>
            <w:pPr>
              <w:spacing w:after="0"/>
            </w:pPr>
            <w:r/>
            <w:r>
              <w:rPr>
                <w:sz w:val="16"/>
              </w:rPr>
              <w:t>L53</w:t>
            </w:r>
          </w:p>
        </w:tc>
        <w:tc>
          <w:tcPr>
            <w:tcW w:type="dxa" w:w="720"/>
          </w:tcPr>
          <w:p>
            <w:pPr>
              <w:spacing w:after="0"/>
            </w:pPr>
            <w:r/>
            <w:r>
              <w:rPr>
                <w:sz w:val="16"/>
              </w:rPr>
              <w:t>L138</w:t>
            </w:r>
          </w:p>
        </w:tc>
        <w:tc>
          <w:tcPr>
            <w:tcW w:type="dxa" w:w="1656"/>
          </w:tcPr>
          <w:p>
            <w:pPr>
              <w:spacing w:after="0"/>
            </w:pPr>
            <w:r/>
            <w:r>
              <w:rPr>
                <w:sz w:val="16"/>
              </w:rPr>
              <w:t>Ribeye Steak</w:t>
            </w:r>
          </w:p>
        </w:tc>
        <w:tc>
          <w:tcPr>
            <w:tcW w:type="dxa" w:w="648"/>
          </w:tcPr>
          <w:p>
            <w:pPr>
              <w:spacing w:after="0"/>
            </w:pPr>
            <w:r/>
            <w:r>
              <w:rPr>
                <w:sz w:val="16"/>
              </w:rPr>
              <w:t>52</w:t>
            </w:r>
          </w:p>
        </w:tc>
        <w:tc>
          <w:tcPr>
            <w:tcW w:type="dxa" w:w="720"/>
          </w:tcPr>
          <w:p>
            <w:pPr>
              <w:spacing w:after="0"/>
            </w:pPr>
            <w:r/>
            <w:r>
              <w:rPr>
                <w:sz w:val="16"/>
              </w:rPr>
              <w:t>L106</w:t>
            </w:r>
          </w:p>
        </w:tc>
        <w:tc>
          <w:tcPr>
            <w:tcW w:type="dxa" w:w="720"/>
          </w:tcPr>
          <w:p>
            <w:pPr>
              <w:spacing w:after="0"/>
            </w:pPr>
            <w:r/>
            <w:r>
              <w:rPr>
                <w:sz w:val="16"/>
              </w:rPr>
              <w:t>L250</w:t>
            </w:r>
          </w:p>
        </w:tc>
      </w:tr>
      <w:tr>
        <w:tc>
          <w:tcPr>
            <w:tcW w:type="dxa" w:w="1656"/>
          </w:tcPr>
          <w:p>
            <w:pPr>
              <w:spacing w:after="0"/>
            </w:pPr>
            <w:r/>
            <w:r>
              <w:rPr>
                <w:sz w:val="16"/>
              </w:rPr>
              <w:t>Spinach</w:t>
            </w:r>
          </w:p>
        </w:tc>
        <w:tc>
          <w:tcPr>
            <w:tcW w:type="dxa" w:w="648"/>
          </w:tcPr>
          <w:p>
            <w:pPr>
              <w:spacing w:after="0"/>
            </w:pPr>
            <w:r/>
            <w:r>
              <w:rPr>
                <w:sz w:val="16"/>
              </w:rPr>
              <w:t>23</w:t>
            </w:r>
          </w:p>
        </w:tc>
        <w:tc>
          <w:tcPr>
            <w:tcW w:type="dxa" w:w="720"/>
          </w:tcPr>
          <w:p>
            <w:pPr>
              <w:spacing w:after="0"/>
            </w:pPr>
            <w:r/>
            <w:r>
              <w:rPr>
                <w:sz w:val="16"/>
              </w:rPr>
              <w:t>L37</w:t>
            </w:r>
          </w:p>
        </w:tc>
        <w:tc>
          <w:tcPr>
            <w:tcW w:type="dxa" w:w="720"/>
          </w:tcPr>
          <w:p>
            <w:pPr>
              <w:spacing w:after="0"/>
            </w:pPr>
            <w:r/>
            <w:r>
              <w:rPr>
                <w:sz w:val="16"/>
              </w:rPr>
              <w:t>L229</w:t>
            </w:r>
          </w:p>
        </w:tc>
        <w:tc>
          <w:tcPr>
            <w:tcW w:type="dxa" w:w="1656"/>
          </w:tcPr>
          <w:p>
            <w:pPr>
              <w:spacing w:after="0"/>
            </w:pPr>
            <w:r/>
            <w:r>
              <w:rPr>
                <w:sz w:val="16"/>
              </w:rPr>
              <w:t>Salmon Fillet</w:t>
            </w:r>
          </w:p>
        </w:tc>
        <w:tc>
          <w:tcPr>
            <w:tcW w:type="dxa" w:w="648"/>
          </w:tcPr>
          <w:p>
            <w:pPr>
              <w:spacing w:after="0"/>
            </w:pPr>
            <w:r/>
            <w:r>
              <w:rPr>
                <w:sz w:val="16"/>
              </w:rPr>
              <w:t>51</w:t>
            </w:r>
          </w:p>
        </w:tc>
        <w:tc>
          <w:tcPr>
            <w:tcW w:type="dxa" w:w="720"/>
          </w:tcPr>
          <w:p>
            <w:pPr>
              <w:spacing w:after="0"/>
            </w:pPr>
            <w:r/>
            <w:r>
              <w:rPr>
                <w:sz w:val="16"/>
              </w:rPr>
              <w:t>L109</w:t>
            </w:r>
          </w:p>
        </w:tc>
        <w:tc>
          <w:tcPr>
            <w:tcW w:type="dxa" w:w="720"/>
          </w:tcPr>
          <w:p>
            <w:pPr>
              <w:spacing w:after="0"/>
            </w:pPr>
            <w:r/>
            <w:r>
              <w:rPr>
                <w:sz w:val="16"/>
              </w:rPr>
              <w:t>L250</w:t>
            </w:r>
          </w:p>
        </w:tc>
      </w:tr>
      <w:tr>
        <w:tc>
          <w:tcPr>
            <w:tcW w:type="dxa" w:w="1656"/>
          </w:tcPr>
          <w:p>
            <w:pPr>
              <w:spacing w:after="0"/>
            </w:pPr>
            <w:r/>
            <w:r>
              <w:rPr>
                <w:sz w:val="16"/>
              </w:rPr>
              <w:t>Asparagus</w:t>
            </w:r>
          </w:p>
        </w:tc>
        <w:tc>
          <w:tcPr>
            <w:tcW w:type="dxa" w:w="648"/>
          </w:tcPr>
          <w:p>
            <w:pPr>
              <w:spacing w:after="0"/>
            </w:pPr>
            <w:r/>
            <w:r>
              <w:rPr>
                <w:sz w:val="16"/>
              </w:rPr>
              <w:t>9</w:t>
            </w:r>
          </w:p>
        </w:tc>
        <w:tc>
          <w:tcPr>
            <w:tcW w:type="dxa" w:w="720"/>
          </w:tcPr>
          <w:p>
            <w:pPr>
              <w:spacing w:after="0"/>
            </w:pPr>
            <w:r/>
            <w:r>
              <w:rPr>
                <w:sz w:val="16"/>
              </w:rPr>
              <w:t>L38</w:t>
            </w:r>
          </w:p>
        </w:tc>
        <w:tc>
          <w:tcPr>
            <w:tcW w:type="dxa" w:w="720"/>
          </w:tcPr>
          <w:p>
            <w:pPr>
              <w:spacing w:after="0"/>
            </w:pPr>
            <w:r/>
            <w:r>
              <w:rPr>
                <w:sz w:val="16"/>
              </w:rPr>
              <w:t>L250</w:t>
            </w:r>
          </w:p>
        </w:tc>
        <w:tc>
          <w:tcPr>
            <w:tcW w:type="dxa" w:w="1656"/>
          </w:tcPr>
          <w:p>
            <w:pPr>
              <w:spacing w:after="0"/>
            </w:pPr>
            <w:r/>
            <w:r>
              <w:rPr>
                <w:sz w:val="16"/>
              </w:rPr>
              <w:t>Ginger</w:t>
            </w:r>
          </w:p>
        </w:tc>
        <w:tc>
          <w:tcPr>
            <w:tcW w:type="dxa" w:w="648"/>
          </w:tcPr>
          <w:p>
            <w:pPr>
              <w:spacing w:after="0"/>
            </w:pPr>
            <w:r/>
            <w:r>
              <w:rPr>
                <w:sz w:val="16"/>
              </w:rPr>
              <w:t>30</w:t>
            </w:r>
          </w:p>
        </w:tc>
        <w:tc>
          <w:tcPr>
            <w:tcW w:type="dxa" w:w="720"/>
          </w:tcPr>
          <w:p>
            <w:pPr>
              <w:spacing w:after="0"/>
            </w:pPr>
            <w:r/>
            <w:r>
              <w:rPr>
                <w:sz w:val="16"/>
              </w:rPr>
              <w:t>L52</w:t>
            </w:r>
          </w:p>
        </w:tc>
        <w:tc>
          <w:tcPr>
            <w:tcW w:type="dxa" w:w="720"/>
          </w:tcPr>
          <w:p>
            <w:pPr>
              <w:spacing w:after="0"/>
            </w:pPr>
            <w:r/>
            <w:r>
              <w:rPr>
                <w:sz w:val="16"/>
              </w:rPr>
              <w:t>L234</w:t>
            </w:r>
          </w:p>
        </w:tc>
      </w:tr>
      <w:tr>
        <w:tc>
          <w:tcPr>
            <w:tcW w:type="dxa" w:w="1656"/>
          </w:tcPr>
          <w:p>
            <w:pPr>
              <w:spacing w:after="0"/>
            </w:pPr>
            <w:r/>
            <w:r>
              <w:rPr>
                <w:sz w:val="16"/>
              </w:rPr>
              <w:t>Radish</w:t>
            </w:r>
          </w:p>
        </w:tc>
        <w:tc>
          <w:tcPr>
            <w:tcW w:type="dxa" w:w="648"/>
          </w:tcPr>
          <w:p>
            <w:pPr>
              <w:spacing w:after="0"/>
            </w:pPr>
            <w:r/>
            <w:r>
              <w:rPr>
                <w:sz w:val="16"/>
              </w:rPr>
              <w:t>8</w:t>
            </w:r>
          </w:p>
        </w:tc>
        <w:tc>
          <w:tcPr>
            <w:tcW w:type="dxa" w:w="720"/>
          </w:tcPr>
          <w:p>
            <w:pPr>
              <w:spacing w:after="0"/>
            </w:pPr>
            <w:r/>
            <w:r>
              <w:rPr>
                <w:sz w:val="16"/>
              </w:rPr>
              <w:t>L110</w:t>
            </w:r>
          </w:p>
        </w:tc>
        <w:tc>
          <w:tcPr>
            <w:tcW w:type="dxa" w:w="720"/>
          </w:tcPr>
          <w:p>
            <w:pPr>
              <w:spacing w:after="0"/>
            </w:pPr>
            <w:r/>
            <w:r>
              <w:rPr>
                <w:sz w:val="16"/>
              </w:rPr>
              <w:t>L227</w:t>
            </w:r>
          </w:p>
        </w:tc>
        <w:tc>
          <w:tcPr>
            <w:tcW w:type="dxa" w:w="1656"/>
          </w:tcPr>
          <w:p>
            <w:pPr>
              <w:spacing w:after="0"/>
            </w:pPr>
            <w:r/>
            <w:r>
              <w:rPr>
                <w:sz w:val="16"/>
              </w:rPr>
              <w:t>Green Chili</w:t>
            </w:r>
          </w:p>
        </w:tc>
        <w:tc>
          <w:tcPr>
            <w:tcW w:type="dxa" w:w="648"/>
          </w:tcPr>
          <w:p>
            <w:pPr>
              <w:spacing w:after="0"/>
            </w:pPr>
            <w:r/>
            <w:r>
              <w:rPr>
                <w:sz w:val="16"/>
              </w:rPr>
              <w:t>30</w:t>
            </w:r>
          </w:p>
        </w:tc>
        <w:tc>
          <w:tcPr>
            <w:tcW w:type="dxa" w:w="720"/>
          </w:tcPr>
          <w:p>
            <w:pPr>
              <w:spacing w:after="0"/>
            </w:pPr>
            <w:r/>
            <w:r>
              <w:rPr>
                <w:sz w:val="16"/>
              </w:rPr>
              <w:t>L57</w:t>
            </w:r>
          </w:p>
        </w:tc>
        <w:tc>
          <w:tcPr>
            <w:tcW w:type="dxa" w:w="720"/>
          </w:tcPr>
          <w:p>
            <w:pPr>
              <w:spacing w:after="0"/>
            </w:pPr>
            <w:r/>
            <w:r>
              <w:rPr>
                <w:sz w:val="16"/>
              </w:rPr>
              <w:t>L234</w:t>
            </w:r>
          </w:p>
        </w:tc>
      </w:tr>
      <w:tr>
        <w:tc>
          <w:tcPr>
            <w:tcW w:type="dxa" w:w="1656"/>
          </w:tcPr>
          <w:p>
            <w:pPr>
              <w:spacing w:after="0"/>
            </w:pPr>
            <w:r/>
            <w:r>
              <w:rPr>
                <w:sz w:val="16"/>
              </w:rPr>
              <w:t>Beetroot</w:t>
            </w:r>
          </w:p>
        </w:tc>
        <w:tc>
          <w:tcPr>
            <w:tcW w:type="dxa" w:w="648"/>
          </w:tcPr>
          <w:p>
            <w:pPr>
              <w:spacing w:after="0"/>
            </w:pPr>
            <w:r/>
            <w:r>
              <w:rPr>
                <w:sz w:val="16"/>
              </w:rPr>
              <w:t>4</w:t>
            </w:r>
          </w:p>
        </w:tc>
        <w:tc>
          <w:tcPr>
            <w:tcW w:type="dxa" w:w="720"/>
          </w:tcPr>
          <w:p>
            <w:pPr>
              <w:spacing w:after="0"/>
            </w:pPr>
            <w:r/>
            <w:r>
              <w:rPr>
                <w:sz w:val="16"/>
              </w:rPr>
              <w:t>L86</w:t>
            </w:r>
          </w:p>
        </w:tc>
        <w:tc>
          <w:tcPr>
            <w:tcW w:type="dxa" w:w="720"/>
          </w:tcPr>
          <w:p>
            <w:pPr>
              <w:spacing w:after="0"/>
            </w:pPr>
            <w:r/>
            <w:r>
              <w:rPr>
                <w:sz w:val="16"/>
              </w:rPr>
              <w:t>L208</w:t>
            </w:r>
          </w:p>
        </w:tc>
        <w:tc>
          <w:tcPr>
            <w:tcW w:type="dxa" w:w="1656"/>
          </w:tcPr>
          <w:p>
            <w:pPr>
              <w:spacing w:after="0"/>
            </w:pPr>
            <w:r/>
            <w:r>
              <w:rPr>
                <w:sz w:val="16"/>
              </w:rPr>
              <w:t>Cilantro</w:t>
            </w:r>
          </w:p>
        </w:tc>
        <w:tc>
          <w:tcPr>
            <w:tcW w:type="dxa" w:w="648"/>
          </w:tcPr>
          <w:p>
            <w:pPr>
              <w:spacing w:after="0"/>
            </w:pPr>
            <w:r/>
            <w:r>
              <w:rPr>
                <w:sz w:val="16"/>
              </w:rPr>
              <w:t>11</w:t>
            </w:r>
          </w:p>
        </w:tc>
        <w:tc>
          <w:tcPr>
            <w:tcW w:type="dxa" w:w="720"/>
          </w:tcPr>
          <w:p>
            <w:pPr>
              <w:spacing w:after="0"/>
            </w:pPr>
            <w:r/>
            <w:r>
              <w:rPr>
                <w:sz w:val="16"/>
              </w:rPr>
              <w:t>L87</w:t>
            </w:r>
          </w:p>
        </w:tc>
        <w:tc>
          <w:tcPr>
            <w:tcW w:type="dxa" w:w="720"/>
          </w:tcPr>
          <w:p>
            <w:pPr>
              <w:spacing w:after="0"/>
            </w:pPr>
            <w:r/>
            <w:r>
              <w:rPr>
                <w:sz w:val="16"/>
              </w:rPr>
              <w:t>L159</w:t>
            </w:r>
          </w:p>
        </w:tc>
      </w:tr>
      <w:tr>
        <w:tc>
          <w:tcPr>
            <w:tcW w:type="dxa" w:w="1656"/>
          </w:tcPr>
          <w:p>
            <w:pPr>
              <w:spacing w:after="0"/>
            </w:pPr>
            <w:r/>
            <w:r>
              <w:rPr>
                <w:sz w:val="16"/>
              </w:rPr>
              <w:t>Sweet Potato</w:t>
            </w:r>
          </w:p>
        </w:tc>
        <w:tc>
          <w:tcPr>
            <w:tcW w:type="dxa" w:w="648"/>
          </w:tcPr>
          <w:p>
            <w:pPr>
              <w:spacing w:after="0"/>
            </w:pPr>
            <w:r/>
            <w:r>
              <w:rPr>
                <w:sz w:val="16"/>
              </w:rPr>
              <w:t>4</w:t>
            </w:r>
          </w:p>
        </w:tc>
        <w:tc>
          <w:tcPr>
            <w:tcW w:type="dxa" w:w="720"/>
          </w:tcPr>
          <w:p>
            <w:pPr>
              <w:spacing w:after="0"/>
            </w:pPr>
            <w:r/>
            <w:r>
              <w:rPr>
                <w:sz w:val="16"/>
              </w:rPr>
              <w:t>L85</w:t>
            </w:r>
          </w:p>
        </w:tc>
        <w:tc>
          <w:tcPr>
            <w:tcW w:type="dxa" w:w="720"/>
          </w:tcPr>
          <w:p>
            <w:pPr>
              <w:spacing w:after="0"/>
            </w:pPr>
            <w:r/>
            <w:r>
              <w:rPr>
                <w:sz w:val="16"/>
              </w:rPr>
              <w:t>L218</w:t>
            </w:r>
          </w:p>
        </w:tc>
        <w:tc>
          <w:tcPr>
            <w:tcW w:type="dxa" w:w="1656"/>
          </w:tcPr>
          <w:p>
            <w:pPr>
              <w:spacing w:after="0"/>
            </w:pPr>
            <w:r/>
            <w:r>
              <w:rPr>
                <w:sz w:val="16"/>
              </w:rPr>
              <w:t>Green Onion</w:t>
            </w:r>
          </w:p>
        </w:tc>
        <w:tc>
          <w:tcPr>
            <w:tcW w:type="dxa" w:w="648"/>
          </w:tcPr>
          <w:p>
            <w:pPr>
              <w:spacing w:after="0"/>
            </w:pPr>
            <w:r/>
            <w:r>
              <w:rPr>
                <w:sz w:val="16"/>
              </w:rPr>
              <w:t>28</w:t>
            </w:r>
          </w:p>
        </w:tc>
        <w:tc>
          <w:tcPr>
            <w:tcW w:type="dxa" w:w="720"/>
          </w:tcPr>
          <w:p>
            <w:pPr>
              <w:spacing w:after="0"/>
            </w:pPr>
            <w:r/>
            <w:r>
              <w:rPr>
                <w:sz w:val="16"/>
              </w:rPr>
              <w:t>L123</w:t>
            </w:r>
          </w:p>
        </w:tc>
        <w:tc>
          <w:tcPr>
            <w:tcW w:type="dxa" w:w="720"/>
          </w:tcPr>
          <w:p>
            <w:pPr>
              <w:spacing w:after="0"/>
            </w:pPr>
            <w:r/>
            <w:r>
              <w:rPr>
                <w:sz w:val="16"/>
              </w:rPr>
              <w:t>L240</w:t>
            </w:r>
          </w:p>
        </w:tc>
      </w:tr>
      <w:tr>
        <w:tc>
          <w:tcPr>
            <w:tcW w:type="dxa" w:w="1656"/>
          </w:tcPr>
          <w:p>
            <w:pPr>
              <w:spacing w:after="0"/>
            </w:pPr>
            <w:r/>
            <w:r>
              <w:rPr>
                <w:sz w:val="16"/>
              </w:rPr>
              <w:t>Green Bean</w:t>
            </w:r>
          </w:p>
        </w:tc>
        <w:tc>
          <w:tcPr>
            <w:tcW w:type="dxa" w:w="648"/>
          </w:tcPr>
          <w:p>
            <w:pPr>
              <w:spacing w:after="0"/>
            </w:pPr>
            <w:r/>
            <w:r>
              <w:rPr>
                <w:sz w:val="16"/>
              </w:rPr>
              <w:t>6</w:t>
            </w:r>
          </w:p>
        </w:tc>
        <w:tc>
          <w:tcPr>
            <w:tcW w:type="dxa" w:w="720"/>
          </w:tcPr>
          <w:p>
            <w:pPr>
              <w:spacing w:after="0"/>
            </w:pPr>
            <w:r/>
            <w:r>
              <w:rPr>
                <w:sz w:val="16"/>
              </w:rPr>
              <w:t>L144</w:t>
            </w:r>
          </w:p>
        </w:tc>
        <w:tc>
          <w:tcPr>
            <w:tcW w:type="dxa" w:w="720"/>
          </w:tcPr>
          <w:p>
            <w:pPr>
              <w:spacing w:after="0"/>
            </w:pPr>
            <w:r/>
            <w:r>
              <w:rPr>
                <w:sz w:val="16"/>
              </w:rPr>
              <w:t>L237</w:t>
            </w:r>
          </w:p>
        </w:tc>
        <w:tc>
          <w:tcPr>
            <w:tcW w:type="dxa" w:w="1656"/>
          </w:tcPr>
          <w:p>
            <w:pPr>
              <w:spacing w:after="0"/>
            </w:pPr>
            <w:r/>
            <w:r>
              <w:rPr>
                <w:sz w:val="16"/>
              </w:rPr>
              <w:t>Lime</w:t>
            </w:r>
          </w:p>
        </w:tc>
        <w:tc>
          <w:tcPr>
            <w:tcW w:type="dxa" w:w="648"/>
          </w:tcPr>
          <w:p>
            <w:pPr>
              <w:spacing w:after="0"/>
            </w:pPr>
            <w:r/>
            <w:r>
              <w:rPr>
                <w:sz w:val="16"/>
              </w:rPr>
              <w:t>25</w:t>
            </w:r>
          </w:p>
        </w:tc>
        <w:tc>
          <w:tcPr>
            <w:tcW w:type="dxa" w:w="720"/>
          </w:tcPr>
          <w:p>
            <w:pPr>
              <w:spacing w:after="0"/>
            </w:pPr>
            <w:r/>
            <w:r>
              <w:rPr>
                <w:sz w:val="16"/>
              </w:rPr>
              <w:t>L82</w:t>
            </w:r>
          </w:p>
        </w:tc>
        <w:tc>
          <w:tcPr>
            <w:tcW w:type="dxa" w:w="720"/>
          </w:tcPr>
          <w:p>
            <w:pPr>
              <w:spacing w:after="0"/>
            </w:pPr>
            <w:r/>
            <w:r>
              <w:rPr>
                <w:sz w:val="16"/>
              </w:rPr>
              <w:t>L220</w:t>
            </w:r>
          </w:p>
        </w:tc>
      </w:tr>
    </w:tbl>
    <w:p>
      <w:pPr>
        <w:spacing w:after="80"/>
      </w:pPr>
    </w:p>
    <w:p>
      <w:pPr>
        <w:spacing w:before="200" w:after="120"/>
      </w:pPr>
      <w:r>
        <w:rPr>
          <w:rFonts w:ascii="Cambria" w:hAnsi="Cambria"/>
          <w:b/>
          <w:color w:val="2F5D3A"/>
          <w:sz w:val="26"/>
        </w:rPr>
        <w:t>4.2 Preparation load per band</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728"/>
            <w:shd w:val="clear" w:fill="EAF1E8"/>
          </w:tcPr>
          <w:p>
            <w:pPr>
              <w:spacing w:after="0"/>
            </w:pPr>
            <w:r/>
            <w:r>
              <w:rPr>
                <w:b/>
                <w:color w:val="2F5D3A"/>
                <w:sz w:val="18"/>
              </w:rPr>
              <w:t>Levels</w:t>
            </w:r>
          </w:p>
        </w:tc>
        <w:tc>
          <w:tcPr>
            <w:tcW w:type="dxa" w:w="2304"/>
            <w:shd w:val="clear" w:fill="EAF1E8"/>
          </w:tcPr>
          <w:p>
            <w:pPr>
              <w:spacing w:after="0"/>
            </w:pPr>
            <w:r/>
            <w:r>
              <w:rPr>
                <w:b/>
                <w:color w:val="2F5D3A"/>
                <w:sz w:val="18"/>
              </w:rPr>
              <w:t>Avg distinct steps</w:t>
            </w:r>
          </w:p>
        </w:tc>
        <w:tc>
          <w:tcPr>
            <w:tcW w:type="dxa" w:w="1152"/>
            <w:shd w:val="clear" w:fill="EAF1E8"/>
          </w:tcPr>
          <w:p>
            <w:pPr>
              <w:spacing w:after="0"/>
            </w:pPr>
            <w:r/>
            <w:r>
              <w:rPr>
                <w:b/>
                <w:color w:val="2F5D3A"/>
                <w:sz w:val="18"/>
              </w:rPr>
              <w:t>Min</w:t>
            </w:r>
          </w:p>
        </w:tc>
        <w:tc>
          <w:tcPr>
            <w:tcW w:type="dxa" w:w="1152"/>
            <w:shd w:val="clear" w:fill="EAF1E8"/>
          </w:tcPr>
          <w:p>
            <w:pPr>
              <w:spacing w:after="0"/>
            </w:pPr>
            <w:r/>
            <w:r>
              <w:rPr>
                <w:b/>
                <w:color w:val="2F5D3A"/>
                <w:sz w:val="18"/>
              </w:rPr>
              <w:t>Max</w:t>
            </w:r>
          </w:p>
        </w:tc>
      </w:tr>
      <w:tr>
        <w:tc>
          <w:tcPr>
            <w:tcW w:type="dxa" w:w="1728"/>
          </w:tcPr>
          <w:p>
            <w:pPr>
              <w:spacing w:after="0"/>
            </w:pPr>
            <w:r/>
            <w:r>
              <w:rPr>
                <w:sz w:val="18"/>
              </w:rPr>
              <w:t>L1-10</w:t>
            </w:r>
          </w:p>
        </w:tc>
        <w:tc>
          <w:tcPr>
            <w:tcW w:type="dxa" w:w="2304"/>
          </w:tcPr>
          <w:p>
            <w:pPr>
              <w:spacing w:after="0"/>
            </w:pPr>
            <w:r/>
            <w:r>
              <w:rPr>
                <w:sz w:val="18"/>
              </w:rPr>
              <w:t>1.7</w:t>
            </w:r>
          </w:p>
        </w:tc>
        <w:tc>
          <w:tcPr>
            <w:tcW w:type="dxa" w:w="1152"/>
          </w:tcPr>
          <w:p>
            <w:pPr>
              <w:spacing w:after="0"/>
            </w:pPr>
            <w:r/>
            <w:r>
              <w:rPr>
                <w:sz w:val="18"/>
              </w:rPr>
              <w:t>1</w:t>
            </w:r>
          </w:p>
        </w:tc>
        <w:tc>
          <w:tcPr>
            <w:tcW w:type="dxa" w:w="1152"/>
          </w:tcPr>
          <w:p>
            <w:pPr>
              <w:spacing w:after="0"/>
            </w:pPr>
            <w:r/>
            <w:r>
              <w:rPr>
                <w:sz w:val="18"/>
              </w:rPr>
              <w:t>3</w:t>
            </w:r>
          </w:p>
        </w:tc>
      </w:tr>
      <w:tr>
        <w:tc>
          <w:tcPr>
            <w:tcW w:type="dxa" w:w="1728"/>
          </w:tcPr>
          <w:p>
            <w:pPr>
              <w:spacing w:after="0"/>
            </w:pPr>
            <w:r/>
            <w:r>
              <w:rPr>
                <w:sz w:val="18"/>
              </w:rPr>
              <w:t>L11-30</w:t>
            </w:r>
          </w:p>
        </w:tc>
        <w:tc>
          <w:tcPr>
            <w:tcW w:type="dxa" w:w="2304"/>
          </w:tcPr>
          <w:p>
            <w:pPr>
              <w:spacing w:after="0"/>
            </w:pPr>
            <w:r/>
            <w:r>
              <w:rPr>
                <w:sz w:val="18"/>
              </w:rPr>
              <w:t>3.5</w:t>
            </w:r>
          </w:p>
        </w:tc>
        <w:tc>
          <w:tcPr>
            <w:tcW w:type="dxa" w:w="1152"/>
          </w:tcPr>
          <w:p>
            <w:pPr>
              <w:spacing w:after="0"/>
            </w:pPr>
            <w:r/>
            <w:r>
              <w:rPr>
                <w:sz w:val="18"/>
              </w:rPr>
              <w:t>1</w:t>
            </w:r>
          </w:p>
        </w:tc>
        <w:tc>
          <w:tcPr>
            <w:tcW w:type="dxa" w:w="1152"/>
          </w:tcPr>
          <w:p>
            <w:pPr>
              <w:spacing w:after="0"/>
            </w:pPr>
            <w:r/>
            <w:r>
              <w:rPr>
                <w:sz w:val="18"/>
              </w:rPr>
              <w:t>7</w:t>
            </w:r>
          </w:p>
        </w:tc>
      </w:tr>
      <w:tr>
        <w:tc>
          <w:tcPr>
            <w:tcW w:type="dxa" w:w="1728"/>
          </w:tcPr>
          <w:p>
            <w:pPr>
              <w:spacing w:after="0"/>
            </w:pPr>
            <w:r/>
            <w:r>
              <w:rPr>
                <w:sz w:val="18"/>
              </w:rPr>
              <w:t>L31-50</w:t>
            </w:r>
          </w:p>
        </w:tc>
        <w:tc>
          <w:tcPr>
            <w:tcW w:type="dxa" w:w="2304"/>
          </w:tcPr>
          <w:p>
            <w:pPr>
              <w:spacing w:after="0"/>
            </w:pPr>
            <w:r/>
            <w:r>
              <w:rPr>
                <w:sz w:val="18"/>
              </w:rPr>
              <w:t>3.0</w:t>
            </w:r>
          </w:p>
        </w:tc>
        <w:tc>
          <w:tcPr>
            <w:tcW w:type="dxa" w:w="1152"/>
          </w:tcPr>
          <w:p>
            <w:pPr>
              <w:spacing w:after="0"/>
            </w:pPr>
            <w:r/>
            <w:r>
              <w:rPr>
                <w:sz w:val="18"/>
              </w:rPr>
              <w:t>1</w:t>
            </w:r>
          </w:p>
        </w:tc>
        <w:tc>
          <w:tcPr>
            <w:tcW w:type="dxa" w:w="1152"/>
          </w:tcPr>
          <w:p>
            <w:pPr>
              <w:spacing w:after="0"/>
            </w:pPr>
            <w:r/>
            <w:r>
              <w:rPr>
                <w:sz w:val="18"/>
              </w:rPr>
              <w:t>7</w:t>
            </w:r>
          </w:p>
        </w:tc>
      </w:tr>
      <w:tr>
        <w:tc>
          <w:tcPr>
            <w:tcW w:type="dxa" w:w="1728"/>
          </w:tcPr>
          <w:p>
            <w:pPr>
              <w:spacing w:after="0"/>
            </w:pPr>
            <w:r/>
            <w:r>
              <w:rPr>
                <w:sz w:val="18"/>
              </w:rPr>
              <w:t>L51-70</w:t>
            </w:r>
          </w:p>
        </w:tc>
        <w:tc>
          <w:tcPr>
            <w:tcW w:type="dxa" w:w="2304"/>
          </w:tcPr>
          <w:p>
            <w:pPr>
              <w:spacing w:after="0"/>
            </w:pPr>
            <w:r/>
            <w:r>
              <w:rPr>
                <w:sz w:val="18"/>
              </w:rPr>
              <w:t>4.9</w:t>
            </w:r>
          </w:p>
        </w:tc>
        <w:tc>
          <w:tcPr>
            <w:tcW w:type="dxa" w:w="1152"/>
          </w:tcPr>
          <w:p>
            <w:pPr>
              <w:spacing w:after="0"/>
            </w:pPr>
            <w:r/>
            <w:r>
              <w:rPr>
                <w:sz w:val="18"/>
              </w:rPr>
              <w:t>1</w:t>
            </w:r>
          </w:p>
        </w:tc>
        <w:tc>
          <w:tcPr>
            <w:tcW w:type="dxa" w:w="1152"/>
          </w:tcPr>
          <w:p>
            <w:pPr>
              <w:spacing w:after="0"/>
            </w:pPr>
            <w:r/>
            <w:r>
              <w:rPr>
                <w:sz w:val="18"/>
              </w:rPr>
              <w:t>9</w:t>
            </w:r>
          </w:p>
        </w:tc>
      </w:tr>
      <w:tr>
        <w:tc>
          <w:tcPr>
            <w:tcW w:type="dxa" w:w="1728"/>
          </w:tcPr>
          <w:p>
            <w:pPr>
              <w:spacing w:after="0"/>
            </w:pPr>
            <w:r/>
            <w:r>
              <w:rPr>
                <w:sz w:val="18"/>
              </w:rPr>
              <w:t>L71-100</w:t>
            </w:r>
          </w:p>
        </w:tc>
        <w:tc>
          <w:tcPr>
            <w:tcW w:type="dxa" w:w="2304"/>
          </w:tcPr>
          <w:p>
            <w:pPr>
              <w:spacing w:after="0"/>
            </w:pPr>
            <w:r/>
            <w:r>
              <w:rPr>
                <w:sz w:val="18"/>
              </w:rPr>
              <w:t>5.9</w:t>
            </w:r>
          </w:p>
        </w:tc>
        <w:tc>
          <w:tcPr>
            <w:tcW w:type="dxa" w:w="1152"/>
          </w:tcPr>
          <w:p>
            <w:pPr>
              <w:spacing w:after="0"/>
            </w:pPr>
            <w:r/>
            <w:r>
              <w:rPr>
                <w:sz w:val="18"/>
              </w:rPr>
              <w:t>1</w:t>
            </w:r>
          </w:p>
        </w:tc>
        <w:tc>
          <w:tcPr>
            <w:tcW w:type="dxa" w:w="1152"/>
          </w:tcPr>
          <w:p>
            <w:pPr>
              <w:spacing w:after="0"/>
            </w:pPr>
            <w:r/>
            <w:r>
              <w:rPr>
                <w:sz w:val="18"/>
              </w:rPr>
              <w:t>12</w:t>
            </w:r>
          </w:p>
        </w:tc>
      </w:tr>
      <w:tr>
        <w:tc>
          <w:tcPr>
            <w:tcW w:type="dxa" w:w="1728"/>
          </w:tcPr>
          <w:p>
            <w:pPr>
              <w:spacing w:after="0"/>
            </w:pPr>
            <w:r/>
            <w:r>
              <w:rPr>
                <w:sz w:val="18"/>
              </w:rPr>
              <w:t>L101-120</w:t>
            </w:r>
          </w:p>
        </w:tc>
        <w:tc>
          <w:tcPr>
            <w:tcW w:type="dxa" w:w="2304"/>
          </w:tcPr>
          <w:p>
            <w:pPr>
              <w:spacing w:after="0"/>
            </w:pPr>
            <w:r/>
            <w:r>
              <w:rPr>
                <w:sz w:val="18"/>
              </w:rPr>
              <w:t>3.8</w:t>
            </w:r>
          </w:p>
        </w:tc>
        <w:tc>
          <w:tcPr>
            <w:tcW w:type="dxa" w:w="1152"/>
          </w:tcPr>
          <w:p>
            <w:pPr>
              <w:spacing w:after="0"/>
            </w:pPr>
            <w:r/>
            <w:r>
              <w:rPr>
                <w:sz w:val="18"/>
              </w:rPr>
              <w:t>1</w:t>
            </w:r>
          </w:p>
        </w:tc>
        <w:tc>
          <w:tcPr>
            <w:tcW w:type="dxa" w:w="1152"/>
          </w:tcPr>
          <w:p>
            <w:pPr>
              <w:spacing w:after="0"/>
            </w:pPr>
            <w:r/>
            <w:r>
              <w:rPr>
                <w:sz w:val="18"/>
              </w:rPr>
              <w:t>9</w:t>
            </w:r>
          </w:p>
        </w:tc>
      </w:tr>
      <w:tr>
        <w:tc>
          <w:tcPr>
            <w:tcW w:type="dxa" w:w="1728"/>
          </w:tcPr>
          <w:p>
            <w:pPr>
              <w:spacing w:after="0"/>
            </w:pPr>
            <w:r/>
            <w:r>
              <w:rPr>
                <w:sz w:val="18"/>
              </w:rPr>
              <w:t>L121-170</w:t>
            </w:r>
          </w:p>
        </w:tc>
        <w:tc>
          <w:tcPr>
            <w:tcW w:type="dxa" w:w="2304"/>
          </w:tcPr>
          <w:p>
            <w:pPr>
              <w:spacing w:after="0"/>
            </w:pPr>
            <w:r/>
            <w:r>
              <w:rPr>
                <w:sz w:val="18"/>
              </w:rPr>
              <w:t>5.9</w:t>
            </w:r>
          </w:p>
        </w:tc>
        <w:tc>
          <w:tcPr>
            <w:tcW w:type="dxa" w:w="1152"/>
          </w:tcPr>
          <w:p>
            <w:pPr>
              <w:spacing w:after="0"/>
            </w:pPr>
            <w:r/>
            <w:r>
              <w:rPr>
                <w:sz w:val="18"/>
              </w:rPr>
              <w:t>2</w:t>
            </w:r>
          </w:p>
        </w:tc>
        <w:tc>
          <w:tcPr>
            <w:tcW w:type="dxa" w:w="1152"/>
          </w:tcPr>
          <w:p>
            <w:pPr>
              <w:spacing w:after="0"/>
            </w:pPr>
            <w:r/>
            <w:r>
              <w:rPr>
                <w:sz w:val="18"/>
              </w:rPr>
              <w:t>14</w:t>
            </w:r>
          </w:p>
        </w:tc>
      </w:tr>
      <w:tr>
        <w:tc>
          <w:tcPr>
            <w:tcW w:type="dxa" w:w="1728"/>
          </w:tcPr>
          <w:p>
            <w:pPr>
              <w:spacing w:after="0"/>
            </w:pPr>
            <w:r/>
            <w:r>
              <w:rPr>
                <w:sz w:val="18"/>
              </w:rPr>
              <w:t>L171-220</w:t>
            </w:r>
          </w:p>
        </w:tc>
        <w:tc>
          <w:tcPr>
            <w:tcW w:type="dxa" w:w="2304"/>
          </w:tcPr>
          <w:p>
            <w:pPr>
              <w:spacing w:after="0"/>
            </w:pPr>
            <w:r/>
            <w:r>
              <w:rPr>
                <w:sz w:val="18"/>
              </w:rPr>
              <w:t>5.2</w:t>
            </w:r>
          </w:p>
        </w:tc>
        <w:tc>
          <w:tcPr>
            <w:tcW w:type="dxa" w:w="1152"/>
          </w:tcPr>
          <w:p>
            <w:pPr>
              <w:spacing w:after="0"/>
            </w:pPr>
            <w:r/>
            <w:r>
              <w:rPr>
                <w:sz w:val="18"/>
              </w:rPr>
              <w:t>2</w:t>
            </w:r>
          </w:p>
        </w:tc>
        <w:tc>
          <w:tcPr>
            <w:tcW w:type="dxa" w:w="1152"/>
          </w:tcPr>
          <w:p>
            <w:pPr>
              <w:spacing w:after="0"/>
            </w:pPr>
            <w:r/>
            <w:r>
              <w:rPr>
                <w:sz w:val="18"/>
              </w:rPr>
              <w:t>10</w:t>
            </w:r>
          </w:p>
        </w:tc>
      </w:tr>
      <w:tr>
        <w:tc>
          <w:tcPr>
            <w:tcW w:type="dxa" w:w="1728"/>
          </w:tcPr>
          <w:p>
            <w:pPr>
              <w:spacing w:after="0"/>
            </w:pPr>
            <w:r/>
            <w:r>
              <w:rPr>
                <w:sz w:val="18"/>
              </w:rPr>
              <w:t>L221-250</w:t>
            </w:r>
          </w:p>
        </w:tc>
        <w:tc>
          <w:tcPr>
            <w:tcW w:type="dxa" w:w="2304"/>
          </w:tcPr>
          <w:p>
            <w:pPr>
              <w:spacing w:after="0"/>
            </w:pPr>
            <w:r/>
            <w:r>
              <w:rPr>
                <w:sz w:val="18"/>
              </w:rPr>
              <w:t>5.4</w:t>
            </w:r>
          </w:p>
        </w:tc>
        <w:tc>
          <w:tcPr>
            <w:tcW w:type="dxa" w:w="1152"/>
          </w:tcPr>
          <w:p>
            <w:pPr>
              <w:spacing w:after="0"/>
            </w:pPr>
            <w:r/>
            <w:r>
              <w:rPr>
                <w:sz w:val="18"/>
              </w:rPr>
              <w:t>2</w:t>
            </w:r>
          </w:p>
        </w:tc>
        <w:tc>
          <w:tcPr>
            <w:tcW w:type="dxa" w:w="1152"/>
          </w:tcPr>
          <w:p>
            <w:pPr>
              <w:spacing w:after="0"/>
            </w:pPr>
            <w:r/>
            <w:r>
              <w:rPr>
                <w:sz w:val="18"/>
              </w:rPr>
              <w:t>11</w:t>
            </w:r>
          </w:p>
        </w:tc>
      </w:tr>
    </w:tbl>
    <w:p>
      <w:pPr>
        <w:spacing w:after="80"/>
      </w:pPr>
    </w:p>
    <w:p>
      <w:pPr>
        <w:spacing w:after="120"/>
      </w:pPr>
      <w:r>
        <w:rPr>
          <w:b w:val="0"/>
          <w:i/>
          <w:color w:val="5A5A5A"/>
          <w:sz w:val="21"/>
        </w:rPr>
        <w:t>Distinct steps deduplicates shared preparation inside a Real Batch level, which is what the player actually performs — a three-dish batch sharing one onion is counted once, not three times. Peak load is 14 steps, at the chapter 14 grand service.</w:t>
      </w:r>
    </w:p>
    <w:p>
      <w:r>
        <w:br w:type="page"/>
      </w:r>
    </w:p>
    <w:p>
      <w:pPr>
        <w:spacing w:before="0" w:after="120"/>
        <w:pBdr>
          <w:bottom w:val="single" w:sz="8" w:space="4" w:color="C9D6C4"/>
        </w:pBdr>
      </w:pPr>
      <w:r>
        <w:rPr>
          <w:rFonts w:ascii="Cambria" w:hAnsi="Cambria"/>
          <w:b/>
          <w:color w:val="2F5D3A"/>
          <w:sz w:val="40"/>
        </w:rPr>
        <w:t>5. Recipe index</w:t>
      </w:r>
    </w:p>
    <w:p>
      <w:pPr>
        <w:spacing w:after="120"/>
      </w:pPr>
      <w:r>
        <w:rPr>
          <w:b w:val="0"/>
          <w:i w:val="0"/>
          <w:sz w:val="21"/>
        </w:rPr>
        <w:t>221 recipes. Each is defined once and referenced by name from levels. Slug ids are suggested keys for the recipe table.</w:t>
      </w:r>
    </w:p>
    <w:p>
      <w:pPr>
        <w:spacing w:before="200" w:after="120"/>
      </w:pPr>
      <w:r>
        <w:rPr>
          <w:rFonts w:ascii="Cambria" w:hAnsi="Cambria"/>
          <w:b/>
          <w:color w:val="2F5D3A"/>
          <w:sz w:val="24"/>
        </w:rPr>
        <w:t>No cuisine  (21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Apple &amp; Cheddar Plate</w:t>
            </w:r>
          </w:p>
        </w:tc>
        <w:tc>
          <w:tcPr>
            <w:tcW w:type="dxa" w:w="1872"/>
          </w:tcPr>
          <w:p>
            <w:pPr>
              <w:spacing w:after="0"/>
            </w:pPr>
            <w:r/>
            <w:r>
              <w:rPr>
                <w:sz w:val="16"/>
              </w:rPr>
              <w:t>apple-cheddar-plate</w:t>
            </w:r>
          </w:p>
        </w:tc>
        <w:tc>
          <w:tcPr>
            <w:tcW w:type="dxa" w:w="504"/>
          </w:tcPr>
          <w:p>
            <w:pPr>
              <w:spacing w:after="0"/>
            </w:pPr>
            <w:r/>
            <w:r>
              <w:rPr>
                <w:sz w:val="16"/>
              </w:rPr>
              <w:t>B</w:t>
            </w:r>
          </w:p>
        </w:tc>
        <w:tc>
          <w:tcPr>
            <w:tcW w:type="dxa" w:w="4176"/>
          </w:tcPr>
          <w:p>
            <w:pPr>
              <w:spacing w:after="0"/>
            </w:pPr>
            <w:r/>
            <w:r>
              <w:rPr>
                <w:sz w:val="16"/>
              </w:rPr>
              <w:t>Apple — Peel x1; Apple — Radial 6 cuts; Cheddar — Slice 12 cuts</w:t>
            </w:r>
          </w:p>
        </w:tc>
        <w:tc>
          <w:tcPr>
            <w:tcW w:type="dxa" w:w="1080"/>
          </w:tcPr>
          <w:p>
            <w:pPr>
              <w:spacing w:after="0"/>
            </w:pPr>
            <w:r/>
            <w:r>
              <w:rPr>
                <w:sz w:val="16"/>
              </w:rPr>
              <w:t>Plate</w:t>
            </w:r>
          </w:p>
        </w:tc>
      </w:tr>
      <w:tr>
        <w:tc>
          <w:tcPr>
            <w:tcW w:type="dxa" w:w="2160"/>
          </w:tcPr>
          <w:p>
            <w:pPr>
              <w:spacing w:after="0"/>
            </w:pPr>
            <w:r/>
            <w:r>
              <w:rPr>
                <w:sz w:val="16"/>
              </w:rPr>
              <w:t>Carrot Chop Bowl</w:t>
            </w:r>
          </w:p>
        </w:tc>
        <w:tc>
          <w:tcPr>
            <w:tcW w:type="dxa" w:w="1872"/>
          </w:tcPr>
          <w:p>
            <w:pPr>
              <w:spacing w:after="0"/>
            </w:pPr>
            <w:r/>
            <w:r>
              <w:rPr>
                <w:sz w:val="16"/>
              </w:rPr>
              <w:t>carrot-chop-bowl</w:t>
            </w:r>
          </w:p>
        </w:tc>
        <w:tc>
          <w:tcPr>
            <w:tcW w:type="dxa" w:w="504"/>
          </w:tcPr>
          <w:p>
            <w:pPr>
              <w:spacing w:after="0"/>
            </w:pPr>
            <w:r/>
            <w:r>
              <w:rPr>
                <w:sz w:val="16"/>
              </w:rPr>
              <w:t>B</w:t>
            </w:r>
          </w:p>
        </w:tc>
        <w:tc>
          <w:tcPr>
            <w:tcW w:type="dxa" w:w="4176"/>
          </w:tcPr>
          <w:p>
            <w:pPr>
              <w:spacing w:after="0"/>
            </w:pPr>
            <w:r/>
            <w:r>
              <w:rPr>
                <w:sz w:val="16"/>
              </w:rPr>
              <w:t>Carrot — Chop 12 cuts</w:t>
            </w:r>
          </w:p>
        </w:tc>
        <w:tc>
          <w:tcPr>
            <w:tcW w:type="dxa" w:w="1080"/>
          </w:tcPr>
          <w:p>
            <w:pPr>
              <w:spacing w:after="0"/>
            </w:pPr>
            <w:r/>
            <w:r>
              <w:rPr>
                <w:sz w:val="16"/>
              </w:rPr>
              <w:t>Bowl</w:t>
            </w:r>
          </w:p>
        </w:tc>
      </w:tr>
      <w:tr>
        <w:tc>
          <w:tcPr>
            <w:tcW w:type="dxa" w:w="2160"/>
          </w:tcPr>
          <w:p>
            <w:pPr>
              <w:spacing w:after="0"/>
            </w:pPr>
            <w:r/>
            <w:r>
              <w:rPr>
                <w:sz w:val="16"/>
              </w:rPr>
              <w:t>Chicken, The Last Branch</w:t>
            </w:r>
          </w:p>
        </w:tc>
        <w:tc>
          <w:tcPr>
            <w:tcW w:type="dxa" w:w="1872"/>
          </w:tcPr>
          <w:p>
            <w:pPr>
              <w:spacing w:after="0"/>
            </w:pPr>
            <w:r/>
            <w:r>
              <w:rPr>
                <w:sz w:val="16"/>
              </w:rPr>
              <w:t>chicken-the-last-branch</w:t>
            </w:r>
          </w:p>
        </w:tc>
        <w:tc>
          <w:tcPr>
            <w:tcW w:type="dxa" w:w="504"/>
          </w:tcPr>
          <w:p>
            <w:pPr>
              <w:spacing w:after="0"/>
            </w:pPr>
            <w:r/>
            <w:r>
              <w:rPr>
                <w:sz w:val="16"/>
              </w:rPr>
              <w:t>B</w:t>
            </w:r>
          </w:p>
        </w:tc>
        <w:tc>
          <w:tcPr>
            <w:tcW w:type="dxa" w:w="4176"/>
          </w:tcPr>
          <w:p>
            <w:pPr>
              <w:spacing w:after="0"/>
            </w:pPr>
            <w:r/>
            <w:r>
              <w:rPr>
                <w:sz w:val="16"/>
              </w:rPr>
              <w:t>Chicken Breast — Slice 12 cuts; Chicken Breast — Dice 6 cuts</w:t>
            </w:r>
          </w:p>
        </w:tc>
        <w:tc>
          <w:tcPr>
            <w:tcW w:type="dxa" w:w="1080"/>
          </w:tcPr>
          <w:p>
            <w:pPr>
              <w:spacing w:after="0"/>
            </w:pPr>
            <w:r/>
            <w:r>
              <w:rPr>
                <w:sz w:val="16"/>
              </w:rPr>
              <w:t>Plate / Bowl</w:t>
            </w:r>
          </w:p>
        </w:tc>
      </w:tr>
      <w:tr>
        <w:tc>
          <w:tcPr>
            <w:tcW w:type="dxa" w:w="2160"/>
          </w:tcPr>
          <w:p>
            <w:pPr>
              <w:spacing w:after="0"/>
            </w:pPr>
            <w:r/>
            <w:r>
              <w:rPr>
                <w:sz w:val="16"/>
              </w:rPr>
              <w:t>Chicken, the Full Kitchen</w:t>
            </w:r>
          </w:p>
        </w:tc>
        <w:tc>
          <w:tcPr>
            <w:tcW w:type="dxa" w:w="1872"/>
          </w:tcPr>
          <w:p>
            <w:pPr>
              <w:spacing w:after="0"/>
            </w:pPr>
            <w:r/>
            <w:r>
              <w:rPr>
                <w:sz w:val="16"/>
              </w:rPr>
              <w:t>chicken-the-full-kitchen</w:t>
            </w:r>
          </w:p>
        </w:tc>
        <w:tc>
          <w:tcPr>
            <w:tcW w:type="dxa" w:w="504"/>
          </w:tcPr>
          <w:p>
            <w:pPr>
              <w:spacing w:after="0"/>
            </w:pPr>
            <w:r/>
            <w:r>
              <w:rPr>
                <w:sz w:val="16"/>
              </w:rPr>
              <w:t>B</w:t>
            </w:r>
          </w:p>
        </w:tc>
        <w:tc>
          <w:tcPr>
            <w:tcW w:type="dxa" w:w="4176"/>
          </w:tcPr>
          <w:p>
            <w:pPr>
              <w:spacing w:after="0"/>
            </w:pPr>
            <w:r/>
            <w:r>
              <w:rPr>
                <w:sz w:val="16"/>
              </w:rPr>
              <w:t>Chicken Breast — Slice 12 cuts; Chicken Breast — Julienne 10 cuts; Chicken Breast — Dice 6 cuts</w:t>
            </w:r>
          </w:p>
        </w:tc>
        <w:tc>
          <w:tcPr>
            <w:tcW w:type="dxa" w:w="1080"/>
          </w:tcPr>
          <w:p>
            <w:pPr>
              <w:spacing w:after="0"/>
            </w:pPr>
            <w:r/>
            <w:r>
              <w:rPr>
                <w:sz w:val="16"/>
              </w:rPr>
              <w:t>Plate / Bowl / Cup</w:t>
            </w:r>
          </w:p>
        </w:tc>
      </w:tr>
      <w:tr>
        <w:tc>
          <w:tcPr>
            <w:tcW w:type="dxa" w:w="2160"/>
          </w:tcPr>
          <w:p>
            <w:pPr>
              <w:spacing w:after="0"/>
            </w:pPr>
            <w:r/>
            <w:r>
              <w:rPr>
                <w:sz w:val="16"/>
              </w:rPr>
              <w:t>Diced Tomato Cup</w:t>
            </w:r>
          </w:p>
        </w:tc>
        <w:tc>
          <w:tcPr>
            <w:tcW w:type="dxa" w:w="1872"/>
          </w:tcPr>
          <w:p>
            <w:pPr>
              <w:spacing w:after="0"/>
            </w:pPr>
            <w:r/>
            <w:r>
              <w:rPr>
                <w:sz w:val="16"/>
              </w:rPr>
              <w:t>diced-tomato-cup</w:t>
            </w:r>
          </w:p>
        </w:tc>
        <w:tc>
          <w:tcPr>
            <w:tcW w:type="dxa" w:w="504"/>
          </w:tcPr>
          <w:p>
            <w:pPr>
              <w:spacing w:after="0"/>
            </w:pPr>
            <w:r/>
            <w:r>
              <w:rPr>
                <w:sz w:val="16"/>
              </w:rPr>
              <w:t>B</w:t>
            </w:r>
          </w:p>
        </w:tc>
        <w:tc>
          <w:tcPr>
            <w:tcW w:type="dxa" w:w="4176"/>
          </w:tcPr>
          <w:p>
            <w:pPr>
              <w:spacing w:after="0"/>
            </w:pPr>
            <w:r/>
            <w:r>
              <w:rPr>
                <w:sz w:val="16"/>
              </w:rPr>
              <w:t>Tomato — Dice 6 cuts</w:t>
            </w:r>
          </w:p>
        </w:tc>
        <w:tc>
          <w:tcPr>
            <w:tcW w:type="dxa" w:w="1080"/>
          </w:tcPr>
          <w:p>
            <w:pPr>
              <w:spacing w:after="0"/>
            </w:pPr>
            <w:r/>
            <w:r>
              <w:rPr>
                <w:sz w:val="16"/>
              </w:rPr>
              <w:t>Cup</w:t>
            </w:r>
          </w:p>
        </w:tc>
      </w:tr>
      <w:tr>
        <w:tc>
          <w:tcPr>
            <w:tcW w:type="dxa" w:w="2160"/>
          </w:tcPr>
          <w:p>
            <w:pPr>
              <w:spacing w:after="0"/>
            </w:pPr>
            <w:r/>
            <w:r>
              <w:rPr>
                <w:sz w:val="16"/>
              </w:rPr>
              <w:t>Fresh Cucumber Plate</w:t>
            </w:r>
          </w:p>
        </w:tc>
        <w:tc>
          <w:tcPr>
            <w:tcW w:type="dxa" w:w="1872"/>
          </w:tcPr>
          <w:p>
            <w:pPr>
              <w:spacing w:after="0"/>
            </w:pPr>
            <w:r/>
            <w:r>
              <w:rPr>
                <w:sz w:val="16"/>
              </w:rPr>
              <w:t>fresh-cucumber-plate</w:t>
            </w:r>
          </w:p>
        </w:tc>
        <w:tc>
          <w:tcPr>
            <w:tcW w:type="dxa" w:w="504"/>
          </w:tcPr>
          <w:p>
            <w:pPr>
              <w:spacing w:after="0"/>
            </w:pPr>
            <w:r/>
            <w:r>
              <w:rPr>
                <w:sz w:val="16"/>
              </w:rPr>
              <w:t>B</w:t>
            </w:r>
          </w:p>
        </w:tc>
        <w:tc>
          <w:tcPr>
            <w:tcW w:type="dxa" w:w="4176"/>
          </w:tcPr>
          <w:p>
            <w:pPr>
              <w:spacing w:after="0"/>
            </w:pPr>
            <w:r/>
            <w:r>
              <w:rPr>
                <w:sz w:val="16"/>
              </w:rPr>
              <w:t>Cucumber — Slice 12 cuts</w:t>
            </w:r>
          </w:p>
        </w:tc>
        <w:tc>
          <w:tcPr>
            <w:tcW w:type="dxa" w:w="1080"/>
          </w:tcPr>
          <w:p>
            <w:pPr>
              <w:spacing w:after="0"/>
            </w:pPr>
            <w:r/>
            <w:r>
              <w:rPr>
                <w:sz w:val="16"/>
              </w:rPr>
              <w:t>Plate</w:t>
            </w:r>
          </w:p>
        </w:tc>
      </w:tr>
      <w:tr>
        <w:tc>
          <w:tcPr>
            <w:tcW w:type="dxa" w:w="2160"/>
          </w:tcPr>
          <w:p>
            <w:pPr>
              <w:spacing w:after="0"/>
            </w:pPr>
            <w:r/>
            <w:r>
              <w:rPr>
                <w:sz w:val="16"/>
              </w:rPr>
              <w:t>Garden Tomato &amp; Cucumber Plate</w:t>
            </w:r>
          </w:p>
        </w:tc>
        <w:tc>
          <w:tcPr>
            <w:tcW w:type="dxa" w:w="1872"/>
          </w:tcPr>
          <w:p>
            <w:pPr>
              <w:spacing w:after="0"/>
            </w:pPr>
            <w:r/>
            <w:r>
              <w:rPr>
                <w:sz w:val="16"/>
              </w:rPr>
              <w:t>garden-tomato-cucumber-plate</w:t>
            </w:r>
          </w:p>
        </w:tc>
        <w:tc>
          <w:tcPr>
            <w:tcW w:type="dxa" w:w="504"/>
          </w:tcPr>
          <w:p>
            <w:pPr>
              <w:spacing w:after="0"/>
            </w:pPr>
            <w:r/>
            <w:r>
              <w:rPr>
                <w:sz w:val="16"/>
              </w:rPr>
              <w:t>A</w:t>
            </w:r>
          </w:p>
        </w:tc>
        <w:tc>
          <w:tcPr>
            <w:tcW w:type="dxa" w:w="4176"/>
          </w:tcPr>
          <w:p>
            <w:pPr>
              <w:spacing w:after="0"/>
            </w:pPr>
            <w:r/>
            <w:r>
              <w:rPr>
                <w:sz w:val="16"/>
              </w:rPr>
              <w:t>Tomato — Slice 12 cuts; Cucumber — Slice 12 cuts</w:t>
            </w:r>
          </w:p>
        </w:tc>
        <w:tc>
          <w:tcPr>
            <w:tcW w:type="dxa" w:w="1080"/>
          </w:tcPr>
          <w:p>
            <w:pPr>
              <w:spacing w:after="0"/>
            </w:pPr>
            <w:r/>
            <w:r>
              <w:rPr>
                <w:sz w:val="16"/>
              </w:rPr>
              <w:t>Plate</w:t>
            </w:r>
          </w:p>
        </w:tc>
      </w:tr>
      <w:tr>
        <w:tc>
          <w:tcPr>
            <w:tcW w:type="dxa" w:w="2160"/>
          </w:tcPr>
          <w:p>
            <w:pPr>
              <w:spacing w:after="0"/>
            </w:pPr>
            <w:r/>
            <w:r>
              <w:rPr>
                <w:sz w:val="16"/>
              </w:rPr>
              <w:t>Grand Carrot Bowl (Salmon)</w:t>
            </w:r>
          </w:p>
        </w:tc>
        <w:tc>
          <w:tcPr>
            <w:tcW w:type="dxa" w:w="1872"/>
          </w:tcPr>
          <w:p>
            <w:pPr>
              <w:spacing w:after="0"/>
            </w:pPr>
            <w:r/>
            <w:r>
              <w:rPr>
                <w:sz w:val="16"/>
              </w:rPr>
              <w:t>grand-carrot-bowl-salmon</w:t>
            </w:r>
          </w:p>
        </w:tc>
        <w:tc>
          <w:tcPr>
            <w:tcW w:type="dxa" w:w="504"/>
          </w:tcPr>
          <w:p>
            <w:pPr>
              <w:spacing w:after="0"/>
            </w:pPr>
            <w:r/>
            <w:r>
              <w:rPr>
                <w:sz w:val="16"/>
              </w:rPr>
              <w:t>B</w:t>
            </w:r>
          </w:p>
        </w:tc>
        <w:tc>
          <w:tcPr>
            <w:tcW w:type="dxa" w:w="4176"/>
          </w:tcPr>
          <w:p>
            <w:pPr>
              <w:spacing w:after="0"/>
            </w:pPr>
            <w:r/>
            <w:r>
              <w:rPr>
                <w:sz w:val="16"/>
              </w:rPr>
              <w:t>Carrot — Julienne 10 cuts; Salmon Fillet — Slice 12 cuts</w:t>
            </w:r>
          </w:p>
        </w:tc>
        <w:tc>
          <w:tcPr>
            <w:tcW w:type="dxa" w:w="1080"/>
          </w:tcPr>
          <w:p>
            <w:pPr>
              <w:spacing w:after="0"/>
            </w:pPr>
            <w:r/>
            <w:r>
              <w:rPr>
                <w:sz w:val="16"/>
              </w:rPr>
              <w:t>Bowl</w:t>
            </w:r>
          </w:p>
        </w:tc>
      </w:tr>
      <w:tr>
        <w:tc>
          <w:tcPr>
            <w:tcW w:type="dxa" w:w="2160"/>
          </w:tcPr>
          <w:p>
            <w:pPr>
              <w:spacing w:after="0"/>
            </w:pPr>
            <w:r/>
            <w:r>
              <w:rPr>
                <w:sz w:val="16"/>
              </w:rPr>
              <w:t>Grand Carrot Plate (Steak)</w:t>
            </w:r>
          </w:p>
        </w:tc>
        <w:tc>
          <w:tcPr>
            <w:tcW w:type="dxa" w:w="1872"/>
          </w:tcPr>
          <w:p>
            <w:pPr>
              <w:spacing w:after="0"/>
            </w:pPr>
            <w:r/>
            <w:r>
              <w:rPr>
                <w:sz w:val="16"/>
              </w:rPr>
              <w:t>grand-carrot-plate-steak</w:t>
            </w:r>
          </w:p>
        </w:tc>
        <w:tc>
          <w:tcPr>
            <w:tcW w:type="dxa" w:w="504"/>
          </w:tcPr>
          <w:p>
            <w:pPr>
              <w:spacing w:after="0"/>
            </w:pPr>
            <w:r/>
            <w:r>
              <w:rPr>
                <w:sz w:val="16"/>
              </w:rPr>
              <w:t>B</w:t>
            </w:r>
          </w:p>
        </w:tc>
        <w:tc>
          <w:tcPr>
            <w:tcW w:type="dxa" w:w="4176"/>
          </w:tcPr>
          <w:p>
            <w:pPr>
              <w:spacing w:after="0"/>
            </w:pPr>
            <w:r/>
            <w:r>
              <w:rPr>
                <w:sz w:val="16"/>
              </w:rPr>
              <w:t>Carrot — Julienne 10 cuts; Ribeye Steak — Slice 12 cuts</w:t>
            </w:r>
          </w:p>
        </w:tc>
        <w:tc>
          <w:tcPr>
            <w:tcW w:type="dxa" w:w="1080"/>
          </w:tcPr>
          <w:p>
            <w:pPr>
              <w:spacing w:after="0"/>
            </w:pPr>
            <w:r/>
            <w:r>
              <w:rPr>
                <w:sz w:val="16"/>
              </w:rPr>
              <w:t>Plate</w:t>
            </w:r>
          </w:p>
        </w:tc>
      </w:tr>
      <w:tr>
        <w:tc>
          <w:tcPr>
            <w:tcW w:type="dxa" w:w="2160"/>
          </w:tcPr>
          <w:p>
            <w:pPr>
              <w:spacing w:after="0"/>
            </w:pPr>
            <w:r/>
            <w:r>
              <w:rPr>
                <w:sz w:val="16"/>
              </w:rPr>
              <w:t>Halved Potato Bowl</w:t>
            </w:r>
          </w:p>
        </w:tc>
        <w:tc>
          <w:tcPr>
            <w:tcW w:type="dxa" w:w="1872"/>
          </w:tcPr>
          <w:p>
            <w:pPr>
              <w:spacing w:after="0"/>
            </w:pPr>
            <w:r/>
            <w:r>
              <w:rPr>
                <w:sz w:val="16"/>
              </w:rPr>
              <w:t>halved-potato-bowl</w:t>
            </w:r>
          </w:p>
        </w:tc>
        <w:tc>
          <w:tcPr>
            <w:tcW w:type="dxa" w:w="504"/>
          </w:tcPr>
          <w:p>
            <w:pPr>
              <w:spacing w:after="0"/>
            </w:pPr>
            <w:r/>
            <w:r>
              <w:rPr>
                <w:sz w:val="16"/>
              </w:rPr>
              <w:t>B</w:t>
            </w:r>
          </w:p>
        </w:tc>
        <w:tc>
          <w:tcPr>
            <w:tcW w:type="dxa" w:w="4176"/>
          </w:tcPr>
          <w:p>
            <w:pPr>
              <w:spacing w:after="0"/>
            </w:pPr>
            <w:r/>
            <w:r>
              <w:rPr>
                <w:sz w:val="16"/>
              </w:rPr>
              <w:t>Potato — Peel x1; Potato — Halve x1</w:t>
            </w:r>
          </w:p>
        </w:tc>
        <w:tc>
          <w:tcPr>
            <w:tcW w:type="dxa" w:w="1080"/>
          </w:tcPr>
          <w:p>
            <w:pPr>
              <w:spacing w:after="0"/>
            </w:pPr>
            <w:r/>
            <w:r>
              <w:rPr>
                <w:sz w:val="16"/>
              </w:rPr>
              <w:t>Bowl</w:t>
            </w:r>
          </w:p>
        </w:tc>
      </w:tr>
      <w:tr>
        <w:tc>
          <w:tcPr>
            <w:tcW w:type="dxa" w:w="2160"/>
          </w:tcPr>
          <w:p>
            <w:pPr>
              <w:spacing w:after="0"/>
            </w:pPr>
            <w:r/>
            <w:r>
              <w:rPr>
                <w:sz w:val="16"/>
              </w:rPr>
              <w:t>Kiwi &amp; Lemon Plate</w:t>
            </w:r>
          </w:p>
        </w:tc>
        <w:tc>
          <w:tcPr>
            <w:tcW w:type="dxa" w:w="1872"/>
          </w:tcPr>
          <w:p>
            <w:pPr>
              <w:spacing w:after="0"/>
            </w:pPr>
            <w:r/>
            <w:r>
              <w:rPr>
                <w:sz w:val="16"/>
              </w:rPr>
              <w:t>kiwi-lemon-plate</w:t>
            </w:r>
          </w:p>
        </w:tc>
        <w:tc>
          <w:tcPr>
            <w:tcW w:type="dxa" w:w="504"/>
          </w:tcPr>
          <w:p>
            <w:pPr>
              <w:spacing w:after="0"/>
            </w:pPr>
            <w:r/>
            <w:r>
              <w:rPr>
                <w:sz w:val="16"/>
              </w:rPr>
              <w:t>B</w:t>
            </w:r>
          </w:p>
        </w:tc>
        <w:tc>
          <w:tcPr>
            <w:tcW w:type="dxa" w:w="4176"/>
          </w:tcPr>
          <w:p>
            <w:pPr>
              <w:spacing w:after="0"/>
            </w:pPr>
            <w:r/>
            <w:r>
              <w:rPr>
                <w:sz w:val="16"/>
              </w:rPr>
              <w:t>Kiwi — Peel x1; Kiwi — Slice 12 cuts; Lemon — Radial 6 cuts; Pomegranate — Halve x1</w:t>
            </w:r>
          </w:p>
        </w:tc>
        <w:tc>
          <w:tcPr>
            <w:tcW w:type="dxa" w:w="1080"/>
          </w:tcPr>
          <w:p>
            <w:pPr>
              <w:spacing w:after="0"/>
            </w:pPr>
            <w:r/>
            <w:r>
              <w:rPr>
                <w:sz w:val="16"/>
              </w:rPr>
              <w:t>Plate</w:t>
            </w:r>
          </w:p>
        </w:tc>
      </w:tr>
      <w:tr>
        <w:tc>
          <w:tcPr>
            <w:tcW w:type="dxa" w:w="2160"/>
          </w:tcPr>
          <w:p>
            <w:pPr>
              <w:spacing w:after="0"/>
            </w:pPr>
            <w:r/>
            <w:r>
              <w:rPr>
                <w:sz w:val="16"/>
              </w:rPr>
              <w:t>Nine-Kitchen Sampler</w:t>
            </w:r>
          </w:p>
        </w:tc>
        <w:tc>
          <w:tcPr>
            <w:tcW w:type="dxa" w:w="1872"/>
          </w:tcPr>
          <w:p>
            <w:pPr>
              <w:spacing w:after="0"/>
            </w:pPr>
            <w:r/>
            <w:r>
              <w:rPr>
                <w:sz w:val="16"/>
              </w:rPr>
              <w:t>nine-kitchen-sampler</w:t>
            </w:r>
          </w:p>
        </w:tc>
        <w:tc>
          <w:tcPr>
            <w:tcW w:type="dxa" w:w="504"/>
          </w:tcPr>
          <w:p>
            <w:pPr>
              <w:spacing w:after="0"/>
            </w:pPr>
            <w:r/>
            <w:r>
              <w:rPr>
                <w:sz w:val="16"/>
              </w:rPr>
              <w:t>A</w:t>
            </w:r>
          </w:p>
        </w:tc>
        <w:tc>
          <w:tcPr>
            <w:tcW w:type="dxa" w:w="4176"/>
          </w:tcPr>
          <w:p>
            <w:pPr>
              <w:spacing w:after="0"/>
            </w:pPr>
            <w:r/>
            <w:r>
              <w:rPr>
                <w:sz w:val="16"/>
              </w:rPr>
              <w:t>Tomato — Dice 6 cuts; Basil — Chiffonade 8 cuts; Carrot — Julienne 10 cuts; Garlic — Peel x1; Garlic — Rock Mince 12 cuts; Onion — Peel x1; Onion — Rings 4 cuts; Orange — Peel x1; Orange — Radial 6 cuts</w:t>
            </w:r>
          </w:p>
        </w:tc>
        <w:tc>
          <w:tcPr>
            <w:tcW w:type="dxa" w:w="1080"/>
          </w:tcPr>
          <w:p>
            <w:pPr>
              <w:spacing w:after="0"/>
            </w:pPr>
            <w:r/>
            <w:r>
              <w:rPr>
                <w:sz w:val="16"/>
              </w:rPr>
              <w:t>Plate</w:t>
            </w:r>
          </w:p>
        </w:tc>
      </w:tr>
      <w:tr>
        <w:tc>
          <w:tcPr>
            <w:tcW w:type="dxa" w:w="2160"/>
          </w:tcPr>
          <w:p>
            <w:pPr>
              <w:spacing w:after="0"/>
            </w:pPr>
            <w:r/>
            <w:r>
              <w:rPr>
                <w:sz w:val="16"/>
              </w:rPr>
              <w:t>Onion Prep</w:t>
            </w:r>
          </w:p>
        </w:tc>
        <w:tc>
          <w:tcPr>
            <w:tcW w:type="dxa" w:w="1872"/>
          </w:tcPr>
          <w:p>
            <w:pPr>
              <w:spacing w:after="0"/>
            </w:pPr>
            <w:r/>
            <w:r>
              <w:rPr>
                <w:sz w:val="16"/>
              </w:rPr>
              <w:t>onion-prep</w:t>
            </w:r>
          </w:p>
        </w:tc>
        <w:tc>
          <w:tcPr>
            <w:tcW w:type="dxa" w:w="504"/>
          </w:tcPr>
          <w:p>
            <w:pPr>
              <w:spacing w:after="0"/>
            </w:pPr>
            <w:r/>
            <w:r>
              <w:rPr>
                <w:sz w:val="16"/>
              </w:rPr>
              <w:t>A</w:t>
            </w:r>
          </w:p>
        </w:tc>
        <w:tc>
          <w:tcPr>
            <w:tcW w:type="dxa" w:w="4176"/>
          </w:tcPr>
          <w:p>
            <w:pPr>
              <w:spacing w:after="0"/>
            </w:pPr>
            <w:r/>
            <w:r>
              <w:rPr>
                <w:sz w:val="16"/>
              </w:rPr>
              <w:t>Onion — Peel x1; Onion — Halve x1; Onion — Slice 12 cuts</w:t>
            </w:r>
          </w:p>
        </w:tc>
        <w:tc>
          <w:tcPr>
            <w:tcW w:type="dxa" w:w="1080"/>
          </w:tcPr>
          <w:p>
            <w:pPr>
              <w:spacing w:after="0"/>
            </w:pPr>
            <w:r/>
            <w:r>
              <w:rPr>
                <w:sz w:val="16"/>
              </w:rPr>
              <w:t>Bowl</w:t>
            </w:r>
          </w:p>
        </w:tc>
      </w:tr>
      <w:tr>
        <w:tc>
          <w:tcPr>
            <w:tcW w:type="dxa" w:w="2160"/>
          </w:tcPr>
          <w:p>
            <w:pPr>
              <w:spacing w:after="0"/>
            </w:pPr>
            <w:r/>
            <w:r>
              <w:rPr>
                <w:sz w:val="16"/>
              </w:rPr>
              <w:t>Onion Rings &amp; Smashed Garlic</w:t>
            </w:r>
          </w:p>
        </w:tc>
        <w:tc>
          <w:tcPr>
            <w:tcW w:type="dxa" w:w="1872"/>
          </w:tcPr>
          <w:p>
            <w:pPr>
              <w:spacing w:after="0"/>
            </w:pPr>
            <w:r/>
            <w:r>
              <w:rPr>
                <w:sz w:val="16"/>
              </w:rPr>
              <w:t>onion-rings-smashed-garlic</w:t>
            </w:r>
          </w:p>
        </w:tc>
        <w:tc>
          <w:tcPr>
            <w:tcW w:type="dxa" w:w="504"/>
          </w:tcPr>
          <w:p>
            <w:pPr>
              <w:spacing w:after="0"/>
            </w:pPr>
            <w:r/>
            <w:r>
              <w:rPr>
                <w:sz w:val="16"/>
              </w:rPr>
              <w:t>A</w:t>
            </w:r>
          </w:p>
        </w:tc>
        <w:tc>
          <w:tcPr>
            <w:tcW w:type="dxa" w:w="4176"/>
          </w:tcPr>
          <w:p>
            <w:pPr>
              <w:spacing w:after="0"/>
            </w:pPr>
            <w:r/>
            <w:r>
              <w:rPr>
                <w:sz w:val="16"/>
              </w:rPr>
              <w:t>Onion — Peel x1; Onion — Rings 4 cuts; Garlic — Peel x1; Garlic — Smash x1</w:t>
            </w:r>
          </w:p>
        </w:tc>
        <w:tc>
          <w:tcPr>
            <w:tcW w:type="dxa" w:w="1080"/>
          </w:tcPr>
          <w:p>
            <w:pPr>
              <w:spacing w:after="0"/>
            </w:pPr>
            <w:r/>
            <w:r>
              <w:rPr>
                <w:sz w:val="16"/>
              </w:rPr>
              <w:t>Bowl</w:t>
            </w:r>
          </w:p>
        </w:tc>
      </w:tr>
      <w:tr>
        <w:tc>
          <w:tcPr>
            <w:tcW w:type="dxa" w:w="2160"/>
          </w:tcPr>
          <w:p>
            <w:pPr>
              <w:spacing w:after="0"/>
            </w:pPr>
            <w:r/>
            <w:r>
              <w:rPr>
                <w:sz w:val="16"/>
              </w:rPr>
              <w:t>Peeled Potato Bowl</w:t>
            </w:r>
          </w:p>
        </w:tc>
        <w:tc>
          <w:tcPr>
            <w:tcW w:type="dxa" w:w="1872"/>
          </w:tcPr>
          <w:p>
            <w:pPr>
              <w:spacing w:after="0"/>
            </w:pPr>
            <w:r/>
            <w:r>
              <w:rPr>
                <w:sz w:val="16"/>
              </w:rPr>
              <w:t>peeled-potato-bowl</w:t>
            </w:r>
          </w:p>
        </w:tc>
        <w:tc>
          <w:tcPr>
            <w:tcW w:type="dxa" w:w="504"/>
          </w:tcPr>
          <w:p>
            <w:pPr>
              <w:spacing w:after="0"/>
            </w:pPr>
            <w:r/>
            <w:r>
              <w:rPr>
                <w:sz w:val="16"/>
              </w:rPr>
              <w:t>B</w:t>
            </w:r>
          </w:p>
        </w:tc>
        <w:tc>
          <w:tcPr>
            <w:tcW w:type="dxa" w:w="4176"/>
          </w:tcPr>
          <w:p>
            <w:pPr>
              <w:spacing w:after="0"/>
            </w:pPr>
            <w:r/>
            <w:r>
              <w:rPr>
                <w:sz w:val="16"/>
              </w:rPr>
              <w:t>Potato — Peel x1</w:t>
            </w:r>
          </w:p>
        </w:tc>
        <w:tc>
          <w:tcPr>
            <w:tcW w:type="dxa" w:w="1080"/>
          </w:tcPr>
          <w:p>
            <w:pPr>
              <w:spacing w:after="0"/>
            </w:pPr>
            <w:r/>
            <w:r>
              <w:rPr>
                <w:sz w:val="16"/>
              </w:rPr>
              <w:t>Bowl</w:t>
            </w:r>
          </w:p>
        </w:tc>
      </w:tr>
      <w:tr>
        <w:tc>
          <w:tcPr>
            <w:tcW w:type="dxa" w:w="2160"/>
          </w:tcPr>
          <w:p>
            <w:pPr>
              <w:spacing w:after="0"/>
            </w:pPr>
            <w:r/>
            <w:r>
              <w:rPr>
                <w:sz w:val="16"/>
              </w:rPr>
              <w:t>Simple Garden Salad</w:t>
            </w:r>
          </w:p>
        </w:tc>
        <w:tc>
          <w:tcPr>
            <w:tcW w:type="dxa" w:w="1872"/>
          </w:tcPr>
          <w:p>
            <w:pPr>
              <w:spacing w:after="0"/>
            </w:pPr>
            <w:r/>
            <w:r>
              <w:rPr>
                <w:sz w:val="16"/>
              </w:rPr>
              <w:t>simple-garden-salad</w:t>
            </w:r>
          </w:p>
        </w:tc>
        <w:tc>
          <w:tcPr>
            <w:tcW w:type="dxa" w:w="504"/>
          </w:tcPr>
          <w:p>
            <w:pPr>
              <w:spacing w:after="0"/>
            </w:pPr>
            <w:r/>
            <w:r>
              <w:rPr>
                <w:sz w:val="16"/>
              </w:rPr>
              <w:t>A</w:t>
            </w:r>
          </w:p>
        </w:tc>
        <w:tc>
          <w:tcPr>
            <w:tcW w:type="dxa" w:w="4176"/>
          </w:tcPr>
          <w:p>
            <w:pPr>
              <w:spacing w:after="0"/>
            </w:pPr>
            <w:r/>
            <w:r>
              <w:rPr>
                <w:sz w:val="16"/>
              </w:rPr>
              <w:t>Tomato — Dice 6 cuts; Cucumber — Slice 12 cuts; Carrot — Chop 12 cuts</w:t>
            </w:r>
          </w:p>
        </w:tc>
        <w:tc>
          <w:tcPr>
            <w:tcW w:type="dxa" w:w="1080"/>
          </w:tcPr>
          <w:p>
            <w:pPr>
              <w:spacing w:after="0"/>
            </w:pPr>
            <w:r/>
            <w:r>
              <w:rPr>
                <w:sz w:val="16"/>
              </w:rPr>
              <w:t>Plate</w:t>
            </w:r>
          </w:p>
        </w:tc>
      </w:tr>
      <w:tr>
        <w:tc>
          <w:tcPr>
            <w:tcW w:type="dxa" w:w="2160"/>
          </w:tcPr>
          <w:p>
            <w:pPr>
              <w:spacing w:after="0"/>
            </w:pPr>
            <w:r/>
            <w:r>
              <w:rPr>
                <w:sz w:val="16"/>
              </w:rPr>
              <w:t>Sliced Tomato Plate</w:t>
            </w:r>
          </w:p>
        </w:tc>
        <w:tc>
          <w:tcPr>
            <w:tcW w:type="dxa" w:w="1872"/>
          </w:tcPr>
          <w:p>
            <w:pPr>
              <w:spacing w:after="0"/>
            </w:pPr>
            <w:r/>
            <w:r>
              <w:rPr>
                <w:sz w:val="16"/>
              </w:rPr>
              <w:t>sliced-tomato-plate</w:t>
            </w:r>
          </w:p>
        </w:tc>
        <w:tc>
          <w:tcPr>
            <w:tcW w:type="dxa" w:w="504"/>
          </w:tcPr>
          <w:p>
            <w:pPr>
              <w:spacing w:after="0"/>
            </w:pPr>
            <w:r/>
            <w:r>
              <w:rPr>
                <w:sz w:val="16"/>
              </w:rPr>
              <w:t>B</w:t>
            </w:r>
          </w:p>
        </w:tc>
        <w:tc>
          <w:tcPr>
            <w:tcW w:type="dxa" w:w="4176"/>
          </w:tcPr>
          <w:p>
            <w:pPr>
              <w:spacing w:after="0"/>
            </w:pPr>
            <w:r/>
            <w:r>
              <w:rPr>
                <w:sz w:val="16"/>
              </w:rPr>
              <w:t>Tomato — Slice 12 cuts</w:t>
            </w:r>
          </w:p>
        </w:tc>
        <w:tc>
          <w:tcPr>
            <w:tcW w:type="dxa" w:w="1080"/>
          </w:tcPr>
          <w:p>
            <w:pPr>
              <w:spacing w:after="0"/>
            </w:pPr>
            <w:r/>
            <w:r>
              <w:rPr>
                <w:sz w:val="16"/>
              </w:rPr>
              <w:t>Plate</w:t>
            </w:r>
          </w:p>
        </w:tc>
      </w:tr>
      <w:tr>
        <w:tc>
          <w:tcPr>
            <w:tcW w:type="dxa" w:w="2160"/>
          </w:tcPr>
          <w:p>
            <w:pPr>
              <w:spacing w:after="0"/>
            </w:pPr>
            <w:r/>
            <w:r>
              <w:rPr>
                <w:sz w:val="16"/>
              </w:rPr>
              <w:t>Smashed Garlic Prep</w:t>
            </w:r>
          </w:p>
        </w:tc>
        <w:tc>
          <w:tcPr>
            <w:tcW w:type="dxa" w:w="1872"/>
          </w:tcPr>
          <w:p>
            <w:pPr>
              <w:spacing w:after="0"/>
            </w:pPr>
            <w:r/>
            <w:r>
              <w:rPr>
                <w:sz w:val="16"/>
              </w:rPr>
              <w:t>smashed-garlic-prep</w:t>
            </w:r>
          </w:p>
        </w:tc>
        <w:tc>
          <w:tcPr>
            <w:tcW w:type="dxa" w:w="504"/>
          </w:tcPr>
          <w:p>
            <w:pPr>
              <w:spacing w:after="0"/>
            </w:pPr>
            <w:r/>
            <w:r>
              <w:rPr>
                <w:sz w:val="16"/>
              </w:rPr>
              <w:t>A</w:t>
            </w:r>
          </w:p>
        </w:tc>
        <w:tc>
          <w:tcPr>
            <w:tcW w:type="dxa" w:w="4176"/>
          </w:tcPr>
          <w:p>
            <w:pPr>
              <w:spacing w:after="0"/>
            </w:pPr>
            <w:r/>
            <w:r>
              <w:rPr>
                <w:sz w:val="16"/>
              </w:rPr>
              <w:t>Garlic — Peel x1; Garlic — Smash x1</w:t>
            </w:r>
          </w:p>
        </w:tc>
        <w:tc>
          <w:tcPr>
            <w:tcW w:type="dxa" w:w="1080"/>
          </w:tcPr>
          <w:p>
            <w:pPr>
              <w:spacing w:after="0"/>
            </w:pPr>
            <w:r/>
            <w:r>
              <w:rPr>
                <w:sz w:val="16"/>
              </w:rPr>
              <w:t>Bowl</w:t>
            </w:r>
          </w:p>
        </w:tc>
      </w:tr>
      <w:tr>
        <w:tc>
          <w:tcPr>
            <w:tcW w:type="dxa" w:w="2160"/>
          </w:tcPr>
          <w:p>
            <w:pPr>
              <w:spacing w:after="0"/>
            </w:pPr>
            <w:r/>
            <w:r>
              <w:rPr>
                <w:sz w:val="16"/>
              </w:rPr>
              <w:t>The Last Service, Table One</w:t>
            </w:r>
          </w:p>
        </w:tc>
        <w:tc>
          <w:tcPr>
            <w:tcW w:type="dxa" w:w="1872"/>
          </w:tcPr>
          <w:p>
            <w:pPr>
              <w:spacing w:after="0"/>
            </w:pPr>
            <w:r/>
            <w:r>
              <w:rPr>
                <w:sz w:val="16"/>
              </w:rPr>
              <w:t>the-last-service-table-one</w:t>
            </w:r>
          </w:p>
        </w:tc>
        <w:tc>
          <w:tcPr>
            <w:tcW w:type="dxa" w:w="504"/>
          </w:tcPr>
          <w:p>
            <w:pPr>
              <w:spacing w:after="0"/>
            </w:pPr>
            <w:r/>
            <w:r>
              <w:rPr>
                <w:sz w:val="16"/>
              </w:rPr>
              <w:t>A</w:t>
            </w:r>
          </w:p>
        </w:tc>
        <w:tc>
          <w:tcPr>
            <w:tcW w:type="dxa" w:w="4176"/>
          </w:tcPr>
          <w:p>
            <w:pPr>
              <w:spacing w:after="0"/>
            </w:pPr>
            <w:r/>
            <w:r>
              <w:rPr>
                <w:sz w:val="16"/>
              </w:rPr>
              <w:t>Garlic — Peel x1; Garlic — Rock Mince 12 cuts; Ribeye Steak — Slice 12 cuts; Turnip — Peel x1; Turnip — Dice 6 cuts</w:t>
            </w:r>
          </w:p>
        </w:tc>
        <w:tc>
          <w:tcPr>
            <w:tcW w:type="dxa" w:w="1080"/>
          </w:tcPr>
          <w:p>
            <w:pPr>
              <w:spacing w:after="0"/>
            </w:pPr>
            <w:r/>
            <w:r>
              <w:rPr>
                <w:sz w:val="16"/>
              </w:rPr>
              <w:t>Plate</w:t>
            </w:r>
          </w:p>
        </w:tc>
      </w:tr>
      <w:tr>
        <w:tc>
          <w:tcPr>
            <w:tcW w:type="dxa" w:w="2160"/>
          </w:tcPr>
          <w:p>
            <w:pPr>
              <w:spacing w:after="0"/>
            </w:pPr>
            <w:r/>
            <w:r>
              <w:rPr>
                <w:sz w:val="16"/>
              </w:rPr>
              <w:t>The Last Service, Table Three</w:t>
            </w:r>
          </w:p>
        </w:tc>
        <w:tc>
          <w:tcPr>
            <w:tcW w:type="dxa" w:w="1872"/>
          </w:tcPr>
          <w:p>
            <w:pPr>
              <w:spacing w:after="0"/>
            </w:pPr>
            <w:r/>
            <w:r>
              <w:rPr>
                <w:sz w:val="16"/>
              </w:rPr>
              <w:t>the-last-service-table-three</w:t>
            </w:r>
          </w:p>
        </w:tc>
        <w:tc>
          <w:tcPr>
            <w:tcW w:type="dxa" w:w="504"/>
          </w:tcPr>
          <w:p>
            <w:pPr>
              <w:spacing w:after="0"/>
            </w:pPr>
            <w:r/>
            <w:r>
              <w:rPr>
                <w:sz w:val="16"/>
              </w:rPr>
              <w:t>A</w:t>
            </w:r>
          </w:p>
        </w:tc>
        <w:tc>
          <w:tcPr>
            <w:tcW w:type="dxa" w:w="4176"/>
          </w:tcPr>
          <w:p>
            <w:pPr>
              <w:spacing w:after="0"/>
            </w:pPr>
            <w:r/>
            <w:r>
              <w:rPr>
                <w:sz w:val="16"/>
              </w:rPr>
              <w:t>Chicken Breast — Slice 12 cuts; Chicken Breast — Dice 6 cuts; Basil — Chiffonade 8 cuts</w:t>
            </w:r>
          </w:p>
        </w:tc>
        <w:tc>
          <w:tcPr>
            <w:tcW w:type="dxa" w:w="1080"/>
          </w:tcPr>
          <w:p>
            <w:pPr>
              <w:spacing w:after="0"/>
            </w:pPr>
            <w:r/>
            <w:r>
              <w:rPr>
                <w:sz w:val="16"/>
              </w:rPr>
              <w:t>Cup / Second Plate</w:t>
            </w:r>
          </w:p>
        </w:tc>
      </w:tr>
      <w:tr>
        <w:tc>
          <w:tcPr>
            <w:tcW w:type="dxa" w:w="2160"/>
          </w:tcPr>
          <w:p>
            <w:pPr>
              <w:spacing w:after="0"/>
            </w:pPr>
            <w:r/>
            <w:r>
              <w:rPr>
                <w:sz w:val="16"/>
              </w:rPr>
              <w:t>The Last Service, Table Two</w:t>
            </w:r>
          </w:p>
        </w:tc>
        <w:tc>
          <w:tcPr>
            <w:tcW w:type="dxa" w:w="1872"/>
          </w:tcPr>
          <w:p>
            <w:pPr>
              <w:spacing w:after="0"/>
            </w:pPr>
            <w:r/>
            <w:r>
              <w:rPr>
                <w:sz w:val="16"/>
              </w:rPr>
              <w:t>the-last-service-table-two</w:t>
            </w:r>
          </w:p>
        </w:tc>
        <w:tc>
          <w:tcPr>
            <w:tcW w:type="dxa" w:w="504"/>
          </w:tcPr>
          <w:p>
            <w:pPr>
              <w:spacing w:after="0"/>
            </w:pPr>
            <w:r/>
            <w:r>
              <w:rPr>
                <w:sz w:val="16"/>
              </w:rPr>
              <w:t>A</w:t>
            </w:r>
          </w:p>
        </w:tc>
        <w:tc>
          <w:tcPr>
            <w:tcW w:type="dxa" w:w="4176"/>
          </w:tcPr>
          <w:p>
            <w:pPr>
              <w:spacing w:after="0"/>
            </w:pPr>
            <w:r/>
            <w:r>
              <w:rPr>
                <w:sz w:val="16"/>
              </w:rPr>
              <w:t>Garlic — Peel x1; Garlic — Rock Mince 12 cuts; Salmon Fillet — Slice 12 cuts; Asparagus — Chop 12 cuts</w:t>
            </w:r>
          </w:p>
        </w:tc>
        <w:tc>
          <w:tcPr>
            <w:tcW w:type="dxa" w:w="1080"/>
          </w:tcPr>
          <w:p>
            <w:pPr>
              <w:spacing w:after="0"/>
            </w:pPr>
            <w:r/>
            <w:r>
              <w:rPr>
                <w:sz w:val="16"/>
              </w:rPr>
              <w:t>Bowl</w:t>
            </w:r>
          </w:p>
        </w:tc>
      </w:tr>
    </w:tbl>
    <w:p>
      <w:pPr>
        <w:spacing w:after="80"/>
      </w:pPr>
    </w:p>
    <w:p>
      <w:pPr>
        <w:spacing w:before="200" w:after="120"/>
      </w:pPr>
      <w:r>
        <w:rPr>
          <w:rFonts w:ascii="Cambria" w:hAnsi="Cambria"/>
          <w:b/>
          <w:color w:val="2F5D3A"/>
          <w:sz w:val="24"/>
        </w:rPr>
        <w:t>Italian  (31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Artichoke &amp; Fennel Plate</w:t>
            </w:r>
          </w:p>
        </w:tc>
        <w:tc>
          <w:tcPr>
            <w:tcW w:type="dxa" w:w="1872"/>
          </w:tcPr>
          <w:p>
            <w:pPr>
              <w:spacing w:after="0"/>
            </w:pPr>
            <w:r/>
            <w:r>
              <w:rPr>
                <w:sz w:val="16"/>
              </w:rPr>
              <w:t>artichoke-fennel-plate</w:t>
            </w:r>
          </w:p>
        </w:tc>
        <w:tc>
          <w:tcPr>
            <w:tcW w:type="dxa" w:w="504"/>
          </w:tcPr>
          <w:p>
            <w:pPr>
              <w:spacing w:after="0"/>
            </w:pPr>
            <w:r/>
            <w:r>
              <w:rPr>
                <w:sz w:val="16"/>
              </w:rPr>
              <w:t>A</w:t>
            </w:r>
          </w:p>
        </w:tc>
        <w:tc>
          <w:tcPr>
            <w:tcW w:type="dxa" w:w="4176"/>
          </w:tcPr>
          <w:p>
            <w:pPr>
              <w:spacing w:after="0"/>
            </w:pPr>
            <w:r/>
            <w:r>
              <w:rPr>
                <w:sz w:val="16"/>
              </w:rPr>
              <w:t>Artichoke — Halve x1; Artichoke — Slice 12 cuts; Fennel — Slice 12 cuts; Lemon — Radial 6 cuts</w:t>
            </w:r>
          </w:p>
        </w:tc>
        <w:tc>
          <w:tcPr>
            <w:tcW w:type="dxa" w:w="1080"/>
          </w:tcPr>
          <w:p>
            <w:pPr>
              <w:spacing w:after="0"/>
            </w:pPr>
            <w:r/>
            <w:r>
              <w:rPr>
                <w:sz w:val="16"/>
              </w:rPr>
              <w:t>Plate</w:t>
            </w:r>
          </w:p>
        </w:tc>
      </w:tr>
      <w:tr>
        <w:tc>
          <w:tcPr>
            <w:tcW w:type="dxa" w:w="2160"/>
          </w:tcPr>
          <w:p>
            <w:pPr>
              <w:spacing w:after="0"/>
            </w:pPr>
            <w:r/>
            <w:r>
              <w:rPr>
                <w:sz w:val="16"/>
              </w:rPr>
              <w:t>Basil Mozzarella Bowl</w:t>
            </w:r>
          </w:p>
        </w:tc>
        <w:tc>
          <w:tcPr>
            <w:tcW w:type="dxa" w:w="1872"/>
          </w:tcPr>
          <w:p>
            <w:pPr>
              <w:spacing w:after="0"/>
            </w:pPr>
            <w:r/>
            <w:r>
              <w:rPr>
                <w:sz w:val="16"/>
              </w:rPr>
              <w:t>basil-mozzarella-bowl</w:t>
            </w:r>
          </w:p>
        </w:tc>
        <w:tc>
          <w:tcPr>
            <w:tcW w:type="dxa" w:w="504"/>
          </w:tcPr>
          <w:p>
            <w:pPr>
              <w:spacing w:after="0"/>
            </w:pPr>
            <w:r/>
            <w:r>
              <w:rPr>
                <w:sz w:val="16"/>
              </w:rPr>
              <w:t>A</w:t>
            </w:r>
          </w:p>
        </w:tc>
        <w:tc>
          <w:tcPr>
            <w:tcW w:type="dxa" w:w="4176"/>
          </w:tcPr>
          <w:p>
            <w:pPr>
              <w:spacing w:after="0"/>
            </w:pPr>
            <w:r/>
            <w:r>
              <w:rPr>
                <w:sz w:val="16"/>
              </w:rPr>
              <w:t>Basil — Chiffonade 8 cuts; Mozzarella — Slice 12 cuts</w:t>
            </w:r>
          </w:p>
        </w:tc>
        <w:tc>
          <w:tcPr>
            <w:tcW w:type="dxa" w:w="1080"/>
          </w:tcPr>
          <w:p>
            <w:pPr>
              <w:spacing w:after="0"/>
            </w:pPr>
            <w:r/>
            <w:r>
              <w:rPr>
                <w:sz w:val="16"/>
              </w:rPr>
              <w:t>Bowl</w:t>
            </w:r>
          </w:p>
        </w:tc>
      </w:tr>
      <w:tr>
        <w:tc>
          <w:tcPr>
            <w:tcW w:type="dxa" w:w="2160"/>
          </w:tcPr>
          <w:p>
            <w:pPr>
              <w:spacing w:after="0"/>
            </w:pPr>
            <w:r/>
            <w:r>
              <w:rPr>
                <w:sz w:val="16"/>
              </w:rPr>
              <w:t>Basil Tomato Plate</w:t>
            </w:r>
          </w:p>
        </w:tc>
        <w:tc>
          <w:tcPr>
            <w:tcW w:type="dxa" w:w="1872"/>
          </w:tcPr>
          <w:p>
            <w:pPr>
              <w:spacing w:after="0"/>
            </w:pPr>
            <w:r/>
            <w:r>
              <w:rPr>
                <w:sz w:val="16"/>
              </w:rPr>
              <w:t>basil-tomato-plate</w:t>
            </w:r>
          </w:p>
        </w:tc>
        <w:tc>
          <w:tcPr>
            <w:tcW w:type="dxa" w:w="504"/>
          </w:tcPr>
          <w:p>
            <w:pPr>
              <w:spacing w:after="0"/>
            </w:pPr>
            <w:r/>
            <w:r>
              <w:rPr>
                <w:sz w:val="16"/>
              </w:rPr>
              <w:t>A</w:t>
            </w:r>
          </w:p>
        </w:tc>
        <w:tc>
          <w:tcPr>
            <w:tcW w:type="dxa" w:w="4176"/>
          </w:tcPr>
          <w:p>
            <w:pPr>
              <w:spacing w:after="0"/>
            </w:pPr>
            <w:r/>
            <w:r>
              <w:rPr>
                <w:sz w:val="16"/>
              </w:rPr>
              <w:t>Basil — Chiffonade 8 cuts; Tomato — Dice 6 cuts</w:t>
            </w:r>
          </w:p>
        </w:tc>
        <w:tc>
          <w:tcPr>
            <w:tcW w:type="dxa" w:w="1080"/>
          </w:tcPr>
          <w:p>
            <w:pPr>
              <w:spacing w:after="0"/>
            </w:pPr>
            <w:r/>
            <w:r>
              <w:rPr>
                <w:sz w:val="16"/>
              </w:rPr>
              <w:t>Plate</w:t>
            </w:r>
          </w:p>
        </w:tc>
      </w:tr>
      <w:tr>
        <w:tc>
          <w:tcPr>
            <w:tcW w:type="dxa" w:w="2160"/>
          </w:tcPr>
          <w:p>
            <w:pPr>
              <w:spacing w:after="0"/>
            </w:pPr>
            <w:r/>
            <w:r>
              <w:rPr>
                <w:sz w:val="16"/>
              </w:rPr>
              <w:t>Bruschetta Trio</w:t>
            </w:r>
          </w:p>
        </w:tc>
        <w:tc>
          <w:tcPr>
            <w:tcW w:type="dxa" w:w="1872"/>
          </w:tcPr>
          <w:p>
            <w:pPr>
              <w:spacing w:after="0"/>
            </w:pPr>
            <w:r/>
            <w:r>
              <w:rPr>
                <w:sz w:val="16"/>
              </w:rPr>
              <w:t>bruschetta-trio</w:t>
            </w:r>
          </w:p>
        </w:tc>
        <w:tc>
          <w:tcPr>
            <w:tcW w:type="dxa" w:w="504"/>
          </w:tcPr>
          <w:p>
            <w:pPr>
              <w:spacing w:after="0"/>
            </w:pPr>
            <w:r/>
            <w:r>
              <w:rPr>
                <w:sz w:val="16"/>
              </w:rPr>
              <w:t>A</w:t>
            </w:r>
          </w:p>
        </w:tc>
        <w:tc>
          <w:tcPr>
            <w:tcW w:type="dxa" w:w="4176"/>
          </w:tcPr>
          <w:p>
            <w:pPr>
              <w:spacing w:after="0"/>
            </w:pPr>
            <w:r/>
            <w:r>
              <w:rPr>
                <w:sz w:val="16"/>
              </w:rPr>
              <w:t>Bread — Slice 12 cuts; Tomato — Dice 6 cuts; Tomato — Slice 12 cuts; Basil — Chop 12 cuts; Garlic — Peel x1; Garlic — Smash x1</w:t>
            </w:r>
          </w:p>
        </w:tc>
        <w:tc>
          <w:tcPr>
            <w:tcW w:type="dxa" w:w="1080"/>
          </w:tcPr>
          <w:p>
            <w:pPr>
              <w:spacing w:after="0"/>
            </w:pPr>
            <w:r/>
            <w:r>
              <w:rPr>
                <w:sz w:val="16"/>
              </w:rPr>
              <w:t>Plate</w:t>
            </w:r>
          </w:p>
        </w:tc>
      </w:tr>
      <w:tr>
        <w:tc>
          <w:tcPr>
            <w:tcW w:type="dxa" w:w="2160"/>
          </w:tcPr>
          <w:p>
            <w:pPr>
              <w:spacing w:after="0"/>
            </w:pPr>
            <w:r/>
            <w:r>
              <w:rPr>
                <w:sz w:val="16"/>
              </w:rPr>
              <w:t>Bruschetta for the House</w:t>
            </w:r>
          </w:p>
        </w:tc>
        <w:tc>
          <w:tcPr>
            <w:tcW w:type="dxa" w:w="1872"/>
          </w:tcPr>
          <w:p>
            <w:pPr>
              <w:spacing w:after="0"/>
            </w:pPr>
            <w:r/>
            <w:r>
              <w:rPr>
                <w:sz w:val="16"/>
              </w:rPr>
              <w:t>bruschetta-for-the-house</w:t>
            </w:r>
          </w:p>
        </w:tc>
        <w:tc>
          <w:tcPr>
            <w:tcW w:type="dxa" w:w="504"/>
          </w:tcPr>
          <w:p>
            <w:pPr>
              <w:spacing w:after="0"/>
            </w:pPr>
            <w:r/>
            <w:r>
              <w:rPr>
                <w:sz w:val="16"/>
              </w:rPr>
              <w:t>A</w:t>
            </w:r>
          </w:p>
        </w:tc>
        <w:tc>
          <w:tcPr>
            <w:tcW w:type="dxa" w:w="4176"/>
          </w:tcPr>
          <w:p>
            <w:pPr>
              <w:spacing w:after="0"/>
            </w:pPr>
            <w:r/>
            <w:r>
              <w:rPr>
                <w:sz w:val="16"/>
              </w:rPr>
              <w:t>Bread — Slice 12 cuts; Tomato — Dice 6 cuts; Garlic — Peel x1; Garlic — Chop 12 cuts; Basil — Chop 12 cuts; Mozzarella — Slice 12 cuts</w:t>
            </w:r>
          </w:p>
        </w:tc>
        <w:tc>
          <w:tcPr>
            <w:tcW w:type="dxa" w:w="1080"/>
          </w:tcPr>
          <w:p>
            <w:pPr>
              <w:spacing w:after="0"/>
            </w:pPr>
            <w:r/>
            <w:r>
              <w:rPr>
                <w:sz w:val="16"/>
              </w:rPr>
              <w:t>Plate</w:t>
            </w:r>
          </w:p>
        </w:tc>
      </w:tr>
      <w:tr>
        <w:tc>
          <w:tcPr>
            <w:tcW w:type="dxa" w:w="2160"/>
          </w:tcPr>
          <w:p>
            <w:pPr>
              <w:spacing w:after="0"/>
            </w:pPr>
            <w:r/>
            <w:r>
              <w:rPr>
                <w:sz w:val="16"/>
              </w:rPr>
              <w:t>Caprese Plate</w:t>
            </w:r>
          </w:p>
        </w:tc>
        <w:tc>
          <w:tcPr>
            <w:tcW w:type="dxa" w:w="1872"/>
          </w:tcPr>
          <w:p>
            <w:pPr>
              <w:spacing w:after="0"/>
            </w:pPr>
            <w:r/>
            <w:r>
              <w:rPr>
                <w:sz w:val="16"/>
              </w:rPr>
              <w:t>caprese-plate</w:t>
            </w:r>
          </w:p>
        </w:tc>
        <w:tc>
          <w:tcPr>
            <w:tcW w:type="dxa" w:w="504"/>
          </w:tcPr>
          <w:p>
            <w:pPr>
              <w:spacing w:after="0"/>
            </w:pPr>
            <w:r/>
            <w:r>
              <w:rPr>
                <w:sz w:val="16"/>
              </w:rPr>
              <w:t>A</w:t>
            </w:r>
          </w:p>
        </w:tc>
        <w:tc>
          <w:tcPr>
            <w:tcW w:type="dxa" w:w="4176"/>
          </w:tcPr>
          <w:p>
            <w:pPr>
              <w:spacing w:after="0"/>
            </w:pPr>
            <w:r/>
            <w:r>
              <w:rPr>
                <w:sz w:val="16"/>
              </w:rPr>
              <w:t>Tomato — Slice 12 cuts; Mozzarella — Slice 12 cuts; Basil — Chop 12 cuts</w:t>
            </w:r>
          </w:p>
        </w:tc>
        <w:tc>
          <w:tcPr>
            <w:tcW w:type="dxa" w:w="1080"/>
          </w:tcPr>
          <w:p>
            <w:pPr>
              <w:spacing w:after="0"/>
            </w:pPr>
            <w:r/>
            <w:r>
              <w:rPr>
                <w:sz w:val="16"/>
              </w:rPr>
              <w:t>Plate</w:t>
            </w:r>
          </w:p>
        </w:tc>
      </w:tr>
      <w:tr>
        <w:tc>
          <w:tcPr>
            <w:tcW w:type="dxa" w:w="2160"/>
          </w:tcPr>
          <w:p>
            <w:pPr>
              <w:spacing w:after="0"/>
            </w:pPr>
            <w:r/>
            <w:r>
              <w:rPr>
                <w:sz w:val="16"/>
              </w:rPr>
              <w:t>Caprese Skewers Batch</w:t>
            </w:r>
          </w:p>
        </w:tc>
        <w:tc>
          <w:tcPr>
            <w:tcW w:type="dxa" w:w="1872"/>
          </w:tcPr>
          <w:p>
            <w:pPr>
              <w:spacing w:after="0"/>
            </w:pPr>
            <w:r/>
            <w:r>
              <w:rPr>
                <w:sz w:val="16"/>
              </w:rPr>
              <w:t>caprese-skewers-batch</w:t>
            </w:r>
          </w:p>
        </w:tc>
        <w:tc>
          <w:tcPr>
            <w:tcW w:type="dxa" w:w="504"/>
          </w:tcPr>
          <w:p>
            <w:pPr>
              <w:spacing w:after="0"/>
            </w:pPr>
            <w:r/>
            <w:r>
              <w:rPr>
                <w:sz w:val="16"/>
              </w:rPr>
              <w:t>A</w:t>
            </w:r>
          </w:p>
        </w:tc>
        <w:tc>
          <w:tcPr>
            <w:tcW w:type="dxa" w:w="4176"/>
          </w:tcPr>
          <w:p>
            <w:pPr>
              <w:spacing w:after="0"/>
            </w:pPr>
            <w:r/>
            <w:r>
              <w:rPr>
                <w:sz w:val="16"/>
              </w:rPr>
              <w:t>Tomato — Slice 12 cuts; Mozzarella — Slice 12 cuts; Basil — Chop 12 cuts</w:t>
            </w:r>
          </w:p>
        </w:tc>
        <w:tc>
          <w:tcPr>
            <w:tcW w:type="dxa" w:w="1080"/>
          </w:tcPr>
          <w:p>
            <w:pPr>
              <w:spacing w:after="0"/>
            </w:pPr>
            <w:r/>
            <w:r>
              <w:rPr>
                <w:sz w:val="16"/>
              </w:rPr>
              <w:t>Plate</w:t>
            </w:r>
          </w:p>
        </w:tc>
      </w:tr>
      <w:tr>
        <w:tc>
          <w:tcPr>
            <w:tcW w:type="dxa" w:w="2160"/>
          </w:tcPr>
          <w:p>
            <w:pPr>
              <w:spacing w:after="0"/>
            </w:pPr>
            <w:r/>
            <w:r>
              <w:rPr>
                <w:sz w:val="16"/>
              </w:rPr>
              <w:t>Caprese, Extra Greens</w:t>
            </w:r>
          </w:p>
        </w:tc>
        <w:tc>
          <w:tcPr>
            <w:tcW w:type="dxa" w:w="1872"/>
          </w:tcPr>
          <w:p>
            <w:pPr>
              <w:spacing w:after="0"/>
            </w:pPr>
            <w:r/>
            <w:r>
              <w:rPr>
                <w:sz w:val="16"/>
              </w:rPr>
              <w:t>caprese-extra-greens</w:t>
            </w:r>
          </w:p>
        </w:tc>
        <w:tc>
          <w:tcPr>
            <w:tcW w:type="dxa" w:w="504"/>
          </w:tcPr>
          <w:p>
            <w:pPr>
              <w:spacing w:after="0"/>
            </w:pPr>
            <w:r/>
            <w:r>
              <w:rPr>
                <w:sz w:val="16"/>
              </w:rPr>
              <w:t>A</w:t>
            </w:r>
          </w:p>
        </w:tc>
        <w:tc>
          <w:tcPr>
            <w:tcW w:type="dxa" w:w="4176"/>
          </w:tcPr>
          <w:p>
            <w:pPr>
              <w:spacing w:after="0"/>
            </w:pPr>
            <w:r/>
            <w:r>
              <w:rPr>
                <w:sz w:val="16"/>
              </w:rPr>
              <w:t>Mozzarella — Slice 12 cuts; Tomato — Slice 12 cuts; Basil — Chiffonade 8 cuts; Lettuce — Chop 12 cuts</w:t>
            </w:r>
          </w:p>
        </w:tc>
        <w:tc>
          <w:tcPr>
            <w:tcW w:type="dxa" w:w="1080"/>
          </w:tcPr>
          <w:p>
            <w:pPr>
              <w:spacing w:after="0"/>
            </w:pPr>
            <w:r/>
            <w:r>
              <w:rPr>
                <w:sz w:val="16"/>
              </w:rPr>
              <w:t>Plate</w:t>
            </w:r>
          </w:p>
        </w:tc>
      </w:tr>
      <w:tr>
        <w:tc>
          <w:tcPr>
            <w:tcW w:type="dxa" w:w="2160"/>
          </w:tcPr>
          <w:p>
            <w:pPr>
              <w:spacing w:after="0"/>
            </w:pPr>
            <w:r/>
            <w:r>
              <w:rPr>
                <w:sz w:val="16"/>
              </w:rPr>
              <w:t>Chicken &amp; Artichoke</w:t>
            </w:r>
          </w:p>
        </w:tc>
        <w:tc>
          <w:tcPr>
            <w:tcW w:type="dxa" w:w="1872"/>
          </w:tcPr>
          <w:p>
            <w:pPr>
              <w:spacing w:after="0"/>
            </w:pPr>
            <w:r/>
            <w:r>
              <w:rPr>
                <w:sz w:val="16"/>
              </w:rPr>
              <w:t>chicken-artichoke</w:t>
            </w:r>
          </w:p>
        </w:tc>
        <w:tc>
          <w:tcPr>
            <w:tcW w:type="dxa" w:w="504"/>
          </w:tcPr>
          <w:p>
            <w:pPr>
              <w:spacing w:after="0"/>
            </w:pPr>
            <w:r/>
            <w:r>
              <w:rPr>
                <w:sz w:val="16"/>
              </w:rPr>
              <w:t>B</w:t>
            </w:r>
          </w:p>
        </w:tc>
        <w:tc>
          <w:tcPr>
            <w:tcW w:type="dxa" w:w="4176"/>
          </w:tcPr>
          <w:p>
            <w:pPr>
              <w:spacing w:after="0"/>
            </w:pPr>
            <w:r/>
            <w:r>
              <w:rPr>
                <w:sz w:val="16"/>
              </w:rPr>
              <w:t>Chicken Breast — Slice 12 cuts; Artichoke — Halve x1; Artichoke — Slice 12 cuts; Lemon — Radial 6 cuts; Garlic — Peel x1; Garlic — Rock Mince 12 cuts</w:t>
            </w:r>
          </w:p>
        </w:tc>
        <w:tc>
          <w:tcPr>
            <w:tcW w:type="dxa" w:w="1080"/>
          </w:tcPr>
          <w:p>
            <w:pPr>
              <w:spacing w:after="0"/>
            </w:pPr>
            <w:r/>
            <w:r>
              <w:rPr>
                <w:sz w:val="16"/>
              </w:rPr>
              <w:t>Plate</w:t>
            </w:r>
          </w:p>
        </w:tc>
      </w:tr>
      <w:tr>
        <w:tc>
          <w:tcPr>
            <w:tcW w:type="dxa" w:w="2160"/>
          </w:tcPr>
          <w:p>
            <w:pPr>
              <w:spacing w:after="0"/>
            </w:pPr>
            <w:r/>
            <w:r>
              <w:rPr>
                <w:sz w:val="16"/>
              </w:rPr>
              <w:t>Chicken, Italian Two Ways</w:t>
            </w:r>
          </w:p>
        </w:tc>
        <w:tc>
          <w:tcPr>
            <w:tcW w:type="dxa" w:w="1872"/>
          </w:tcPr>
          <w:p>
            <w:pPr>
              <w:spacing w:after="0"/>
            </w:pPr>
            <w:r/>
            <w:r>
              <w:rPr>
                <w:sz w:val="16"/>
              </w:rPr>
              <w:t>chicken-italian-two-ways</w:t>
            </w:r>
          </w:p>
        </w:tc>
        <w:tc>
          <w:tcPr>
            <w:tcW w:type="dxa" w:w="504"/>
          </w:tcPr>
          <w:p>
            <w:pPr>
              <w:spacing w:after="0"/>
            </w:pPr>
            <w:r/>
            <w:r>
              <w:rPr>
                <w:sz w:val="16"/>
              </w:rPr>
              <w:t>B</w:t>
            </w:r>
          </w:p>
        </w:tc>
        <w:tc>
          <w:tcPr>
            <w:tcW w:type="dxa" w:w="4176"/>
          </w:tcPr>
          <w:p>
            <w:pPr>
              <w:spacing w:after="0"/>
            </w:pPr>
            <w:r/>
            <w:r>
              <w:rPr>
                <w:sz w:val="16"/>
              </w:rPr>
              <w:t>Chicken Breast — Slice 12 cuts; Chicken Breast — Dice 6 cuts</w:t>
            </w:r>
          </w:p>
        </w:tc>
        <w:tc>
          <w:tcPr>
            <w:tcW w:type="dxa" w:w="1080"/>
          </w:tcPr>
          <w:p>
            <w:pPr>
              <w:spacing w:after="0"/>
            </w:pPr>
            <w:r/>
            <w:r>
              <w:rPr>
                <w:sz w:val="16"/>
              </w:rPr>
              <w:t>Plate / Bowl</w:t>
            </w:r>
          </w:p>
        </w:tc>
      </w:tr>
      <w:tr>
        <w:tc>
          <w:tcPr>
            <w:tcW w:type="dxa" w:w="2160"/>
          </w:tcPr>
          <w:p>
            <w:pPr>
              <w:spacing w:after="0"/>
            </w:pPr>
            <w:r/>
            <w:r>
              <w:rPr>
                <w:sz w:val="16"/>
              </w:rPr>
              <w:t>Eggplant Antipasto</w:t>
            </w:r>
          </w:p>
        </w:tc>
        <w:tc>
          <w:tcPr>
            <w:tcW w:type="dxa" w:w="1872"/>
          </w:tcPr>
          <w:p>
            <w:pPr>
              <w:spacing w:after="0"/>
            </w:pPr>
            <w:r/>
            <w:r>
              <w:rPr>
                <w:sz w:val="16"/>
              </w:rPr>
              <w:t>eggplant-antipasto</w:t>
            </w:r>
          </w:p>
        </w:tc>
        <w:tc>
          <w:tcPr>
            <w:tcW w:type="dxa" w:w="504"/>
          </w:tcPr>
          <w:p>
            <w:pPr>
              <w:spacing w:after="0"/>
            </w:pPr>
            <w:r/>
            <w:r>
              <w:rPr>
                <w:sz w:val="16"/>
              </w:rPr>
              <w:t>B</w:t>
            </w:r>
          </w:p>
        </w:tc>
        <w:tc>
          <w:tcPr>
            <w:tcW w:type="dxa" w:w="4176"/>
          </w:tcPr>
          <w:p>
            <w:pPr>
              <w:spacing w:after="0"/>
            </w:pPr>
            <w:r/>
            <w:r>
              <w:rPr>
                <w:sz w:val="16"/>
              </w:rPr>
              <w:t>Eggplant — Slice 12 cuts; Garlic — Peel x1; Garlic — Smash x1; Basil — Chop 12 cuts</w:t>
            </w:r>
          </w:p>
        </w:tc>
        <w:tc>
          <w:tcPr>
            <w:tcW w:type="dxa" w:w="1080"/>
          </w:tcPr>
          <w:p>
            <w:pPr>
              <w:spacing w:after="0"/>
            </w:pPr>
            <w:r/>
            <w:r>
              <w:rPr>
                <w:sz w:val="16"/>
              </w:rPr>
              <w:t>Plate</w:t>
            </w:r>
          </w:p>
        </w:tc>
      </w:tr>
      <w:tr>
        <w:tc>
          <w:tcPr>
            <w:tcW w:type="dxa" w:w="2160"/>
          </w:tcPr>
          <w:p>
            <w:pPr>
              <w:spacing w:after="0"/>
            </w:pPr>
            <w:r/>
            <w:r>
              <w:rPr>
                <w:sz w:val="16"/>
              </w:rPr>
              <w:t>Family Antipasto for Two</w:t>
            </w:r>
          </w:p>
        </w:tc>
        <w:tc>
          <w:tcPr>
            <w:tcW w:type="dxa" w:w="1872"/>
          </w:tcPr>
          <w:p>
            <w:pPr>
              <w:spacing w:after="0"/>
            </w:pPr>
            <w:r/>
            <w:r>
              <w:rPr>
                <w:sz w:val="16"/>
              </w:rPr>
              <w:t>family-antipasto-for-two</w:t>
            </w:r>
          </w:p>
        </w:tc>
        <w:tc>
          <w:tcPr>
            <w:tcW w:type="dxa" w:w="504"/>
          </w:tcPr>
          <w:p>
            <w:pPr>
              <w:spacing w:after="0"/>
            </w:pPr>
            <w:r/>
            <w:r>
              <w:rPr>
                <w:sz w:val="16"/>
              </w:rPr>
              <w:t>B</w:t>
            </w:r>
          </w:p>
        </w:tc>
        <w:tc>
          <w:tcPr>
            <w:tcW w:type="dxa" w:w="4176"/>
          </w:tcPr>
          <w:p>
            <w:pPr>
              <w:spacing w:after="0"/>
            </w:pPr>
            <w:r/>
            <w:r>
              <w:rPr>
                <w:sz w:val="16"/>
              </w:rPr>
              <w:t>Bread — Slice 12 cuts; Tomato — Dice 6 cuts; Mozzarella — Slice 12 cuts</w:t>
            </w:r>
          </w:p>
        </w:tc>
        <w:tc>
          <w:tcPr>
            <w:tcW w:type="dxa" w:w="1080"/>
          </w:tcPr>
          <w:p>
            <w:pPr>
              <w:spacing w:after="0"/>
            </w:pPr>
            <w:r/>
            <w:r>
              <w:rPr>
                <w:sz w:val="16"/>
              </w:rPr>
              <w:t>Maya's Plate / Daniel's Plate</w:t>
            </w:r>
          </w:p>
        </w:tc>
      </w:tr>
      <w:tr>
        <w:tc>
          <w:tcPr>
            <w:tcW w:type="dxa" w:w="2160"/>
          </w:tcPr>
          <w:p>
            <w:pPr>
              <w:spacing w:after="0"/>
            </w:pPr>
            <w:r/>
            <w:r>
              <w:rPr>
                <w:sz w:val="16"/>
              </w:rPr>
              <w:t>Garden Minestrone Base</w:t>
            </w:r>
          </w:p>
        </w:tc>
        <w:tc>
          <w:tcPr>
            <w:tcW w:type="dxa" w:w="1872"/>
          </w:tcPr>
          <w:p>
            <w:pPr>
              <w:spacing w:after="0"/>
            </w:pPr>
            <w:r/>
            <w:r>
              <w:rPr>
                <w:sz w:val="16"/>
              </w:rPr>
              <w:t>garden-minestrone-base</w:t>
            </w:r>
          </w:p>
        </w:tc>
        <w:tc>
          <w:tcPr>
            <w:tcW w:type="dxa" w:w="504"/>
          </w:tcPr>
          <w:p>
            <w:pPr>
              <w:spacing w:after="0"/>
            </w:pPr>
            <w:r/>
            <w:r>
              <w:rPr>
                <w:sz w:val="16"/>
              </w:rPr>
              <w:t>A</w:t>
            </w:r>
          </w:p>
        </w:tc>
        <w:tc>
          <w:tcPr>
            <w:tcW w:type="dxa" w:w="4176"/>
          </w:tcPr>
          <w:p>
            <w:pPr>
              <w:spacing w:after="0"/>
            </w:pPr>
            <w:r/>
            <w:r>
              <w:rPr>
                <w:sz w:val="16"/>
              </w:rPr>
              <w:t>Tomato — Dice 6 cuts; Carrot — Chop 12 cuts; Zucchini — Slice 12 cuts; Onion — Peel x1; Onion — Chop 12 cuts</w:t>
            </w:r>
          </w:p>
        </w:tc>
        <w:tc>
          <w:tcPr>
            <w:tcW w:type="dxa" w:w="1080"/>
          </w:tcPr>
          <w:p>
            <w:pPr>
              <w:spacing w:after="0"/>
            </w:pPr>
            <w:r/>
            <w:r>
              <w:rPr>
                <w:sz w:val="16"/>
              </w:rPr>
              <w:t>Bowl</w:t>
            </w:r>
          </w:p>
        </w:tc>
      </w:tr>
      <w:tr>
        <w:tc>
          <w:tcPr>
            <w:tcW w:type="dxa" w:w="2160"/>
          </w:tcPr>
          <w:p>
            <w:pPr>
              <w:spacing w:after="0"/>
            </w:pPr>
            <w:r/>
            <w:r>
              <w:rPr>
                <w:sz w:val="16"/>
              </w:rPr>
              <w:t>Garden Tomato Cup</w:t>
            </w:r>
          </w:p>
        </w:tc>
        <w:tc>
          <w:tcPr>
            <w:tcW w:type="dxa" w:w="1872"/>
          </w:tcPr>
          <w:p>
            <w:pPr>
              <w:spacing w:after="0"/>
            </w:pPr>
            <w:r/>
            <w:r>
              <w:rPr>
                <w:sz w:val="16"/>
              </w:rPr>
              <w:t>garden-tomato-cup</w:t>
            </w:r>
          </w:p>
        </w:tc>
        <w:tc>
          <w:tcPr>
            <w:tcW w:type="dxa" w:w="504"/>
          </w:tcPr>
          <w:p>
            <w:pPr>
              <w:spacing w:after="0"/>
            </w:pPr>
            <w:r/>
            <w:r>
              <w:rPr>
                <w:sz w:val="16"/>
              </w:rPr>
              <w:t>B</w:t>
            </w:r>
          </w:p>
        </w:tc>
        <w:tc>
          <w:tcPr>
            <w:tcW w:type="dxa" w:w="4176"/>
          </w:tcPr>
          <w:p>
            <w:pPr>
              <w:spacing w:after="0"/>
            </w:pPr>
            <w:r/>
            <w:r>
              <w:rPr>
                <w:sz w:val="16"/>
              </w:rPr>
              <w:t>Tomato — Dice 6 cuts; Cucumber — Slice 12 cuts</w:t>
            </w:r>
          </w:p>
        </w:tc>
        <w:tc>
          <w:tcPr>
            <w:tcW w:type="dxa" w:w="1080"/>
          </w:tcPr>
          <w:p>
            <w:pPr>
              <w:spacing w:after="0"/>
            </w:pPr>
            <w:r/>
            <w:r>
              <w:rPr>
                <w:sz w:val="16"/>
              </w:rPr>
              <w:t>Cup</w:t>
            </w:r>
          </w:p>
        </w:tc>
      </w:tr>
      <w:tr>
        <w:tc>
          <w:tcPr>
            <w:tcW w:type="dxa" w:w="2160"/>
          </w:tcPr>
          <w:p>
            <w:pPr>
              <w:spacing w:after="0"/>
            </w:pPr>
            <w:r/>
            <w:r>
              <w:rPr>
                <w:sz w:val="16"/>
              </w:rPr>
              <w:t>Garlic Bread</w:t>
            </w:r>
          </w:p>
        </w:tc>
        <w:tc>
          <w:tcPr>
            <w:tcW w:type="dxa" w:w="1872"/>
          </w:tcPr>
          <w:p>
            <w:pPr>
              <w:spacing w:after="0"/>
            </w:pPr>
            <w:r/>
            <w:r>
              <w:rPr>
                <w:sz w:val="16"/>
              </w:rPr>
              <w:t>garlic-bread</w:t>
            </w:r>
          </w:p>
        </w:tc>
        <w:tc>
          <w:tcPr>
            <w:tcW w:type="dxa" w:w="504"/>
          </w:tcPr>
          <w:p>
            <w:pPr>
              <w:spacing w:after="0"/>
            </w:pPr>
            <w:r/>
            <w:r>
              <w:rPr>
                <w:sz w:val="16"/>
              </w:rPr>
              <w:t>A</w:t>
            </w:r>
          </w:p>
        </w:tc>
        <w:tc>
          <w:tcPr>
            <w:tcW w:type="dxa" w:w="4176"/>
          </w:tcPr>
          <w:p>
            <w:pPr>
              <w:spacing w:after="0"/>
            </w:pPr>
            <w:r/>
            <w:r>
              <w:rPr>
                <w:sz w:val="16"/>
              </w:rPr>
              <w:t>Bread — Slice 12 cuts; Garlic — Peel x1; Garlic — Smash x1</w:t>
            </w:r>
          </w:p>
        </w:tc>
        <w:tc>
          <w:tcPr>
            <w:tcW w:type="dxa" w:w="1080"/>
          </w:tcPr>
          <w:p>
            <w:pPr>
              <w:spacing w:after="0"/>
            </w:pPr>
            <w:r/>
            <w:r>
              <w:rPr>
                <w:sz w:val="16"/>
              </w:rPr>
              <w:t>Plate</w:t>
            </w:r>
          </w:p>
        </w:tc>
      </w:tr>
      <w:tr>
        <w:tc>
          <w:tcPr>
            <w:tcW w:type="dxa" w:w="2160"/>
          </w:tcPr>
          <w:p>
            <w:pPr>
              <w:spacing w:after="0"/>
            </w:pPr>
            <w:r/>
            <w:r>
              <w:rPr>
                <w:sz w:val="16"/>
              </w:rPr>
              <w:t>Insalata Tricolore</w:t>
            </w:r>
          </w:p>
        </w:tc>
        <w:tc>
          <w:tcPr>
            <w:tcW w:type="dxa" w:w="1872"/>
          </w:tcPr>
          <w:p>
            <w:pPr>
              <w:spacing w:after="0"/>
            </w:pPr>
            <w:r/>
            <w:r>
              <w:rPr>
                <w:sz w:val="16"/>
              </w:rPr>
              <w:t>insalata-tricolore</w:t>
            </w:r>
          </w:p>
        </w:tc>
        <w:tc>
          <w:tcPr>
            <w:tcW w:type="dxa" w:w="504"/>
          </w:tcPr>
          <w:p>
            <w:pPr>
              <w:spacing w:after="0"/>
            </w:pPr>
            <w:r/>
            <w:r>
              <w:rPr>
                <w:sz w:val="16"/>
              </w:rPr>
              <w:t>A</w:t>
            </w:r>
          </w:p>
        </w:tc>
        <w:tc>
          <w:tcPr>
            <w:tcW w:type="dxa" w:w="4176"/>
          </w:tcPr>
          <w:p>
            <w:pPr>
              <w:spacing w:after="0"/>
            </w:pPr>
            <w:r/>
            <w:r>
              <w:rPr>
                <w:sz w:val="16"/>
              </w:rPr>
              <w:t>Mozzarella — Slice 12 cuts; Basil — Chiffonade 8 cuts; Lettuce — Chiffonade 8 cuts</w:t>
            </w:r>
          </w:p>
        </w:tc>
        <w:tc>
          <w:tcPr>
            <w:tcW w:type="dxa" w:w="1080"/>
          </w:tcPr>
          <w:p>
            <w:pPr>
              <w:spacing w:after="0"/>
            </w:pPr>
            <w:r/>
            <w:r>
              <w:rPr>
                <w:sz w:val="16"/>
              </w:rPr>
              <w:t>Plate</w:t>
            </w:r>
          </w:p>
        </w:tc>
      </w:tr>
      <w:tr>
        <w:tc>
          <w:tcPr>
            <w:tcW w:type="dxa" w:w="2160"/>
          </w:tcPr>
          <w:p>
            <w:pPr>
              <w:spacing w:after="0"/>
            </w:pPr>
            <w:r/>
            <w:r>
              <w:rPr>
                <w:sz w:val="16"/>
              </w:rPr>
              <w:t>Italian Garden Plate</w:t>
            </w:r>
          </w:p>
        </w:tc>
        <w:tc>
          <w:tcPr>
            <w:tcW w:type="dxa" w:w="1872"/>
          </w:tcPr>
          <w:p>
            <w:pPr>
              <w:spacing w:after="0"/>
            </w:pPr>
            <w:r/>
            <w:r>
              <w:rPr>
                <w:sz w:val="16"/>
              </w:rPr>
              <w:t>italian-garden-plate</w:t>
            </w:r>
          </w:p>
        </w:tc>
        <w:tc>
          <w:tcPr>
            <w:tcW w:type="dxa" w:w="504"/>
          </w:tcPr>
          <w:p>
            <w:pPr>
              <w:spacing w:after="0"/>
            </w:pPr>
            <w:r/>
            <w:r>
              <w:rPr>
                <w:sz w:val="16"/>
              </w:rPr>
              <w:t>B</w:t>
            </w:r>
          </w:p>
        </w:tc>
        <w:tc>
          <w:tcPr>
            <w:tcW w:type="dxa" w:w="4176"/>
          </w:tcPr>
          <w:p>
            <w:pPr>
              <w:spacing w:after="0"/>
            </w:pPr>
            <w:r/>
            <w:r>
              <w:rPr>
                <w:sz w:val="16"/>
              </w:rPr>
              <w:t>Tomato — Dice 6 cuts; Zucchini — Slice 12 cuts; Basil — Chop 12 cuts; Onion — Peel x1; Onion — Rings 4 cuts</w:t>
            </w:r>
          </w:p>
        </w:tc>
        <w:tc>
          <w:tcPr>
            <w:tcW w:type="dxa" w:w="1080"/>
          </w:tcPr>
          <w:p>
            <w:pPr>
              <w:spacing w:after="0"/>
            </w:pPr>
            <w:r/>
            <w:r>
              <w:rPr>
                <w:sz w:val="16"/>
              </w:rPr>
              <w:t>Plate</w:t>
            </w:r>
          </w:p>
        </w:tc>
      </w:tr>
      <w:tr>
        <w:tc>
          <w:tcPr>
            <w:tcW w:type="dxa" w:w="2160"/>
          </w:tcPr>
          <w:p>
            <w:pPr>
              <w:spacing w:after="0"/>
            </w:pPr>
            <w:r/>
            <w:r>
              <w:rPr>
                <w:sz w:val="16"/>
              </w:rPr>
              <w:t>Julienne Carrot Garnish</w:t>
            </w:r>
          </w:p>
        </w:tc>
        <w:tc>
          <w:tcPr>
            <w:tcW w:type="dxa" w:w="1872"/>
          </w:tcPr>
          <w:p>
            <w:pPr>
              <w:spacing w:after="0"/>
            </w:pPr>
            <w:r/>
            <w:r>
              <w:rPr>
                <w:sz w:val="16"/>
              </w:rPr>
              <w:t>julienne-carrot-garnish</w:t>
            </w:r>
          </w:p>
        </w:tc>
        <w:tc>
          <w:tcPr>
            <w:tcW w:type="dxa" w:w="504"/>
          </w:tcPr>
          <w:p>
            <w:pPr>
              <w:spacing w:after="0"/>
            </w:pPr>
            <w:r/>
            <w:r>
              <w:rPr>
                <w:sz w:val="16"/>
              </w:rPr>
              <w:t>B</w:t>
            </w:r>
          </w:p>
        </w:tc>
        <w:tc>
          <w:tcPr>
            <w:tcW w:type="dxa" w:w="4176"/>
          </w:tcPr>
          <w:p>
            <w:pPr>
              <w:spacing w:after="0"/>
            </w:pPr>
            <w:r/>
            <w:r>
              <w:rPr>
                <w:sz w:val="16"/>
              </w:rPr>
              <w:t>Carrot — Julienne 10 cuts</w:t>
            </w:r>
          </w:p>
        </w:tc>
        <w:tc>
          <w:tcPr>
            <w:tcW w:type="dxa" w:w="1080"/>
          </w:tcPr>
          <w:p>
            <w:pPr>
              <w:spacing w:after="0"/>
            </w:pPr>
            <w:r/>
            <w:r>
              <w:rPr>
                <w:sz w:val="16"/>
              </w:rPr>
              <w:t>Plate</w:t>
            </w:r>
          </w:p>
        </w:tc>
      </w:tr>
      <w:tr>
        <w:tc>
          <w:tcPr>
            <w:tcW w:type="dxa" w:w="2160"/>
          </w:tcPr>
          <w:p>
            <w:pPr>
              <w:spacing w:after="0"/>
            </w:pPr>
            <w:r/>
            <w:r>
              <w:rPr>
                <w:sz w:val="16"/>
              </w:rPr>
              <w:t>Julienne Pepper Ribbons</w:t>
            </w:r>
          </w:p>
        </w:tc>
        <w:tc>
          <w:tcPr>
            <w:tcW w:type="dxa" w:w="1872"/>
          </w:tcPr>
          <w:p>
            <w:pPr>
              <w:spacing w:after="0"/>
            </w:pPr>
            <w:r/>
            <w:r>
              <w:rPr>
                <w:sz w:val="16"/>
              </w:rPr>
              <w:t>julienne-pepper-ribbons</w:t>
            </w:r>
          </w:p>
        </w:tc>
        <w:tc>
          <w:tcPr>
            <w:tcW w:type="dxa" w:w="504"/>
          </w:tcPr>
          <w:p>
            <w:pPr>
              <w:spacing w:after="0"/>
            </w:pPr>
            <w:r/>
            <w:r>
              <w:rPr>
                <w:sz w:val="16"/>
              </w:rPr>
              <w:t>B</w:t>
            </w:r>
          </w:p>
        </w:tc>
        <w:tc>
          <w:tcPr>
            <w:tcW w:type="dxa" w:w="4176"/>
          </w:tcPr>
          <w:p>
            <w:pPr>
              <w:spacing w:after="0"/>
            </w:pPr>
            <w:r/>
            <w:r>
              <w:rPr>
                <w:sz w:val="16"/>
              </w:rPr>
              <w:t>Bell Pepper — Julienne 10 cuts</w:t>
            </w:r>
          </w:p>
        </w:tc>
        <w:tc>
          <w:tcPr>
            <w:tcW w:type="dxa" w:w="1080"/>
          </w:tcPr>
          <w:p>
            <w:pPr>
              <w:spacing w:after="0"/>
            </w:pPr>
            <w:r/>
            <w:r>
              <w:rPr>
                <w:sz w:val="16"/>
              </w:rPr>
              <w:t>Bowl</w:t>
            </w:r>
          </w:p>
        </w:tc>
      </w:tr>
      <w:tr>
        <w:tc>
          <w:tcPr>
            <w:tcW w:type="dxa" w:w="2160"/>
          </w:tcPr>
          <w:p>
            <w:pPr>
              <w:spacing w:after="0"/>
            </w:pPr>
            <w:r/>
            <w:r>
              <w:rPr>
                <w:sz w:val="16"/>
              </w:rPr>
              <w:t>Julienne Vegetable Medley</w:t>
            </w:r>
          </w:p>
        </w:tc>
        <w:tc>
          <w:tcPr>
            <w:tcW w:type="dxa" w:w="1872"/>
          </w:tcPr>
          <w:p>
            <w:pPr>
              <w:spacing w:after="0"/>
            </w:pPr>
            <w:r/>
            <w:r>
              <w:rPr>
                <w:sz w:val="16"/>
              </w:rPr>
              <w:t>julienne-vegetable-medley</w:t>
            </w:r>
          </w:p>
        </w:tc>
        <w:tc>
          <w:tcPr>
            <w:tcW w:type="dxa" w:w="504"/>
          </w:tcPr>
          <w:p>
            <w:pPr>
              <w:spacing w:after="0"/>
            </w:pPr>
            <w:r/>
            <w:r>
              <w:rPr>
                <w:sz w:val="16"/>
              </w:rPr>
              <w:t>B</w:t>
            </w:r>
          </w:p>
        </w:tc>
        <w:tc>
          <w:tcPr>
            <w:tcW w:type="dxa" w:w="4176"/>
          </w:tcPr>
          <w:p>
            <w:pPr>
              <w:spacing w:after="0"/>
            </w:pPr>
            <w:r/>
            <w:r>
              <w:rPr>
                <w:sz w:val="16"/>
              </w:rPr>
              <w:t>Carrot — Julienne 10 cuts; Bell Pepper — Julienne 10 cuts; Cucumber — Julienne 10 cuts</w:t>
            </w:r>
          </w:p>
        </w:tc>
        <w:tc>
          <w:tcPr>
            <w:tcW w:type="dxa" w:w="1080"/>
          </w:tcPr>
          <w:p>
            <w:pPr>
              <w:spacing w:after="0"/>
            </w:pPr>
            <w:r/>
            <w:r>
              <w:rPr>
                <w:sz w:val="16"/>
              </w:rPr>
              <w:t>Plate</w:t>
            </w:r>
          </w:p>
        </w:tc>
      </w:tr>
      <w:tr>
        <w:tc>
          <w:tcPr>
            <w:tcW w:type="dxa" w:w="2160"/>
          </w:tcPr>
          <w:p>
            <w:pPr>
              <w:spacing w:after="0"/>
            </w:pPr>
            <w:r/>
            <w:r>
              <w:rPr>
                <w:sz w:val="16"/>
              </w:rPr>
              <w:t>Lettuce &amp; Tomato Salad</w:t>
            </w:r>
          </w:p>
        </w:tc>
        <w:tc>
          <w:tcPr>
            <w:tcW w:type="dxa" w:w="1872"/>
          </w:tcPr>
          <w:p>
            <w:pPr>
              <w:spacing w:after="0"/>
            </w:pPr>
            <w:r/>
            <w:r>
              <w:rPr>
                <w:sz w:val="16"/>
              </w:rPr>
              <w:t>lettuce-tomato-salad</w:t>
            </w:r>
          </w:p>
        </w:tc>
        <w:tc>
          <w:tcPr>
            <w:tcW w:type="dxa" w:w="504"/>
          </w:tcPr>
          <w:p>
            <w:pPr>
              <w:spacing w:after="0"/>
            </w:pPr>
            <w:r/>
            <w:r>
              <w:rPr>
                <w:sz w:val="16"/>
              </w:rPr>
              <w:t>A</w:t>
            </w:r>
          </w:p>
        </w:tc>
        <w:tc>
          <w:tcPr>
            <w:tcW w:type="dxa" w:w="4176"/>
          </w:tcPr>
          <w:p>
            <w:pPr>
              <w:spacing w:after="0"/>
            </w:pPr>
            <w:r/>
            <w:r>
              <w:rPr>
                <w:sz w:val="16"/>
              </w:rPr>
              <w:t>Lettuce — Chiffonade 8 cuts; Tomato — Dice 6 cuts</w:t>
            </w:r>
          </w:p>
        </w:tc>
        <w:tc>
          <w:tcPr>
            <w:tcW w:type="dxa" w:w="1080"/>
          </w:tcPr>
          <w:p>
            <w:pPr>
              <w:spacing w:after="0"/>
            </w:pPr>
            <w:r/>
            <w:r>
              <w:rPr>
                <w:sz w:val="16"/>
              </w:rPr>
              <w:t>Bowl</w:t>
            </w:r>
          </w:p>
        </w:tc>
      </w:tr>
      <w:tr>
        <w:tc>
          <w:tcPr>
            <w:tcW w:type="dxa" w:w="2160"/>
          </w:tcPr>
          <w:p>
            <w:pPr>
              <w:spacing w:after="0"/>
            </w:pPr>
            <w:r/>
            <w:r>
              <w:rPr>
                <w:sz w:val="16"/>
              </w:rPr>
              <w:t>Mozzarella &amp; Lettuce Cup</w:t>
            </w:r>
          </w:p>
        </w:tc>
        <w:tc>
          <w:tcPr>
            <w:tcW w:type="dxa" w:w="1872"/>
          </w:tcPr>
          <w:p>
            <w:pPr>
              <w:spacing w:after="0"/>
            </w:pPr>
            <w:r/>
            <w:r>
              <w:rPr>
                <w:sz w:val="16"/>
              </w:rPr>
              <w:t>mozzarella-lettuce-cup</w:t>
            </w:r>
          </w:p>
        </w:tc>
        <w:tc>
          <w:tcPr>
            <w:tcW w:type="dxa" w:w="504"/>
          </w:tcPr>
          <w:p>
            <w:pPr>
              <w:spacing w:after="0"/>
            </w:pPr>
            <w:r/>
            <w:r>
              <w:rPr>
                <w:sz w:val="16"/>
              </w:rPr>
              <w:t>B</w:t>
            </w:r>
          </w:p>
        </w:tc>
        <w:tc>
          <w:tcPr>
            <w:tcW w:type="dxa" w:w="4176"/>
          </w:tcPr>
          <w:p>
            <w:pPr>
              <w:spacing w:after="0"/>
            </w:pPr>
            <w:r/>
            <w:r>
              <w:rPr>
                <w:sz w:val="16"/>
              </w:rPr>
              <w:t>Mozzarella — Slice 12 cuts; Lettuce — Chop 12 cuts; Orange — Peel x1; Orange — Radial 6 cuts</w:t>
            </w:r>
          </w:p>
        </w:tc>
        <w:tc>
          <w:tcPr>
            <w:tcW w:type="dxa" w:w="1080"/>
          </w:tcPr>
          <w:p>
            <w:pPr>
              <w:spacing w:after="0"/>
            </w:pPr>
            <w:r/>
            <w:r>
              <w:rPr>
                <w:sz w:val="16"/>
              </w:rPr>
              <w:t>Cup</w:t>
            </w:r>
          </w:p>
        </w:tc>
      </w:tr>
      <w:tr>
        <w:tc>
          <w:tcPr>
            <w:tcW w:type="dxa" w:w="2160"/>
          </w:tcPr>
          <w:p>
            <w:pPr>
              <w:spacing w:after="0"/>
            </w:pPr>
            <w:r/>
            <w:r>
              <w:rPr>
                <w:sz w:val="16"/>
              </w:rPr>
              <w:t>Mozzarella &amp; Tomato Bowl</w:t>
            </w:r>
          </w:p>
        </w:tc>
        <w:tc>
          <w:tcPr>
            <w:tcW w:type="dxa" w:w="1872"/>
          </w:tcPr>
          <w:p>
            <w:pPr>
              <w:spacing w:after="0"/>
            </w:pPr>
            <w:r/>
            <w:r>
              <w:rPr>
                <w:sz w:val="16"/>
              </w:rPr>
              <w:t>mozzarella-tomato-bowl</w:t>
            </w:r>
          </w:p>
        </w:tc>
        <w:tc>
          <w:tcPr>
            <w:tcW w:type="dxa" w:w="504"/>
          </w:tcPr>
          <w:p>
            <w:pPr>
              <w:spacing w:after="0"/>
            </w:pPr>
            <w:r/>
            <w:r>
              <w:rPr>
                <w:sz w:val="16"/>
              </w:rPr>
              <w:t>A</w:t>
            </w:r>
          </w:p>
        </w:tc>
        <w:tc>
          <w:tcPr>
            <w:tcW w:type="dxa" w:w="4176"/>
          </w:tcPr>
          <w:p>
            <w:pPr>
              <w:spacing w:after="0"/>
            </w:pPr>
            <w:r/>
            <w:r>
              <w:rPr>
                <w:sz w:val="16"/>
              </w:rPr>
              <w:t>Mozzarella — Slice 12 cuts; Tomato — Slice 12 cuts; Basil — Chop 12 cuts</w:t>
            </w:r>
          </w:p>
        </w:tc>
        <w:tc>
          <w:tcPr>
            <w:tcW w:type="dxa" w:w="1080"/>
          </w:tcPr>
          <w:p>
            <w:pPr>
              <w:spacing w:after="0"/>
            </w:pPr>
            <w:r/>
            <w:r>
              <w:rPr>
                <w:sz w:val="16"/>
              </w:rPr>
              <w:t>Bowl</w:t>
            </w:r>
          </w:p>
        </w:tc>
      </w:tr>
      <w:tr>
        <w:tc>
          <w:tcPr>
            <w:tcW w:type="dxa" w:w="2160"/>
          </w:tcPr>
          <w:p>
            <w:pPr>
              <w:spacing w:after="0"/>
            </w:pPr>
            <w:r/>
            <w:r>
              <w:rPr>
                <w:sz w:val="16"/>
              </w:rPr>
              <w:t>Mozzarella &amp; Tomato Skewers</w:t>
            </w:r>
          </w:p>
        </w:tc>
        <w:tc>
          <w:tcPr>
            <w:tcW w:type="dxa" w:w="1872"/>
          </w:tcPr>
          <w:p>
            <w:pPr>
              <w:spacing w:after="0"/>
            </w:pPr>
            <w:r/>
            <w:r>
              <w:rPr>
                <w:sz w:val="16"/>
              </w:rPr>
              <w:t>mozzarella-tomato-skewers</w:t>
            </w:r>
          </w:p>
        </w:tc>
        <w:tc>
          <w:tcPr>
            <w:tcW w:type="dxa" w:w="504"/>
          </w:tcPr>
          <w:p>
            <w:pPr>
              <w:spacing w:after="0"/>
            </w:pPr>
            <w:r/>
            <w:r>
              <w:rPr>
                <w:sz w:val="16"/>
              </w:rPr>
              <w:t>A</w:t>
            </w:r>
          </w:p>
        </w:tc>
        <w:tc>
          <w:tcPr>
            <w:tcW w:type="dxa" w:w="4176"/>
          </w:tcPr>
          <w:p>
            <w:pPr>
              <w:spacing w:after="0"/>
            </w:pPr>
            <w:r/>
            <w:r>
              <w:rPr>
                <w:sz w:val="16"/>
              </w:rPr>
              <w:t>Tomato — Slice 12 cuts; Mozzarella — Slice 12 cuts</w:t>
            </w:r>
          </w:p>
        </w:tc>
        <w:tc>
          <w:tcPr>
            <w:tcW w:type="dxa" w:w="1080"/>
          </w:tcPr>
          <w:p>
            <w:pPr>
              <w:spacing w:after="0"/>
            </w:pPr>
            <w:r/>
            <w:r>
              <w:rPr>
                <w:sz w:val="16"/>
              </w:rPr>
              <w:t>Plate</w:t>
            </w:r>
          </w:p>
        </w:tc>
      </w:tr>
      <w:tr>
        <w:tc>
          <w:tcPr>
            <w:tcW w:type="dxa" w:w="2160"/>
          </w:tcPr>
          <w:p>
            <w:pPr>
              <w:spacing w:after="0"/>
            </w:pPr>
            <w:r/>
            <w:r>
              <w:rPr>
                <w:sz w:val="16"/>
              </w:rPr>
              <w:t>Mushroom Bruschetta</w:t>
            </w:r>
          </w:p>
        </w:tc>
        <w:tc>
          <w:tcPr>
            <w:tcW w:type="dxa" w:w="1872"/>
          </w:tcPr>
          <w:p>
            <w:pPr>
              <w:spacing w:after="0"/>
            </w:pPr>
            <w:r/>
            <w:r>
              <w:rPr>
                <w:sz w:val="16"/>
              </w:rPr>
              <w:t>mushroom-bruschetta</w:t>
            </w:r>
          </w:p>
        </w:tc>
        <w:tc>
          <w:tcPr>
            <w:tcW w:type="dxa" w:w="504"/>
          </w:tcPr>
          <w:p>
            <w:pPr>
              <w:spacing w:after="0"/>
            </w:pPr>
            <w:r/>
            <w:r>
              <w:rPr>
                <w:sz w:val="16"/>
              </w:rPr>
              <w:t>A</w:t>
            </w:r>
          </w:p>
        </w:tc>
        <w:tc>
          <w:tcPr>
            <w:tcW w:type="dxa" w:w="4176"/>
          </w:tcPr>
          <w:p>
            <w:pPr>
              <w:spacing w:after="0"/>
            </w:pPr>
            <w:r/>
            <w:r>
              <w:rPr>
                <w:sz w:val="16"/>
              </w:rPr>
              <w:t>Bread — Slice 12 cuts; Mushroom — Slice 12 cuts; Garlic — Peel x1; Garlic — Chop 12 cuts</w:t>
            </w:r>
          </w:p>
        </w:tc>
        <w:tc>
          <w:tcPr>
            <w:tcW w:type="dxa" w:w="1080"/>
          </w:tcPr>
          <w:p>
            <w:pPr>
              <w:spacing w:after="0"/>
            </w:pPr>
            <w:r/>
            <w:r>
              <w:rPr>
                <w:sz w:val="16"/>
              </w:rPr>
              <w:t>Plate</w:t>
            </w:r>
          </w:p>
        </w:tc>
      </w:tr>
      <w:tr>
        <w:tc>
          <w:tcPr>
            <w:tcW w:type="dxa" w:w="2160"/>
          </w:tcPr>
          <w:p>
            <w:pPr>
              <w:spacing w:after="0"/>
            </w:pPr>
            <w:r/>
            <w:r>
              <w:rPr>
                <w:sz w:val="16"/>
              </w:rPr>
              <w:t>Onion Rings Basket</w:t>
            </w:r>
          </w:p>
        </w:tc>
        <w:tc>
          <w:tcPr>
            <w:tcW w:type="dxa" w:w="1872"/>
          </w:tcPr>
          <w:p>
            <w:pPr>
              <w:spacing w:after="0"/>
            </w:pPr>
            <w:r/>
            <w:r>
              <w:rPr>
                <w:sz w:val="16"/>
              </w:rPr>
              <w:t>onion-rings-basket</w:t>
            </w:r>
          </w:p>
        </w:tc>
        <w:tc>
          <w:tcPr>
            <w:tcW w:type="dxa" w:w="504"/>
          </w:tcPr>
          <w:p>
            <w:pPr>
              <w:spacing w:after="0"/>
            </w:pPr>
            <w:r/>
            <w:r>
              <w:rPr>
                <w:sz w:val="16"/>
              </w:rPr>
              <w:t>B</w:t>
            </w:r>
          </w:p>
        </w:tc>
        <w:tc>
          <w:tcPr>
            <w:tcW w:type="dxa" w:w="4176"/>
          </w:tcPr>
          <w:p>
            <w:pPr>
              <w:spacing w:after="0"/>
            </w:pPr>
            <w:r/>
            <w:r>
              <w:rPr>
                <w:sz w:val="16"/>
              </w:rPr>
              <w:t>Onion — Peel x1; Onion — Rings 4 cuts</w:t>
            </w:r>
          </w:p>
        </w:tc>
        <w:tc>
          <w:tcPr>
            <w:tcW w:type="dxa" w:w="1080"/>
          </w:tcPr>
          <w:p>
            <w:pPr>
              <w:spacing w:after="0"/>
            </w:pPr>
            <w:r/>
            <w:r>
              <w:rPr>
                <w:sz w:val="16"/>
              </w:rPr>
              <w:t>Bowl</w:t>
            </w:r>
          </w:p>
        </w:tc>
      </w:tr>
      <w:tr>
        <w:tc>
          <w:tcPr>
            <w:tcW w:type="dxa" w:w="2160"/>
          </w:tcPr>
          <w:p>
            <w:pPr>
              <w:spacing w:after="0"/>
            </w:pPr>
            <w:r/>
            <w:r>
              <w:rPr>
                <w:sz w:val="16"/>
              </w:rPr>
              <w:t>Onion Two Ways</w:t>
            </w:r>
          </w:p>
        </w:tc>
        <w:tc>
          <w:tcPr>
            <w:tcW w:type="dxa" w:w="1872"/>
          </w:tcPr>
          <w:p>
            <w:pPr>
              <w:spacing w:after="0"/>
            </w:pPr>
            <w:r/>
            <w:r>
              <w:rPr>
                <w:sz w:val="16"/>
              </w:rPr>
              <w:t>onion-two-ways</w:t>
            </w:r>
          </w:p>
        </w:tc>
        <w:tc>
          <w:tcPr>
            <w:tcW w:type="dxa" w:w="504"/>
          </w:tcPr>
          <w:p>
            <w:pPr>
              <w:spacing w:after="0"/>
            </w:pPr>
            <w:r/>
            <w:r>
              <w:rPr>
                <w:sz w:val="16"/>
              </w:rPr>
              <w:t>B</w:t>
            </w:r>
          </w:p>
        </w:tc>
        <w:tc>
          <w:tcPr>
            <w:tcW w:type="dxa" w:w="4176"/>
          </w:tcPr>
          <w:p>
            <w:pPr>
              <w:spacing w:after="0"/>
            </w:pPr>
            <w:r/>
            <w:r>
              <w:rPr>
                <w:sz w:val="16"/>
              </w:rPr>
              <w:t>Onion — Peel x1; Onion — Halve x1; Onion — Slice 12 cuts; Onion — Dice 6 cuts</w:t>
            </w:r>
          </w:p>
        </w:tc>
        <w:tc>
          <w:tcPr>
            <w:tcW w:type="dxa" w:w="1080"/>
          </w:tcPr>
          <w:p>
            <w:pPr>
              <w:spacing w:after="0"/>
            </w:pPr>
            <w:r/>
            <w:r>
              <w:rPr>
                <w:sz w:val="16"/>
              </w:rPr>
              <w:t>Bruschetta / Soup Base</w:t>
            </w:r>
          </w:p>
        </w:tc>
      </w:tr>
      <w:tr>
        <w:tc>
          <w:tcPr>
            <w:tcW w:type="dxa" w:w="2160"/>
          </w:tcPr>
          <w:p>
            <w:pPr>
              <w:spacing w:after="0"/>
            </w:pPr>
            <w:r/>
            <w:r>
              <w:rPr>
                <w:sz w:val="16"/>
              </w:rPr>
              <w:t>Orange Rose Garnish</w:t>
            </w:r>
          </w:p>
        </w:tc>
        <w:tc>
          <w:tcPr>
            <w:tcW w:type="dxa" w:w="1872"/>
          </w:tcPr>
          <w:p>
            <w:pPr>
              <w:spacing w:after="0"/>
            </w:pPr>
            <w:r/>
            <w:r>
              <w:rPr>
                <w:sz w:val="16"/>
              </w:rPr>
              <w:t>orange-rose-garnish</w:t>
            </w:r>
          </w:p>
        </w:tc>
        <w:tc>
          <w:tcPr>
            <w:tcW w:type="dxa" w:w="504"/>
          </w:tcPr>
          <w:p>
            <w:pPr>
              <w:spacing w:after="0"/>
            </w:pPr>
            <w:r/>
            <w:r>
              <w:rPr>
                <w:sz w:val="16"/>
              </w:rPr>
              <w:t>B</w:t>
            </w:r>
          </w:p>
        </w:tc>
        <w:tc>
          <w:tcPr>
            <w:tcW w:type="dxa" w:w="4176"/>
          </w:tcPr>
          <w:p>
            <w:pPr>
              <w:spacing w:after="0"/>
            </w:pPr>
            <w:r/>
            <w:r>
              <w:rPr>
                <w:sz w:val="16"/>
              </w:rPr>
              <w:t>Orange — Peel x1; Orange — Radial 6 cuts</w:t>
            </w:r>
          </w:p>
        </w:tc>
        <w:tc>
          <w:tcPr>
            <w:tcW w:type="dxa" w:w="1080"/>
          </w:tcPr>
          <w:p>
            <w:pPr>
              <w:spacing w:after="0"/>
            </w:pPr>
            <w:r/>
            <w:r>
              <w:rPr>
                <w:sz w:val="16"/>
              </w:rPr>
              <w:t>Plate</w:t>
            </w:r>
          </w:p>
        </w:tc>
      </w:tr>
      <w:tr>
        <w:tc>
          <w:tcPr>
            <w:tcW w:type="dxa" w:w="2160"/>
          </w:tcPr>
          <w:p>
            <w:pPr>
              <w:spacing w:after="0"/>
            </w:pPr>
            <w:r/>
            <w:r>
              <w:rPr>
                <w:sz w:val="16"/>
              </w:rPr>
              <w:t>Tomato Basil Toast</w:t>
            </w:r>
          </w:p>
        </w:tc>
        <w:tc>
          <w:tcPr>
            <w:tcW w:type="dxa" w:w="1872"/>
          </w:tcPr>
          <w:p>
            <w:pPr>
              <w:spacing w:after="0"/>
            </w:pPr>
            <w:r/>
            <w:r>
              <w:rPr>
                <w:sz w:val="16"/>
              </w:rPr>
              <w:t>tomato-basil-toast</w:t>
            </w:r>
          </w:p>
        </w:tc>
        <w:tc>
          <w:tcPr>
            <w:tcW w:type="dxa" w:w="504"/>
          </w:tcPr>
          <w:p>
            <w:pPr>
              <w:spacing w:after="0"/>
            </w:pPr>
            <w:r/>
            <w:r>
              <w:rPr>
                <w:sz w:val="16"/>
              </w:rPr>
              <w:t>A</w:t>
            </w:r>
          </w:p>
        </w:tc>
        <w:tc>
          <w:tcPr>
            <w:tcW w:type="dxa" w:w="4176"/>
          </w:tcPr>
          <w:p>
            <w:pPr>
              <w:spacing w:after="0"/>
            </w:pPr>
            <w:r/>
            <w:r>
              <w:rPr>
                <w:sz w:val="16"/>
              </w:rPr>
              <w:t>Bread — Slice 12 cuts; Tomato — Dice 6 cuts; Basil — Chop 12 cuts</w:t>
            </w:r>
          </w:p>
        </w:tc>
        <w:tc>
          <w:tcPr>
            <w:tcW w:type="dxa" w:w="1080"/>
          </w:tcPr>
          <w:p>
            <w:pPr>
              <w:spacing w:after="0"/>
            </w:pPr>
            <w:r/>
            <w:r>
              <w:rPr>
                <w:sz w:val="16"/>
              </w:rPr>
              <w:t>Plate</w:t>
            </w:r>
          </w:p>
        </w:tc>
      </w:tr>
      <w:tr>
        <w:tc>
          <w:tcPr>
            <w:tcW w:type="dxa" w:w="2160"/>
          </w:tcPr>
          <w:p>
            <w:pPr>
              <w:spacing w:after="0"/>
            </w:pPr>
            <w:r/>
            <w:r>
              <w:rPr>
                <w:sz w:val="16"/>
              </w:rPr>
              <w:t>Zucchini &amp; Fennel Julienne</w:t>
            </w:r>
          </w:p>
        </w:tc>
        <w:tc>
          <w:tcPr>
            <w:tcW w:type="dxa" w:w="1872"/>
          </w:tcPr>
          <w:p>
            <w:pPr>
              <w:spacing w:after="0"/>
            </w:pPr>
            <w:r/>
            <w:r>
              <w:rPr>
                <w:sz w:val="16"/>
              </w:rPr>
              <w:t>zucchini-fennel-julienne</w:t>
            </w:r>
          </w:p>
        </w:tc>
        <w:tc>
          <w:tcPr>
            <w:tcW w:type="dxa" w:w="504"/>
          </w:tcPr>
          <w:p>
            <w:pPr>
              <w:spacing w:after="0"/>
            </w:pPr>
            <w:r/>
            <w:r>
              <w:rPr>
                <w:sz w:val="16"/>
              </w:rPr>
              <w:t>A</w:t>
            </w:r>
          </w:p>
        </w:tc>
        <w:tc>
          <w:tcPr>
            <w:tcW w:type="dxa" w:w="4176"/>
          </w:tcPr>
          <w:p>
            <w:pPr>
              <w:spacing w:after="0"/>
            </w:pPr>
            <w:r/>
            <w:r>
              <w:rPr>
                <w:sz w:val="16"/>
              </w:rPr>
              <w:t>Zucchini — Julienne 10 cuts; Fennel — Slice 12 cuts; Lemon — Radial 6 cuts</w:t>
            </w:r>
          </w:p>
        </w:tc>
        <w:tc>
          <w:tcPr>
            <w:tcW w:type="dxa" w:w="1080"/>
          </w:tcPr>
          <w:p>
            <w:pPr>
              <w:spacing w:after="0"/>
            </w:pPr>
            <w:r/>
            <w:r>
              <w:rPr>
                <w:sz w:val="16"/>
              </w:rPr>
              <w:t>Plate</w:t>
            </w:r>
          </w:p>
        </w:tc>
      </w:tr>
      <w:tr>
        <w:tc>
          <w:tcPr>
            <w:tcW w:type="dxa" w:w="2160"/>
          </w:tcPr>
          <w:p>
            <w:pPr>
              <w:spacing w:after="0"/>
            </w:pPr>
            <w:r/>
            <w:r>
              <w:rPr>
                <w:sz w:val="16"/>
              </w:rPr>
              <w:t>Zucchini Garden Plate</w:t>
            </w:r>
          </w:p>
        </w:tc>
        <w:tc>
          <w:tcPr>
            <w:tcW w:type="dxa" w:w="1872"/>
          </w:tcPr>
          <w:p>
            <w:pPr>
              <w:spacing w:after="0"/>
            </w:pPr>
            <w:r/>
            <w:r>
              <w:rPr>
                <w:sz w:val="16"/>
              </w:rPr>
              <w:t>zucchini-garden-plate</w:t>
            </w:r>
          </w:p>
        </w:tc>
        <w:tc>
          <w:tcPr>
            <w:tcW w:type="dxa" w:w="504"/>
          </w:tcPr>
          <w:p>
            <w:pPr>
              <w:spacing w:after="0"/>
            </w:pPr>
            <w:r/>
            <w:r>
              <w:rPr>
                <w:sz w:val="16"/>
              </w:rPr>
              <w:t>B</w:t>
            </w:r>
          </w:p>
        </w:tc>
        <w:tc>
          <w:tcPr>
            <w:tcW w:type="dxa" w:w="4176"/>
          </w:tcPr>
          <w:p>
            <w:pPr>
              <w:spacing w:after="0"/>
            </w:pPr>
            <w:r/>
            <w:r>
              <w:rPr>
                <w:sz w:val="16"/>
              </w:rPr>
              <w:t>Zucchini — Slice 12 cuts; Carrot — Dice 6 cuts</w:t>
            </w:r>
          </w:p>
        </w:tc>
        <w:tc>
          <w:tcPr>
            <w:tcW w:type="dxa" w:w="1080"/>
          </w:tcPr>
          <w:p>
            <w:pPr>
              <w:spacing w:after="0"/>
            </w:pPr>
            <w:r/>
            <w:r>
              <w:rPr>
                <w:sz w:val="16"/>
              </w:rPr>
              <w:t>Plate</w:t>
            </w:r>
          </w:p>
        </w:tc>
      </w:tr>
    </w:tbl>
    <w:p>
      <w:pPr>
        <w:spacing w:after="80"/>
      </w:pPr>
    </w:p>
    <w:p>
      <w:pPr>
        <w:spacing w:before="200" w:after="120"/>
      </w:pPr>
      <w:r>
        <w:rPr>
          <w:rFonts w:ascii="Cambria" w:hAnsi="Cambria"/>
          <w:b/>
          <w:color w:val="2F5D3A"/>
          <w:sz w:val="24"/>
        </w:rPr>
        <w:t>French  (30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Asparagus &amp; Carrot Precision Plate</w:t>
            </w:r>
          </w:p>
        </w:tc>
        <w:tc>
          <w:tcPr>
            <w:tcW w:type="dxa" w:w="1872"/>
          </w:tcPr>
          <w:p>
            <w:pPr>
              <w:spacing w:after="0"/>
            </w:pPr>
            <w:r/>
            <w:r>
              <w:rPr>
                <w:sz w:val="16"/>
              </w:rPr>
              <w:t>asparagus-carrot-precision-plate</w:t>
            </w:r>
          </w:p>
        </w:tc>
        <w:tc>
          <w:tcPr>
            <w:tcW w:type="dxa" w:w="504"/>
          </w:tcPr>
          <w:p>
            <w:pPr>
              <w:spacing w:after="0"/>
            </w:pPr>
            <w:r/>
            <w:r>
              <w:rPr>
                <w:sz w:val="16"/>
              </w:rPr>
              <w:t>A</w:t>
            </w:r>
          </w:p>
        </w:tc>
        <w:tc>
          <w:tcPr>
            <w:tcW w:type="dxa" w:w="4176"/>
          </w:tcPr>
          <w:p>
            <w:pPr>
              <w:spacing w:after="0"/>
            </w:pPr>
            <w:r/>
            <w:r>
              <w:rPr>
                <w:sz w:val="16"/>
              </w:rPr>
              <w:t>Asparagus — Slice 12 cuts; Carrot — Julienne 10 cuts</w:t>
            </w:r>
          </w:p>
        </w:tc>
        <w:tc>
          <w:tcPr>
            <w:tcW w:type="dxa" w:w="1080"/>
          </w:tcPr>
          <w:p>
            <w:pPr>
              <w:spacing w:after="0"/>
            </w:pPr>
            <w:r/>
            <w:r>
              <w:rPr>
                <w:sz w:val="16"/>
              </w:rPr>
              <w:t>Plate</w:t>
            </w:r>
          </w:p>
        </w:tc>
      </w:tr>
      <w:tr>
        <w:tc>
          <w:tcPr>
            <w:tcW w:type="dxa" w:w="2160"/>
          </w:tcPr>
          <w:p>
            <w:pPr>
              <w:spacing w:after="0"/>
            </w:pPr>
            <w:r/>
            <w:r>
              <w:rPr>
                <w:sz w:val="16"/>
              </w:rPr>
              <w:t>Asparagus Persillade Cup</w:t>
            </w:r>
          </w:p>
        </w:tc>
        <w:tc>
          <w:tcPr>
            <w:tcW w:type="dxa" w:w="1872"/>
          </w:tcPr>
          <w:p>
            <w:pPr>
              <w:spacing w:after="0"/>
            </w:pPr>
            <w:r/>
            <w:r>
              <w:rPr>
                <w:sz w:val="16"/>
              </w:rPr>
              <w:t>asparagus-persillade-cup</w:t>
            </w:r>
          </w:p>
        </w:tc>
        <w:tc>
          <w:tcPr>
            <w:tcW w:type="dxa" w:w="504"/>
          </w:tcPr>
          <w:p>
            <w:pPr>
              <w:spacing w:after="0"/>
            </w:pPr>
            <w:r/>
            <w:r>
              <w:rPr>
                <w:sz w:val="16"/>
              </w:rPr>
              <w:t>A</w:t>
            </w:r>
          </w:p>
        </w:tc>
        <w:tc>
          <w:tcPr>
            <w:tcW w:type="dxa" w:w="4176"/>
          </w:tcPr>
          <w:p>
            <w:pPr>
              <w:spacing w:after="0"/>
            </w:pPr>
            <w:r/>
            <w:r>
              <w:rPr>
                <w:sz w:val="16"/>
              </w:rPr>
              <w:t>Parsley — Chiffonade 8 cuts; Garlic — Peel x1; Garlic — Rock Mince 12 cuts; Asparagus — Chop 12 cuts</w:t>
            </w:r>
          </w:p>
        </w:tc>
        <w:tc>
          <w:tcPr>
            <w:tcW w:type="dxa" w:w="1080"/>
          </w:tcPr>
          <w:p>
            <w:pPr>
              <w:spacing w:after="0"/>
            </w:pPr>
            <w:r/>
            <w:r>
              <w:rPr>
                <w:sz w:val="16"/>
              </w:rPr>
              <w:t>Cup</w:t>
            </w:r>
          </w:p>
        </w:tc>
      </w:tr>
      <w:tr>
        <w:tc>
          <w:tcPr>
            <w:tcW w:type="dxa" w:w="2160"/>
          </w:tcPr>
          <w:p>
            <w:pPr>
              <w:spacing w:after="0"/>
            </w:pPr>
            <w:r/>
            <w:r>
              <w:rPr>
                <w:sz w:val="16"/>
              </w:rPr>
              <w:t>Baguette &amp; Cheddar Rounds</w:t>
            </w:r>
          </w:p>
        </w:tc>
        <w:tc>
          <w:tcPr>
            <w:tcW w:type="dxa" w:w="1872"/>
          </w:tcPr>
          <w:p>
            <w:pPr>
              <w:spacing w:after="0"/>
            </w:pPr>
            <w:r/>
            <w:r>
              <w:rPr>
                <w:sz w:val="16"/>
              </w:rPr>
              <w:t>baguette-cheddar-rounds</w:t>
            </w:r>
          </w:p>
        </w:tc>
        <w:tc>
          <w:tcPr>
            <w:tcW w:type="dxa" w:w="504"/>
          </w:tcPr>
          <w:p>
            <w:pPr>
              <w:spacing w:after="0"/>
            </w:pPr>
            <w:r/>
            <w:r>
              <w:rPr>
                <w:sz w:val="16"/>
              </w:rPr>
              <w:t>B</w:t>
            </w:r>
          </w:p>
        </w:tc>
        <w:tc>
          <w:tcPr>
            <w:tcW w:type="dxa" w:w="4176"/>
          </w:tcPr>
          <w:p>
            <w:pPr>
              <w:spacing w:after="0"/>
            </w:pPr>
            <w:r/>
            <w:r>
              <w:rPr>
                <w:sz w:val="16"/>
              </w:rPr>
              <w:t>Baguette — Slice 12 cuts; Cheddar — Slice 12 cuts; Apple — Peel x1; Apple — Radial 6 cuts</w:t>
            </w:r>
          </w:p>
        </w:tc>
        <w:tc>
          <w:tcPr>
            <w:tcW w:type="dxa" w:w="1080"/>
          </w:tcPr>
          <w:p>
            <w:pPr>
              <w:spacing w:after="0"/>
            </w:pPr>
            <w:r/>
            <w:r>
              <w:rPr>
                <w:sz w:val="16"/>
              </w:rPr>
              <w:t>Plate</w:t>
            </w:r>
          </w:p>
        </w:tc>
      </w:tr>
      <w:tr>
        <w:tc>
          <w:tcPr>
            <w:tcW w:type="dxa" w:w="2160"/>
          </w:tcPr>
          <w:p>
            <w:pPr>
              <w:spacing w:after="0"/>
            </w:pPr>
            <w:r/>
            <w:r>
              <w:rPr>
                <w:sz w:val="16"/>
              </w:rPr>
              <w:t>Baguette Crostini Prep</w:t>
            </w:r>
          </w:p>
        </w:tc>
        <w:tc>
          <w:tcPr>
            <w:tcW w:type="dxa" w:w="1872"/>
          </w:tcPr>
          <w:p>
            <w:pPr>
              <w:spacing w:after="0"/>
            </w:pPr>
            <w:r/>
            <w:r>
              <w:rPr>
                <w:sz w:val="16"/>
              </w:rPr>
              <w:t>baguette-crostini-prep</w:t>
            </w:r>
          </w:p>
        </w:tc>
        <w:tc>
          <w:tcPr>
            <w:tcW w:type="dxa" w:w="504"/>
          </w:tcPr>
          <w:p>
            <w:pPr>
              <w:spacing w:after="0"/>
            </w:pPr>
            <w:r/>
            <w:r>
              <w:rPr>
                <w:sz w:val="16"/>
              </w:rPr>
              <w:t>A</w:t>
            </w:r>
          </w:p>
        </w:tc>
        <w:tc>
          <w:tcPr>
            <w:tcW w:type="dxa" w:w="4176"/>
          </w:tcPr>
          <w:p>
            <w:pPr>
              <w:spacing w:after="0"/>
            </w:pPr>
            <w:r/>
            <w:r>
              <w:rPr>
                <w:sz w:val="16"/>
              </w:rPr>
              <w:t>Baguette — Slice 12 cuts; Tomato — Dice 6 cuts</w:t>
            </w:r>
          </w:p>
        </w:tc>
        <w:tc>
          <w:tcPr>
            <w:tcW w:type="dxa" w:w="1080"/>
          </w:tcPr>
          <w:p>
            <w:pPr>
              <w:spacing w:after="0"/>
            </w:pPr>
            <w:r/>
            <w:r>
              <w:rPr>
                <w:sz w:val="16"/>
              </w:rPr>
              <w:t>Plate</w:t>
            </w:r>
          </w:p>
        </w:tc>
      </w:tr>
      <w:tr>
        <w:tc>
          <w:tcPr>
            <w:tcW w:type="dxa" w:w="2160"/>
          </w:tcPr>
          <w:p>
            <w:pPr>
              <w:spacing w:after="0"/>
            </w:pPr>
            <w:r/>
            <w:r>
              <w:rPr>
                <w:sz w:val="16"/>
              </w:rPr>
              <w:t>Baguette Rounds</w:t>
            </w:r>
          </w:p>
        </w:tc>
        <w:tc>
          <w:tcPr>
            <w:tcW w:type="dxa" w:w="1872"/>
          </w:tcPr>
          <w:p>
            <w:pPr>
              <w:spacing w:after="0"/>
            </w:pPr>
            <w:r/>
            <w:r>
              <w:rPr>
                <w:sz w:val="16"/>
              </w:rPr>
              <w:t>baguette-rounds</w:t>
            </w:r>
          </w:p>
        </w:tc>
        <w:tc>
          <w:tcPr>
            <w:tcW w:type="dxa" w:w="504"/>
          </w:tcPr>
          <w:p>
            <w:pPr>
              <w:spacing w:after="0"/>
            </w:pPr>
            <w:r/>
            <w:r>
              <w:rPr>
                <w:sz w:val="16"/>
              </w:rPr>
              <w:t>A</w:t>
            </w:r>
          </w:p>
        </w:tc>
        <w:tc>
          <w:tcPr>
            <w:tcW w:type="dxa" w:w="4176"/>
          </w:tcPr>
          <w:p>
            <w:pPr>
              <w:spacing w:after="0"/>
            </w:pPr>
            <w:r/>
            <w:r>
              <w:rPr>
                <w:sz w:val="16"/>
              </w:rPr>
              <w:t>Baguette — Slice 12 cuts</w:t>
            </w:r>
          </w:p>
        </w:tc>
        <w:tc>
          <w:tcPr>
            <w:tcW w:type="dxa" w:w="1080"/>
          </w:tcPr>
          <w:p>
            <w:pPr>
              <w:spacing w:after="0"/>
            </w:pPr>
            <w:r/>
            <w:r>
              <w:rPr>
                <w:sz w:val="16"/>
              </w:rPr>
              <w:t>Plate</w:t>
            </w:r>
          </w:p>
        </w:tc>
      </w:tr>
      <w:tr>
        <w:tc>
          <w:tcPr>
            <w:tcW w:type="dxa" w:w="2160"/>
          </w:tcPr>
          <w:p>
            <w:pPr>
              <w:spacing w:after="0"/>
            </w:pPr>
            <w:r/>
            <w:r>
              <w:rPr>
                <w:sz w:val="16"/>
              </w:rPr>
              <w:t>Carrot Asparagus Bowl</w:t>
            </w:r>
          </w:p>
        </w:tc>
        <w:tc>
          <w:tcPr>
            <w:tcW w:type="dxa" w:w="1872"/>
          </w:tcPr>
          <w:p>
            <w:pPr>
              <w:spacing w:after="0"/>
            </w:pPr>
            <w:r/>
            <w:r>
              <w:rPr>
                <w:sz w:val="16"/>
              </w:rPr>
              <w:t>carrot-asparagus-bowl</w:t>
            </w:r>
          </w:p>
        </w:tc>
        <w:tc>
          <w:tcPr>
            <w:tcW w:type="dxa" w:w="504"/>
          </w:tcPr>
          <w:p>
            <w:pPr>
              <w:spacing w:after="0"/>
            </w:pPr>
            <w:r/>
            <w:r>
              <w:rPr>
                <w:sz w:val="16"/>
              </w:rPr>
              <w:t>A</w:t>
            </w:r>
          </w:p>
        </w:tc>
        <w:tc>
          <w:tcPr>
            <w:tcW w:type="dxa" w:w="4176"/>
          </w:tcPr>
          <w:p>
            <w:pPr>
              <w:spacing w:after="0"/>
            </w:pPr>
            <w:r/>
            <w:r>
              <w:rPr>
                <w:sz w:val="16"/>
              </w:rPr>
              <w:t>Carrot — Julienne 10 cuts; Asparagus — Chop 12 cuts</w:t>
            </w:r>
          </w:p>
        </w:tc>
        <w:tc>
          <w:tcPr>
            <w:tcW w:type="dxa" w:w="1080"/>
          </w:tcPr>
          <w:p>
            <w:pPr>
              <w:spacing w:after="0"/>
            </w:pPr>
            <w:r/>
            <w:r>
              <w:rPr>
                <w:sz w:val="16"/>
              </w:rPr>
              <w:t>Bowl</w:t>
            </w:r>
          </w:p>
        </w:tc>
      </w:tr>
      <w:tr>
        <w:tc>
          <w:tcPr>
            <w:tcW w:type="dxa" w:w="2160"/>
          </w:tcPr>
          <w:p>
            <w:pPr>
              <w:spacing w:after="0"/>
            </w:pPr>
            <w:r/>
            <w:r>
              <w:rPr>
                <w:sz w:val="16"/>
              </w:rPr>
              <w:t>Carrot Turnip Plate</w:t>
            </w:r>
          </w:p>
        </w:tc>
        <w:tc>
          <w:tcPr>
            <w:tcW w:type="dxa" w:w="1872"/>
          </w:tcPr>
          <w:p>
            <w:pPr>
              <w:spacing w:after="0"/>
            </w:pPr>
            <w:r/>
            <w:r>
              <w:rPr>
                <w:sz w:val="16"/>
              </w:rPr>
              <w:t>carrot-turnip-plate</w:t>
            </w:r>
          </w:p>
        </w:tc>
        <w:tc>
          <w:tcPr>
            <w:tcW w:type="dxa" w:w="504"/>
          </w:tcPr>
          <w:p>
            <w:pPr>
              <w:spacing w:after="0"/>
            </w:pPr>
            <w:r/>
            <w:r>
              <w:rPr>
                <w:sz w:val="16"/>
              </w:rPr>
              <w:t>A</w:t>
            </w:r>
          </w:p>
        </w:tc>
        <w:tc>
          <w:tcPr>
            <w:tcW w:type="dxa" w:w="4176"/>
          </w:tcPr>
          <w:p>
            <w:pPr>
              <w:spacing w:after="0"/>
            </w:pPr>
            <w:r/>
            <w:r>
              <w:rPr>
                <w:sz w:val="16"/>
              </w:rPr>
              <w:t>Carrot — Julienne 10 cuts; Turnip — Peel x1; Turnip — Dice 6 cuts</w:t>
            </w:r>
          </w:p>
        </w:tc>
        <w:tc>
          <w:tcPr>
            <w:tcW w:type="dxa" w:w="1080"/>
          </w:tcPr>
          <w:p>
            <w:pPr>
              <w:spacing w:after="0"/>
            </w:pPr>
            <w:r/>
            <w:r>
              <w:rPr>
                <w:sz w:val="16"/>
              </w:rPr>
              <w:t>Plate</w:t>
            </w:r>
          </w:p>
        </w:tc>
      </w:tr>
      <w:tr>
        <w:tc>
          <w:tcPr>
            <w:tcW w:type="dxa" w:w="2160"/>
          </w:tcPr>
          <w:p>
            <w:pPr>
              <w:spacing w:after="0"/>
            </w:pPr>
            <w:r/>
            <w:r>
              <w:rPr>
                <w:sz w:val="16"/>
              </w:rPr>
              <w:t>Celery &amp; Apple Remoulade Prep</w:t>
            </w:r>
          </w:p>
        </w:tc>
        <w:tc>
          <w:tcPr>
            <w:tcW w:type="dxa" w:w="1872"/>
          </w:tcPr>
          <w:p>
            <w:pPr>
              <w:spacing w:after="0"/>
            </w:pPr>
            <w:r/>
            <w:r>
              <w:rPr>
                <w:sz w:val="16"/>
              </w:rPr>
              <w:t>celery-apple-remoulade-prep</w:t>
            </w:r>
          </w:p>
        </w:tc>
        <w:tc>
          <w:tcPr>
            <w:tcW w:type="dxa" w:w="504"/>
          </w:tcPr>
          <w:p>
            <w:pPr>
              <w:spacing w:after="0"/>
            </w:pPr>
            <w:r/>
            <w:r>
              <w:rPr>
                <w:sz w:val="16"/>
              </w:rPr>
              <w:t>A</w:t>
            </w:r>
          </w:p>
        </w:tc>
        <w:tc>
          <w:tcPr>
            <w:tcW w:type="dxa" w:w="4176"/>
          </w:tcPr>
          <w:p>
            <w:pPr>
              <w:spacing w:after="0"/>
            </w:pPr>
            <w:r/>
            <w:r>
              <w:rPr>
                <w:sz w:val="16"/>
              </w:rPr>
              <w:t>Celery — Julienne 10 cuts; Apple — Peel x1; Apple — Julienne 10 cuts; Lemon — Radial 6 cuts</w:t>
            </w:r>
          </w:p>
        </w:tc>
        <w:tc>
          <w:tcPr>
            <w:tcW w:type="dxa" w:w="1080"/>
          </w:tcPr>
          <w:p>
            <w:pPr>
              <w:spacing w:after="0"/>
            </w:pPr>
            <w:r/>
            <w:r>
              <w:rPr>
                <w:sz w:val="16"/>
              </w:rPr>
              <w:t>Bowl</w:t>
            </w:r>
          </w:p>
        </w:tc>
      </w:tr>
      <w:tr>
        <w:tc>
          <w:tcPr>
            <w:tcW w:type="dxa" w:w="2160"/>
          </w:tcPr>
          <w:p>
            <w:pPr>
              <w:spacing w:after="0"/>
            </w:pPr>
            <w:r/>
            <w:r>
              <w:rPr>
                <w:sz w:val="16"/>
              </w:rPr>
              <w:t>Celery &amp; Potato Prep</w:t>
            </w:r>
          </w:p>
        </w:tc>
        <w:tc>
          <w:tcPr>
            <w:tcW w:type="dxa" w:w="1872"/>
          </w:tcPr>
          <w:p>
            <w:pPr>
              <w:spacing w:after="0"/>
            </w:pPr>
            <w:r/>
            <w:r>
              <w:rPr>
                <w:sz w:val="16"/>
              </w:rPr>
              <w:t>celery-potato-prep</w:t>
            </w:r>
          </w:p>
        </w:tc>
        <w:tc>
          <w:tcPr>
            <w:tcW w:type="dxa" w:w="504"/>
          </w:tcPr>
          <w:p>
            <w:pPr>
              <w:spacing w:after="0"/>
            </w:pPr>
            <w:r/>
            <w:r>
              <w:rPr>
                <w:sz w:val="16"/>
              </w:rPr>
              <w:t>A</w:t>
            </w:r>
          </w:p>
        </w:tc>
        <w:tc>
          <w:tcPr>
            <w:tcW w:type="dxa" w:w="4176"/>
          </w:tcPr>
          <w:p>
            <w:pPr>
              <w:spacing w:after="0"/>
            </w:pPr>
            <w:r/>
            <w:r>
              <w:rPr>
                <w:sz w:val="16"/>
              </w:rPr>
              <w:t>Celery — Julienne 10 cuts; Potato — Peel x1; Potato — Dice 6 cuts; Garlic — Peel x1; Garlic — Rock Mince 12 cuts</w:t>
            </w:r>
          </w:p>
        </w:tc>
        <w:tc>
          <w:tcPr>
            <w:tcW w:type="dxa" w:w="1080"/>
          </w:tcPr>
          <w:p>
            <w:pPr>
              <w:spacing w:after="0"/>
            </w:pPr>
            <w:r/>
            <w:r>
              <w:rPr>
                <w:sz w:val="16"/>
              </w:rPr>
              <w:t>Bowl</w:t>
            </w:r>
          </w:p>
        </w:tc>
      </w:tr>
      <w:tr>
        <w:tc>
          <w:tcPr>
            <w:tcW w:type="dxa" w:w="2160"/>
          </w:tcPr>
          <w:p>
            <w:pPr>
              <w:spacing w:after="0"/>
            </w:pPr>
            <w:r/>
            <w:r>
              <w:rPr>
                <w:sz w:val="16"/>
              </w:rPr>
              <w:t>Chiffonade Herb Garnish</w:t>
            </w:r>
          </w:p>
        </w:tc>
        <w:tc>
          <w:tcPr>
            <w:tcW w:type="dxa" w:w="1872"/>
          </w:tcPr>
          <w:p>
            <w:pPr>
              <w:spacing w:after="0"/>
            </w:pPr>
            <w:r/>
            <w:r>
              <w:rPr>
                <w:sz w:val="16"/>
              </w:rPr>
              <w:t>chiffonade-herb-garnish</w:t>
            </w:r>
          </w:p>
        </w:tc>
        <w:tc>
          <w:tcPr>
            <w:tcW w:type="dxa" w:w="504"/>
          </w:tcPr>
          <w:p>
            <w:pPr>
              <w:spacing w:after="0"/>
            </w:pPr>
            <w:r/>
            <w:r>
              <w:rPr>
                <w:sz w:val="16"/>
              </w:rPr>
              <w:t>A</w:t>
            </w:r>
          </w:p>
        </w:tc>
        <w:tc>
          <w:tcPr>
            <w:tcW w:type="dxa" w:w="4176"/>
          </w:tcPr>
          <w:p>
            <w:pPr>
              <w:spacing w:after="0"/>
            </w:pPr>
            <w:r/>
            <w:r>
              <w:rPr>
                <w:sz w:val="16"/>
              </w:rPr>
              <w:t>Basil — Chiffonade 8 cuts</w:t>
            </w:r>
          </w:p>
        </w:tc>
        <w:tc>
          <w:tcPr>
            <w:tcW w:type="dxa" w:w="1080"/>
          </w:tcPr>
          <w:p>
            <w:pPr>
              <w:spacing w:after="0"/>
            </w:pPr>
            <w:r/>
            <w:r>
              <w:rPr>
                <w:sz w:val="16"/>
              </w:rPr>
              <w:t>Plate</w:t>
            </w:r>
          </w:p>
        </w:tc>
      </w:tr>
      <w:tr>
        <w:tc>
          <w:tcPr>
            <w:tcW w:type="dxa" w:w="2160"/>
          </w:tcPr>
          <w:p>
            <w:pPr>
              <w:spacing w:after="0"/>
            </w:pPr>
            <w:r/>
            <w:r>
              <w:rPr>
                <w:sz w:val="16"/>
              </w:rPr>
              <w:t>Fennel &amp; Celery Julienne</w:t>
            </w:r>
          </w:p>
        </w:tc>
        <w:tc>
          <w:tcPr>
            <w:tcW w:type="dxa" w:w="1872"/>
          </w:tcPr>
          <w:p>
            <w:pPr>
              <w:spacing w:after="0"/>
            </w:pPr>
            <w:r/>
            <w:r>
              <w:rPr>
                <w:sz w:val="16"/>
              </w:rPr>
              <w:t>fennel-celery-julienne</w:t>
            </w:r>
          </w:p>
        </w:tc>
        <w:tc>
          <w:tcPr>
            <w:tcW w:type="dxa" w:w="504"/>
          </w:tcPr>
          <w:p>
            <w:pPr>
              <w:spacing w:after="0"/>
            </w:pPr>
            <w:r/>
            <w:r>
              <w:rPr>
                <w:sz w:val="16"/>
              </w:rPr>
              <w:t>A</w:t>
            </w:r>
          </w:p>
        </w:tc>
        <w:tc>
          <w:tcPr>
            <w:tcW w:type="dxa" w:w="4176"/>
          </w:tcPr>
          <w:p>
            <w:pPr>
              <w:spacing w:after="0"/>
            </w:pPr>
            <w:r/>
            <w:r>
              <w:rPr>
                <w:sz w:val="16"/>
              </w:rPr>
              <w:t>Fennel — Slice 12 cuts; Celery — Julienne 10 cuts</w:t>
            </w:r>
          </w:p>
        </w:tc>
        <w:tc>
          <w:tcPr>
            <w:tcW w:type="dxa" w:w="1080"/>
          </w:tcPr>
          <w:p>
            <w:pPr>
              <w:spacing w:after="0"/>
            </w:pPr>
            <w:r/>
            <w:r>
              <w:rPr>
                <w:sz w:val="16"/>
              </w:rPr>
              <w:t>Plate</w:t>
            </w:r>
          </w:p>
        </w:tc>
      </w:tr>
      <w:tr>
        <w:tc>
          <w:tcPr>
            <w:tcW w:type="dxa" w:w="2160"/>
          </w:tcPr>
          <w:p>
            <w:pPr>
              <w:spacing w:after="0"/>
            </w:pPr>
            <w:r/>
            <w:r>
              <w:rPr>
                <w:sz w:val="16"/>
              </w:rPr>
              <w:t>French Onion Base</w:t>
            </w:r>
          </w:p>
        </w:tc>
        <w:tc>
          <w:tcPr>
            <w:tcW w:type="dxa" w:w="1872"/>
          </w:tcPr>
          <w:p>
            <w:pPr>
              <w:spacing w:after="0"/>
            </w:pPr>
            <w:r/>
            <w:r>
              <w:rPr>
                <w:sz w:val="16"/>
              </w:rPr>
              <w:t>french-onion-base</w:t>
            </w:r>
          </w:p>
        </w:tc>
        <w:tc>
          <w:tcPr>
            <w:tcW w:type="dxa" w:w="504"/>
          </w:tcPr>
          <w:p>
            <w:pPr>
              <w:spacing w:after="0"/>
            </w:pPr>
            <w:r/>
            <w:r>
              <w:rPr>
                <w:sz w:val="16"/>
              </w:rPr>
              <w:t>A</w:t>
            </w:r>
          </w:p>
        </w:tc>
        <w:tc>
          <w:tcPr>
            <w:tcW w:type="dxa" w:w="4176"/>
          </w:tcPr>
          <w:p>
            <w:pPr>
              <w:spacing w:after="0"/>
            </w:pPr>
            <w:r/>
            <w:r>
              <w:rPr>
                <w:sz w:val="16"/>
              </w:rPr>
              <w:t>Onion — Peel x1; Onion — Slice 12 cuts; Celery — Julienne 10 cuts</w:t>
            </w:r>
          </w:p>
        </w:tc>
        <w:tc>
          <w:tcPr>
            <w:tcW w:type="dxa" w:w="1080"/>
          </w:tcPr>
          <w:p>
            <w:pPr>
              <w:spacing w:after="0"/>
            </w:pPr>
            <w:r/>
            <w:r>
              <w:rPr>
                <w:sz w:val="16"/>
              </w:rPr>
              <w:t>Bowl</w:t>
            </w:r>
          </w:p>
        </w:tc>
      </w:tr>
      <w:tr>
        <w:tc>
          <w:tcPr>
            <w:tcW w:type="dxa" w:w="2160"/>
          </w:tcPr>
          <w:p>
            <w:pPr>
              <w:spacing w:after="0"/>
            </w:pPr>
            <w:r/>
            <w:r>
              <w:rPr>
                <w:sz w:val="16"/>
              </w:rPr>
              <w:t>Herb &amp; Garlic Garnish</w:t>
            </w:r>
          </w:p>
        </w:tc>
        <w:tc>
          <w:tcPr>
            <w:tcW w:type="dxa" w:w="1872"/>
          </w:tcPr>
          <w:p>
            <w:pPr>
              <w:spacing w:after="0"/>
            </w:pPr>
            <w:r/>
            <w:r>
              <w:rPr>
                <w:sz w:val="16"/>
              </w:rPr>
              <w:t>herb-garlic-garnish</w:t>
            </w:r>
          </w:p>
        </w:tc>
        <w:tc>
          <w:tcPr>
            <w:tcW w:type="dxa" w:w="504"/>
          </w:tcPr>
          <w:p>
            <w:pPr>
              <w:spacing w:after="0"/>
            </w:pPr>
            <w:r/>
            <w:r>
              <w:rPr>
                <w:sz w:val="16"/>
              </w:rPr>
              <w:t>B</w:t>
            </w:r>
          </w:p>
        </w:tc>
        <w:tc>
          <w:tcPr>
            <w:tcW w:type="dxa" w:w="4176"/>
          </w:tcPr>
          <w:p>
            <w:pPr>
              <w:spacing w:after="0"/>
            </w:pPr>
            <w:r/>
            <w:r>
              <w:rPr>
                <w:sz w:val="16"/>
              </w:rPr>
              <w:t>Basil — Chiffonade 8 cuts; Parsley — Chiffonade 8 cuts; Garlic — Peel x1; Garlic — Rock Mince 12 cuts</w:t>
            </w:r>
          </w:p>
        </w:tc>
        <w:tc>
          <w:tcPr>
            <w:tcW w:type="dxa" w:w="1080"/>
          </w:tcPr>
          <w:p>
            <w:pPr>
              <w:spacing w:after="0"/>
            </w:pPr>
            <w:r/>
            <w:r>
              <w:rPr>
                <w:sz w:val="16"/>
              </w:rPr>
              <w:t>Plate</w:t>
            </w:r>
          </w:p>
        </w:tc>
      </w:tr>
      <w:tr>
        <w:tc>
          <w:tcPr>
            <w:tcW w:type="dxa" w:w="2160"/>
          </w:tcPr>
          <w:p>
            <w:pPr>
              <w:spacing w:after="0"/>
            </w:pPr>
            <w:r/>
            <w:r>
              <w:rPr>
                <w:sz w:val="16"/>
              </w:rPr>
              <w:t>Herb Garden Vegetable Plate</w:t>
            </w:r>
          </w:p>
        </w:tc>
        <w:tc>
          <w:tcPr>
            <w:tcW w:type="dxa" w:w="1872"/>
          </w:tcPr>
          <w:p>
            <w:pPr>
              <w:spacing w:after="0"/>
            </w:pPr>
            <w:r/>
            <w:r>
              <w:rPr>
                <w:sz w:val="16"/>
              </w:rPr>
              <w:t>herb-garden-vegetable-plate</w:t>
            </w:r>
          </w:p>
        </w:tc>
        <w:tc>
          <w:tcPr>
            <w:tcW w:type="dxa" w:w="504"/>
          </w:tcPr>
          <w:p>
            <w:pPr>
              <w:spacing w:after="0"/>
            </w:pPr>
            <w:r/>
            <w:r>
              <w:rPr>
                <w:sz w:val="16"/>
              </w:rPr>
              <w:t>B</w:t>
            </w:r>
          </w:p>
        </w:tc>
        <w:tc>
          <w:tcPr>
            <w:tcW w:type="dxa" w:w="4176"/>
          </w:tcPr>
          <w:p>
            <w:pPr>
              <w:spacing w:after="0"/>
            </w:pPr>
            <w:r/>
            <w:r>
              <w:rPr>
                <w:sz w:val="16"/>
              </w:rPr>
              <w:t>Basil — Chiffonade 8 cuts; Carrot — Julienne 10 cuts; Potato — Peel x1; Potato — Dice 6 cuts</w:t>
            </w:r>
          </w:p>
        </w:tc>
        <w:tc>
          <w:tcPr>
            <w:tcW w:type="dxa" w:w="1080"/>
          </w:tcPr>
          <w:p>
            <w:pPr>
              <w:spacing w:after="0"/>
            </w:pPr>
            <w:r/>
            <w:r>
              <w:rPr>
                <w:sz w:val="16"/>
              </w:rPr>
              <w:t>Plate</w:t>
            </w:r>
          </w:p>
        </w:tc>
      </w:tr>
      <w:tr>
        <w:tc>
          <w:tcPr>
            <w:tcW w:type="dxa" w:w="2160"/>
          </w:tcPr>
          <w:p>
            <w:pPr>
              <w:spacing w:after="0"/>
            </w:pPr>
            <w:r/>
            <w:r>
              <w:rPr>
                <w:sz w:val="16"/>
              </w:rPr>
              <w:t>Julienne Vegetable Trio &amp; Potato</w:t>
            </w:r>
          </w:p>
        </w:tc>
        <w:tc>
          <w:tcPr>
            <w:tcW w:type="dxa" w:w="1872"/>
          </w:tcPr>
          <w:p>
            <w:pPr>
              <w:spacing w:after="0"/>
            </w:pPr>
            <w:r/>
            <w:r>
              <w:rPr>
                <w:sz w:val="16"/>
              </w:rPr>
              <w:t>julienne-vegetable-trio-potato</w:t>
            </w:r>
          </w:p>
        </w:tc>
        <w:tc>
          <w:tcPr>
            <w:tcW w:type="dxa" w:w="504"/>
          </w:tcPr>
          <w:p>
            <w:pPr>
              <w:spacing w:after="0"/>
            </w:pPr>
            <w:r/>
            <w:r>
              <w:rPr>
                <w:sz w:val="16"/>
              </w:rPr>
              <w:t>B</w:t>
            </w:r>
          </w:p>
        </w:tc>
        <w:tc>
          <w:tcPr>
            <w:tcW w:type="dxa" w:w="4176"/>
          </w:tcPr>
          <w:p>
            <w:pPr>
              <w:spacing w:after="0"/>
            </w:pPr>
            <w:r/>
            <w:r>
              <w:rPr>
                <w:sz w:val="16"/>
              </w:rPr>
              <w:t>Carrot — Julienne 10 cuts; Celery — Julienne 10 cuts; Potato — Peel x1; Potato — Dice 6 cuts</w:t>
            </w:r>
          </w:p>
        </w:tc>
        <w:tc>
          <w:tcPr>
            <w:tcW w:type="dxa" w:w="1080"/>
          </w:tcPr>
          <w:p>
            <w:pPr>
              <w:spacing w:after="0"/>
            </w:pPr>
            <w:r/>
            <w:r>
              <w:rPr>
                <w:sz w:val="16"/>
              </w:rPr>
              <w:t>Plate</w:t>
            </w:r>
          </w:p>
        </w:tc>
      </w:tr>
      <w:tr>
        <w:tc>
          <w:tcPr>
            <w:tcW w:type="dxa" w:w="2160"/>
          </w:tcPr>
          <w:p>
            <w:pPr>
              <w:spacing w:after="0"/>
            </w:pPr>
            <w:r/>
            <w:r>
              <w:rPr>
                <w:sz w:val="16"/>
              </w:rPr>
              <w:t>Mushroom &amp; Garlic Saute Prep</w:t>
            </w:r>
          </w:p>
        </w:tc>
        <w:tc>
          <w:tcPr>
            <w:tcW w:type="dxa" w:w="1872"/>
          </w:tcPr>
          <w:p>
            <w:pPr>
              <w:spacing w:after="0"/>
            </w:pPr>
            <w:r/>
            <w:r>
              <w:rPr>
                <w:sz w:val="16"/>
              </w:rPr>
              <w:t>mushroom-garlic-saute-prep</w:t>
            </w:r>
          </w:p>
        </w:tc>
        <w:tc>
          <w:tcPr>
            <w:tcW w:type="dxa" w:w="504"/>
          </w:tcPr>
          <w:p>
            <w:pPr>
              <w:spacing w:after="0"/>
            </w:pPr>
            <w:r/>
            <w:r>
              <w:rPr>
                <w:sz w:val="16"/>
              </w:rPr>
              <w:t>A</w:t>
            </w:r>
          </w:p>
        </w:tc>
        <w:tc>
          <w:tcPr>
            <w:tcW w:type="dxa" w:w="4176"/>
          </w:tcPr>
          <w:p>
            <w:pPr>
              <w:spacing w:after="0"/>
            </w:pPr>
            <w:r/>
            <w:r>
              <w:rPr>
                <w:sz w:val="16"/>
              </w:rPr>
              <w:t>Mushroom — Slice 12 cuts; Garlic — Peel x1; Garlic — Rock Mince 12 cuts</w:t>
            </w:r>
          </w:p>
        </w:tc>
        <w:tc>
          <w:tcPr>
            <w:tcW w:type="dxa" w:w="1080"/>
          </w:tcPr>
          <w:p>
            <w:pPr>
              <w:spacing w:after="0"/>
            </w:pPr>
            <w:r/>
            <w:r>
              <w:rPr>
                <w:sz w:val="16"/>
              </w:rPr>
              <w:t>Bowl</w:t>
            </w:r>
          </w:p>
        </w:tc>
      </w:tr>
      <w:tr>
        <w:tc>
          <w:tcPr>
            <w:tcW w:type="dxa" w:w="2160"/>
          </w:tcPr>
          <w:p>
            <w:pPr>
              <w:spacing w:after="0"/>
            </w:pPr>
            <w:r/>
            <w:r>
              <w:rPr>
                <w:sz w:val="16"/>
              </w:rPr>
              <w:t>Mushroom Duxelles Prep</w:t>
            </w:r>
          </w:p>
        </w:tc>
        <w:tc>
          <w:tcPr>
            <w:tcW w:type="dxa" w:w="1872"/>
          </w:tcPr>
          <w:p>
            <w:pPr>
              <w:spacing w:after="0"/>
            </w:pPr>
            <w:r/>
            <w:r>
              <w:rPr>
                <w:sz w:val="16"/>
              </w:rPr>
              <w:t>mushroom-duxelles-prep</w:t>
            </w:r>
          </w:p>
        </w:tc>
        <w:tc>
          <w:tcPr>
            <w:tcW w:type="dxa" w:w="504"/>
          </w:tcPr>
          <w:p>
            <w:pPr>
              <w:spacing w:after="0"/>
            </w:pPr>
            <w:r/>
            <w:r>
              <w:rPr>
                <w:sz w:val="16"/>
              </w:rPr>
              <w:t>A</w:t>
            </w:r>
          </w:p>
        </w:tc>
        <w:tc>
          <w:tcPr>
            <w:tcW w:type="dxa" w:w="4176"/>
          </w:tcPr>
          <w:p>
            <w:pPr>
              <w:spacing w:after="0"/>
            </w:pPr>
            <w:r/>
            <w:r>
              <w:rPr>
                <w:sz w:val="16"/>
              </w:rPr>
              <w:t>Mushroom — Slice 12 cuts; Garlic — Peel x1; Garlic — Rock Mince 12 cuts; Onion — Peel x1; Onion — Dice 6 cuts</w:t>
            </w:r>
          </w:p>
        </w:tc>
        <w:tc>
          <w:tcPr>
            <w:tcW w:type="dxa" w:w="1080"/>
          </w:tcPr>
          <w:p>
            <w:pPr>
              <w:spacing w:after="0"/>
            </w:pPr>
            <w:r/>
            <w:r>
              <w:rPr>
                <w:sz w:val="16"/>
              </w:rPr>
              <w:t>Bowl</w:t>
            </w:r>
          </w:p>
        </w:tc>
      </w:tr>
      <w:tr>
        <w:tc>
          <w:tcPr>
            <w:tcW w:type="dxa" w:w="2160"/>
          </w:tcPr>
          <w:p>
            <w:pPr>
              <w:spacing w:after="0"/>
            </w:pPr>
            <w:r/>
            <w:r>
              <w:rPr>
                <w:sz w:val="16"/>
              </w:rPr>
              <w:t>Parsley Chiffonade Garnish</w:t>
            </w:r>
          </w:p>
        </w:tc>
        <w:tc>
          <w:tcPr>
            <w:tcW w:type="dxa" w:w="1872"/>
          </w:tcPr>
          <w:p>
            <w:pPr>
              <w:spacing w:after="0"/>
            </w:pPr>
            <w:r/>
            <w:r>
              <w:rPr>
                <w:sz w:val="16"/>
              </w:rPr>
              <w:t>parsley-chiffonade-garnish</w:t>
            </w:r>
          </w:p>
        </w:tc>
        <w:tc>
          <w:tcPr>
            <w:tcW w:type="dxa" w:w="504"/>
          </w:tcPr>
          <w:p>
            <w:pPr>
              <w:spacing w:after="0"/>
            </w:pPr>
            <w:r/>
            <w:r>
              <w:rPr>
                <w:sz w:val="16"/>
              </w:rPr>
              <w:t>A</w:t>
            </w:r>
          </w:p>
        </w:tc>
        <w:tc>
          <w:tcPr>
            <w:tcW w:type="dxa" w:w="4176"/>
          </w:tcPr>
          <w:p>
            <w:pPr>
              <w:spacing w:after="0"/>
            </w:pPr>
            <w:r/>
            <w:r>
              <w:rPr>
                <w:sz w:val="16"/>
              </w:rPr>
              <w:t>Parsley — Chiffonade 8 cuts</w:t>
            </w:r>
          </w:p>
        </w:tc>
        <w:tc>
          <w:tcPr>
            <w:tcW w:type="dxa" w:w="1080"/>
          </w:tcPr>
          <w:p>
            <w:pPr>
              <w:spacing w:after="0"/>
            </w:pPr>
            <w:r/>
            <w:r>
              <w:rPr>
                <w:sz w:val="16"/>
              </w:rPr>
              <w:t>Plate</w:t>
            </w:r>
          </w:p>
        </w:tc>
      </w:tr>
      <w:tr>
        <w:tc>
          <w:tcPr>
            <w:tcW w:type="dxa" w:w="2160"/>
          </w:tcPr>
          <w:p>
            <w:pPr>
              <w:spacing w:after="0"/>
            </w:pPr>
            <w:r/>
            <w:r>
              <w:rPr>
                <w:sz w:val="16"/>
              </w:rPr>
              <w:t>Peach &amp; Cheddar Board</w:t>
            </w:r>
          </w:p>
        </w:tc>
        <w:tc>
          <w:tcPr>
            <w:tcW w:type="dxa" w:w="1872"/>
          </w:tcPr>
          <w:p>
            <w:pPr>
              <w:spacing w:after="0"/>
            </w:pPr>
            <w:r/>
            <w:r>
              <w:rPr>
                <w:sz w:val="16"/>
              </w:rPr>
              <w:t>peach-cheddar-board</w:t>
            </w:r>
          </w:p>
        </w:tc>
        <w:tc>
          <w:tcPr>
            <w:tcW w:type="dxa" w:w="504"/>
          </w:tcPr>
          <w:p>
            <w:pPr>
              <w:spacing w:after="0"/>
            </w:pPr>
            <w:r/>
            <w:r>
              <w:rPr>
                <w:sz w:val="16"/>
              </w:rPr>
              <w:t>B</w:t>
            </w:r>
          </w:p>
        </w:tc>
        <w:tc>
          <w:tcPr>
            <w:tcW w:type="dxa" w:w="4176"/>
          </w:tcPr>
          <w:p>
            <w:pPr>
              <w:spacing w:after="0"/>
            </w:pPr>
            <w:r/>
            <w:r>
              <w:rPr>
                <w:sz w:val="16"/>
              </w:rPr>
              <w:t>Peach — Halve x1; Peach — Slice 12 cuts; Cheddar — Slice 12 cuts; Baguette — Slice 12 cuts</w:t>
            </w:r>
          </w:p>
        </w:tc>
        <w:tc>
          <w:tcPr>
            <w:tcW w:type="dxa" w:w="1080"/>
          </w:tcPr>
          <w:p>
            <w:pPr>
              <w:spacing w:after="0"/>
            </w:pPr>
            <w:r/>
            <w:r>
              <w:rPr>
                <w:sz w:val="16"/>
              </w:rPr>
              <w:t>Plate</w:t>
            </w:r>
          </w:p>
        </w:tc>
      </w:tr>
      <w:tr>
        <w:tc>
          <w:tcPr>
            <w:tcW w:type="dxa" w:w="2160"/>
          </w:tcPr>
          <w:p>
            <w:pPr>
              <w:spacing w:after="0"/>
            </w:pPr>
            <w:r/>
            <w:r>
              <w:rPr>
                <w:sz w:val="16"/>
              </w:rPr>
              <w:t>Peach &amp; Fennel Plate</w:t>
            </w:r>
          </w:p>
        </w:tc>
        <w:tc>
          <w:tcPr>
            <w:tcW w:type="dxa" w:w="1872"/>
          </w:tcPr>
          <w:p>
            <w:pPr>
              <w:spacing w:after="0"/>
            </w:pPr>
            <w:r/>
            <w:r>
              <w:rPr>
                <w:sz w:val="16"/>
              </w:rPr>
              <w:t>peach-fennel-plate</w:t>
            </w:r>
          </w:p>
        </w:tc>
        <w:tc>
          <w:tcPr>
            <w:tcW w:type="dxa" w:w="504"/>
          </w:tcPr>
          <w:p>
            <w:pPr>
              <w:spacing w:after="0"/>
            </w:pPr>
            <w:r/>
            <w:r>
              <w:rPr>
                <w:sz w:val="16"/>
              </w:rPr>
              <w:t>A</w:t>
            </w:r>
          </w:p>
        </w:tc>
        <w:tc>
          <w:tcPr>
            <w:tcW w:type="dxa" w:w="4176"/>
          </w:tcPr>
          <w:p>
            <w:pPr>
              <w:spacing w:after="0"/>
            </w:pPr>
            <w:r/>
            <w:r>
              <w:rPr>
                <w:sz w:val="16"/>
              </w:rPr>
              <w:t>Peach — Halve x1; Peach — Slice 12 cuts; Fennel — Slice 12 cuts; Lemon — Radial 6 cuts</w:t>
            </w:r>
          </w:p>
        </w:tc>
        <w:tc>
          <w:tcPr>
            <w:tcW w:type="dxa" w:w="1080"/>
          </w:tcPr>
          <w:p>
            <w:pPr>
              <w:spacing w:after="0"/>
            </w:pPr>
            <w:r/>
            <w:r>
              <w:rPr>
                <w:sz w:val="16"/>
              </w:rPr>
              <w:t>Plate</w:t>
            </w:r>
          </w:p>
        </w:tc>
      </w:tr>
      <w:tr>
        <w:tc>
          <w:tcPr>
            <w:tcW w:type="dxa" w:w="2160"/>
          </w:tcPr>
          <w:p>
            <w:pPr>
              <w:spacing w:after="0"/>
            </w:pPr>
            <w:r/>
            <w:r>
              <w:rPr>
                <w:sz w:val="16"/>
              </w:rPr>
              <w:t>Potato &amp; Onion Gratin Prep</w:t>
            </w:r>
          </w:p>
        </w:tc>
        <w:tc>
          <w:tcPr>
            <w:tcW w:type="dxa" w:w="1872"/>
          </w:tcPr>
          <w:p>
            <w:pPr>
              <w:spacing w:after="0"/>
            </w:pPr>
            <w:r/>
            <w:r>
              <w:rPr>
                <w:sz w:val="16"/>
              </w:rPr>
              <w:t>potato-onion-gratin-prep</w:t>
            </w:r>
          </w:p>
        </w:tc>
        <w:tc>
          <w:tcPr>
            <w:tcW w:type="dxa" w:w="504"/>
          </w:tcPr>
          <w:p>
            <w:pPr>
              <w:spacing w:after="0"/>
            </w:pPr>
            <w:r/>
            <w:r>
              <w:rPr>
                <w:sz w:val="16"/>
              </w:rPr>
              <w:t>A</w:t>
            </w:r>
          </w:p>
        </w:tc>
        <w:tc>
          <w:tcPr>
            <w:tcW w:type="dxa" w:w="4176"/>
          </w:tcPr>
          <w:p>
            <w:pPr>
              <w:spacing w:after="0"/>
            </w:pPr>
            <w:r/>
            <w:r>
              <w:rPr>
                <w:sz w:val="16"/>
              </w:rPr>
              <w:t>Potato — Peel x1; Potato — Dice 6 cuts; Onion — Peel x1; Onion — Slice 12 cuts</w:t>
            </w:r>
          </w:p>
        </w:tc>
        <w:tc>
          <w:tcPr>
            <w:tcW w:type="dxa" w:w="1080"/>
          </w:tcPr>
          <w:p>
            <w:pPr>
              <w:spacing w:after="0"/>
            </w:pPr>
            <w:r/>
            <w:r>
              <w:rPr>
                <w:sz w:val="16"/>
              </w:rPr>
              <w:t>Bowl</w:t>
            </w:r>
          </w:p>
        </w:tc>
      </w:tr>
      <w:tr>
        <w:tc>
          <w:tcPr>
            <w:tcW w:type="dxa" w:w="2160"/>
          </w:tcPr>
          <w:p>
            <w:pPr>
              <w:spacing w:after="0"/>
            </w:pPr>
            <w:r/>
            <w:r>
              <w:rPr>
                <w:sz w:val="16"/>
              </w:rPr>
              <w:t>Potato Veloute Base</w:t>
            </w:r>
          </w:p>
        </w:tc>
        <w:tc>
          <w:tcPr>
            <w:tcW w:type="dxa" w:w="1872"/>
          </w:tcPr>
          <w:p>
            <w:pPr>
              <w:spacing w:after="0"/>
            </w:pPr>
            <w:r/>
            <w:r>
              <w:rPr>
                <w:sz w:val="16"/>
              </w:rPr>
              <w:t>potato-veloute-base</w:t>
            </w:r>
          </w:p>
        </w:tc>
        <w:tc>
          <w:tcPr>
            <w:tcW w:type="dxa" w:w="504"/>
          </w:tcPr>
          <w:p>
            <w:pPr>
              <w:spacing w:after="0"/>
            </w:pPr>
            <w:r/>
            <w:r>
              <w:rPr>
                <w:sz w:val="16"/>
              </w:rPr>
              <w:t>A</w:t>
            </w:r>
          </w:p>
        </w:tc>
        <w:tc>
          <w:tcPr>
            <w:tcW w:type="dxa" w:w="4176"/>
          </w:tcPr>
          <w:p>
            <w:pPr>
              <w:spacing w:after="0"/>
            </w:pPr>
            <w:r/>
            <w:r>
              <w:rPr>
                <w:sz w:val="16"/>
              </w:rPr>
              <w:t>Potato — Peel x1; Potato — Dice 6 cuts</w:t>
            </w:r>
          </w:p>
        </w:tc>
        <w:tc>
          <w:tcPr>
            <w:tcW w:type="dxa" w:w="1080"/>
          </w:tcPr>
          <w:p>
            <w:pPr>
              <w:spacing w:after="0"/>
            </w:pPr>
            <w:r/>
            <w:r>
              <w:rPr>
                <w:sz w:val="16"/>
              </w:rPr>
              <w:t>Bowl</w:t>
            </w:r>
          </w:p>
        </w:tc>
      </w:tr>
      <w:tr>
        <w:tc>
          <w:tcPr>
            <w:tcW w:type="dxa" w:w="2160"/>
          </w:tcPr>
          <w:p>
            <w:pPr>
              <w:spacing w:after="0"/>
            </w:pPr>
            <w:r/>
            <w:r>
              <w:rPr>
                <w:sz w:val="16"/>
              </w:rPr>
              <w:t>Rock Minced Garlic</w:t>
            </w:r>
          </w:p>
        </w:tc>
        <w:tc>
          <w:tcPr>
            <w:tcW w:type="dxa" w:w="1872"/>
          </w:tcPr>
          <w:p>
            <w:pPr>
              <w:spacing w:after="0"/>
            </w:pPr>
            <w:r/>
            <w:r>
              <w:rPr>
                <w:sz w:val="16"/>
              </w:rPr>
              <w:t>rock-minced-garlic</w:t>
            </w:r>
          </w:p>
        </w:tc>
        <w:tc>
          <w:tcPr>
            <w:tcW w:type="dxa" w:w="504"/>
          </w:tcPr>
          <w:p>
            <w:pPr>
              <w:spacing w:after="0"/>
            </w:pPr>
            <w:r/>
            <w:r>
              <w:rPr>
                <w:sz w:val="16"/>
              </w:rPr>
              <w:t>A</w:t>
            </w:r>
          </w:p>
        </w:tc>
        <w:tc>
          <w:tcPr>
            <w:tcW w:type="dxa" w:w="4176"/>
          </w:tcPr>
          <w:p>
            <w:pPr>
              <w:spacing w:after="0"/>
            </w:pPr>
            <w:r/>
            <w:r>
              <w:rPr>
                <w:sz w:val="16"/>
              </w:rPr>
              <w:t>Garlic — Peel x1; Garlic — Rock Mince 12 cuts</w:t>
            </w:r>
          </w:p>
        </w:tc>
        <w:tc>
          <w:tcPr>
            <w:tcW w:type="dxa" w:w="1080"/>
          </w:tcPr>
          <w:p>
            <w:pPr>
              <w:spacing w:after="0"/>
            </w:pPr>
            <w:r/>
            <w:r>
              <w:rPr>
                <w:sz w:val="16"/>
              </w:rPr>
              <w:t>Bowl</w:t>
            </w:r>
          </w:p>
        </w:tc>
      </w:tr>
      <w:tr>
        <w:tc>
          <w:tcPr>
            <w:tcW w:type="dxa" w:w="2160"/>
          </w:tcPr>
          <w:p>
            <w:pPr>
              <w:spacing w:after="0"/>
            </w:pPr>
            <w:r/>
            <w:r>
              <w:rPr>
                <w:sz w:val="16"/>
              </w:rPr>
              <w:t>Salmon &amp; Asparagus</w:t>
            </w:r>
          </w:p>
        </w:tc>
        <w:tc>
          <w:tcPr>
            <w:tcW w:type="dxa" w:w="1872"/>
          </w:tcPr>
          <w:p>
            <w:pPr>
              <w:spacing w:after="0"/>
            </w:pPr>
            <w:r/>
            <w:r>
              <w:rPr>
                <w:sz w:val="16"/>
              </w:rPr>
              <w:t>salmon-asparagus</w:t>
            </w:r>
          </w:p>
        </w:tc>
        <w:tc>
          <w:tcPr>
            <w:tcW w:type="dxa" w:w="504"/>
          </w:tcPr>
          <w:p>
            <w:pPr>
              <w:spacing w:after="0"/>
            </w:pPr>
            <w:r/>
            <w:r>
              <w:rPr>
                <w:sz w:val="16"/>
              </w:rPr>
              <w:t>A</w:t>
            </w:r>
          </w:p>
        </w:tc>
        <w:tc>
          <w:tcPr>
            <w:tcW w:type="dxa" w:w="4176"/>
          </w:tcPr>
          <w:p>
            <w:pPr>
              <w:spacing w:after="0"/>
            </w:pPr>
            <w:r/>
            <w:r>
              <w:rPr>
                <w:sz w:val="16"/>
              </w:rPr>
              <w:t>Salmon Fillet — Slice 12 cuts; Asparagus — Chop 12 cuts; Lemon — Radial 6 cuts</w:t>
            </w:r>
          </w:p>
        </w:tc>
        <w:tc>
          <w:tcPr>
            <w:tcW w:type="dxa" w:w="1080"/>
          </w:tcPr>
          <w:p>
            <w:pPr>
              <w:spacing w:after="0"/>
            </w:pPr>
            <w:r/>
            <w:r>
              <w:rPr>
                <w:sz w:val="16"/>
              </w:rPr>
              <w:t>Plate</w:t>
            </w:r>
          </w:p>
        </w:tc>
      </w:tr>
      <w:tr>
        <w:tc>
          <w:tcPr>
            <w:tcW w:type="dxa" w:w="2160"/>
          </w:tcPr>
          <w:p>
            <w:pPr>
              <w:spacing w:after="0"/>
            </w:pPr>
            <w:r/>
            <w:r>
              <w:rPr>
                <w:sz w:val="16"/>
              </w:rPr>
              <w:t>Salmon Persillade</w:t>
            </w:r>
          </w:p>
        </w:tc>
        <w:tc>
          <w:tcPr>
            <w:tcW w:type="dxa" w:w="1872"/>
          </w:tcPr>
          <w:p>
            <w:pPr>
              <w:spacing w:after="0"/>
            </w:pPr>
            <w:r/>
            <w:r>
              <w:rPr>
                <w:sz w:val="16"/>
              </w:rPr>
              <w:t>salmon-persillade</w:t>
            </w:r>
          </w:p>
        </w:tc>
        <w:tc>
          <w:tcPr>
            <w:tcW w:type="dxa" w:w="504"/>
          </w:tcPr>
          <w:p>
            <w:pPr>
              <w:spacing w:after="0"/>
            </w:pPr>
            <w:r/>
            <w:r>
              <w:rPr>
                <w:sz w:val="16"/>
              </w:rPr>
              <w:t>A</w:t>
            </w:r>
          </w:p>
        </w:tc>
        <w:tc>
          <w:tcPr>
            <w:tcW w:type="dxa" w:w="4176"/>
          </w:tcPr>
          <w:p>
            <w:pPr>
              <w:spacing w:after="0"/>
            </w:pPr>
            <w:r/>
            <w:r>
              <w:rPr>
                <w:sz w:val="16"/>
              </w:rPr>
              <w:t>Parsley — Chiffonade 8 cuts; Garlic — Peel x1; Garlic — Rock Mince 12 cuts; Salmon Fillet — Slice 12 cuts</w:t>
            </w:r>
          </w:p>
        </w:tc>
        <w:tc>
          <w:tcPr>
            <w:tcW w:type="dxa" w:w="1080"/>
          </w:tcPr>
          <w:p>
            <w:pPr>
              <w:spacing w:after="0"/>
            </w:pPr>
            <w:r/>
            <w:r>
              <w:rPr>
                <w:sz w:val="16"/>
              </w:rPr>
              <w:t>Plate</w:t>
            </w:r>
          </w:p>
        </w:tc>
      </w:tr>
      <w:tr>
        <w:tc>
          <w:tcPr>
            <w:tcW w:type="dxa" w:w="2160"/>
          </w:tcPr>
          <w:p>
            <w:pPr>
              <w:spacing w:after="0"/>
            </w:pPr>
            <w:r/>
            <w:r>
              <w:rPr>
                <w:sz w:val="16"/>
              </w:rPr>
              <w:t>Spinach &amp; Fennel Chiffonade Plate</w:t>
            </w:r>
          </w:p>
        </w:tc>
        <w:tc>
          <w:tcPr>
            <w:tcW w:type="dxa" w:w="1872"/>
          </w:tcPr>
          <w:p>
            <w:pPr>
              <w:spacing w:after="0"/>
            </w:pPr>
            <w:r/>
            <w:r>
              <w:rPr>
                <w:sz w:val="16"/>
              </w:rPr>
              <w:t>spinach-fennel-chiffonade-plate</w:t>
            </w:r>
          </w:p>
        </w:tc>
        <w:tc>
          <w:tcPr>
            <w:tcW w:type="dxa" w:w="504"/>
          </w:tcPr>
          <w:p>
            <w:pPr>
              <w:spacing w:after="0"/>
            </w:pPr>
            <w:r/>
            <w:r>
              <w:rPr>
                <w:sz w:val="16"/>
              </w:rPr>
              <w:t>A</w:t>
            </w:r>
          </w:p>
        </w:tc>
        <w:tc>
          <w:tcPr>
            <w:tcW w:type="dxa" w:w="4176"/>
          </w:tcPr>
          <w:p>
            <w:pPr>
              <w:spacing w:after="0"/>
            </w:pPr>
            <w:r/>
            <w:r>
              <w:rPr>
                <w:sz w:val="16"/>
              </w:rPr>
              <w:t>Spinach — Chiffonade 8 cuts; Fennel — Slice 12 cuts</w:t>
            </w:r>
          </w:p>
        </w:tc>
        <w:tc>
          <w:tcPr>
            <w:tcW w:type="dxa" w:w="1080"/>
          </w:tcPr>
          <w:p>
            <w:pPr>
              <w:spacing w:after="0"/>
            </w:pPr>
            <w:r/>
            <w:r>
              <w:rPr>
                <w:sz w:val="16"/>
              </w:rPr>
              <w:t>Plate</w:t>
            </w:r>
          </w:p>
        </w:tc>
      </w:tr>
      <w:tr>
        <w:tc>
          <w:tcPr>
            <w:tcW w:type="dxa" w:w="2160"/>
          </w:tcPr>
          <w:p>
            <w:pPr>
              <w:spacing w:after="0"/>
            </w:pPr>
            <w:r/>
            <w:r>
              <w:rPr>
                <w:sz w:val="16"/>
              </w:rPr>
              <w:t>Steak &amp; Turnip</w:t>
            </w:r>
          </w:p>
        </w:tc>
        <w:tc>
          <w:tcPr>
            <w:tcW w:type="dxa" w:w="1872"/>
          </w:tcPr>
          <w:p>
            <w:pPr>
              <w:spacing w:after="0"/>
            </w:pPr>
            <w:r/>
            <w:r>
              <w:rPr>
                <w:sz w:val="16"/>
              </w:rPr>
              <w:t>steak-turnip</w:t>
            </w:r>
          </w:p>
        </w:tc>
        <w:tc>
          <w:tcPr>
            <w:tcW w:type="dxa" w:w="504"/>
          </w:tcPr>
          <w:p>
            <w:pPr>
              <w:spacing w:after="0"/>
            </w:pPr>
            <w:r/>
            <w:r>
              <w:rPr>
                <w:sz w:val="16"/>
              </w:rPr>
              <w:t>B</w:t>
            </w:r>
          </w:p>
        </w:tc>
        <w:tc>
          <w:tcPr>
            <w:tcW w:type="dxa" w:w="4176"/>
          </w:tcPr>
          <w:p>
            <w:pPr>
              <w:spacing w:after="0"/>
            </w:pPr>
            <w:r/>
            <w:r>
              <w:rPr>
                <w:sz w:val="16"/>
              </w:rPr>
              <w:t>Ribeye Steak — Slice 12 cuts; Turnip — Peel x1; Turnip — Halve x1</w:t>
            </w:r>
          </w:p>
        </w:tc>
        <w:tc>
          <w:tcPr>
            <w:tcW w:type="dxa" w:w="1080"/>
          </w:tcPr>
          <w:p>
            <w:pPr>
              <w:spacing w:after="0"/>
            </w:pPr>
            <w:r/>
            <w:r>
              <w:rPr>
                <w:sz w:val="16"/>
              </w:rPr>
              <w:t>Plate</w:t>
            </w:r>
          </w:p>
        </w:tc>
      </w:tr>
      <w:tr>
        <w:tc>
          <w:tcPr>
            <w:tcW w:type="dxa" w:w="2160"/>
          </w:tcPr>
          <w:p>
            <w:pPr>
              <w:spacing w:after="0"/>
            </w:pPr>
            <w:r/>
            <w:r>
              <w:rPr>
                <w:sz w:val="16"/>
              </w:rPr>
              <w:t>Steak, French Two Ways</w:t>
            </w:r>
          </w:p>
        </w:tc>
        <w:tc>
          <w:tcPr>
            <w:tcW w:type="dxa" w:w="1872"/>
          </w:tcPr>
          <w:p>
            <w:pPr>
              <w:spacing w:after="0"/>
            </w:pPr>
            <w:r/>
            <w:r>
              <w:rPr>
                <w:sz w:val="16"/>
              </w:rPr>
              <w:t>steak-french-two-ways</w:t>
            </w:r>
          </w:p>
        </w:tc>
        <w:tc>
          <w:tcPr>
            <w:tcW w:type="dxa" w:w="504"/>
          </w:tcPr>
          <w:p>
            <w:pPr>
              <w:spacing w:after="0"/>
            </w:pPr>
            <w:r/>
            <w:r>
              <w:rPr>
                <w:sz w:val="16"/>
              </w:rPr>
              <w:t>B</w:t>
            </w:r>
          </w:p>
        </w:tc>
        <w:tc>
          <w:tcPr>
            <w:tcW w:type="dxa" w:w="4176"/>
          </w:tcPr>
          <w:p>
            <w:pPr>
              <w:spacing w:after="0"/>
            </w:pPr>
            <w:r/>
            <w:r>
              <w:rPr>
                <w:sz w:val="16"/>
              </w:rPr>
              <w:t>Ribeye Steak — Slice 12 cuts; Ribeye Steak — Dice 6 cuts</w:t>
            </w:r>
          </w:p>
        </w:tc>
        <w:tc>
          <w:tcPr>
            <w:tcW w:type="dxa" w:w="1080"/>
          </w:tcPr>
          <w:p>
            <w:pPr>
              <w:spacing w:after="0"/>
            </w:pPr>
            <w:r/>
            <w:r>
              <w:rPr>
                <w:sz w:val="16"/>
              </w:rPr>
              <w:t>Plate / Bowl</w:t>
            </w:r>
          </w:p>
        </w:tc>
      </w:tr>
      <w:tr>
        <w:tc>
          <w:tcPr>
            <w:tcW w:type="dxa" w:w="2160"/>
          </w:tcPr>
          <w:p>
            <w:pPr>
              <w:spacing w:after="0"/>
            </w:pPr>
            <w:r/>
            <w:r>
              <w:rPr>
                <w:sz w:val="16"/>
              </w:rPr>
              <w:t>Turnip &amp; Carrot Plate</w:t>
            </w:r>
          </w:p>
        </w:tc>
        <w:tc>
          <w:tcPr>
            <w:tcW w:type="dxa" w:w="1872"/>
          </w:tcPr>
          <w:p>
            <w:pPr>
              <w:spacing w:after="0"/>
            </w:pPr>
            <w:r/>
            <w:r>
              <w:rPr>
                <w:sz w:val="16"/>
              </w:rPr>
              <w:t>turnip-carrot-plate</w:t>
            </w:r>
          </w:p>
        </w:tc>
        <w:tc>
          <w:tcPr>
            <w:tcW w:type="dxa" w:w="504"/>
          </w:tcPr>
          <w:p>
            <w:pPr>
              <w:spacing w:after="0"/>
            </w:pPr>
            <w:r/>
            <w:r>
              <w:rPr>
                <w:sz w:val="16"/>
              </w:rPr>
              <w:t>A</w:t>
            </w:r>
          </w:p>
        </w:tc>
        <w:tc>
          <w:tcPr>
            <w:tcW w:type="dxa" w:w="4176"/>
          </w:tcPr>
          <w:p>
            <w:pPr>
              <w:spacing w:after="0"/>
            </w:pPr>
            <w:r/>
            <w:r>
              <w:rPr>
                <w:sz w:val="16"/>
              </w:rPr>
              <w:t>Turnip — Peel x1; Turnip — Dice 6 cuts; Carrot — Julienne 10 cuts</w:t>
            </w:r>
          </w:p>
        </w:tc>
        <w:tc>
          <w:tcPr>
            <w:tcW w:type="dxa" w:w="1080"/>
          </w:tcPr>
          <w:p>
            <w:pPr>
              <w:spacing w:after="0"/>
            </w:pPr>
            <w:r/>
            <w:r>
              <w:rPr>
                <w:sz w:val="16"/>
              </w:rPr>
              <w:t>Plate</w:t>
            </w:r>
          </w:p>
        </w:tc>
      </w:tr>
      <w:tr>
        <w:tc>
          <w:tcPr>
            <w:tcW w:type="dxa" w:w="2160"/>
          </w:tcPr>
          <w:p>
            <w:pPr>
              <w:spacing w:after="0"/>
            </w:pPr>
            <w:r/>
            <w:r>
              <w:rPr>
                <w:sz w:val="16"/>
              </w:rPr>
              <w:t>Turnip Persillade Bowl</w:t>
            </w:r>
          </w:p>
        </w:tc>
        <w:tc>
          <w:tcPr>
            <w:tcW w:type="dxa" w:w="1872"/>
          </w:tcPr>
          <w:p>
            <w:pPr>
              <w:spacing w:after="0"/>
            </w:pPr>
            <w:r/>
            <w:r>
              <w:rPr>
                <w:sz w:val="16"/>
              </w:rPr>
              <w:t>turnip-persillade-bowl</w:t>
            </w:r>
          </w:p>
        </w:tc>
        <w:tc>
          <w:tcPr>
            <w:tcW w:type="dxa" w:w="504"/>
          </w:tcPr>
          <w:p>
            <w:pPr>
              <w:spacing w:after="0"/>
            </w:pPr>
            <w:r/>
            <w:r>
              <w:rPr>
                <w:sz w:val="16"/>
              </w:rPr>
              <w:t>A</w:t>
            </w:r>
          </w:p>
        </w:tc>
        <w:tc>
          <w:tcPr>
            <w:tcW w:type="dxa" w:w="4176"/>
          </w:tcPr>
          <w:p>
            <w:pPr>
              <w:spacing w:after="0"/>
            </w:pPr>
            <w:r/>
            <w:r>
              <w:rPr>
                <w:sz w:val="16"/>
              </w:rPr>
              <w:t>Parsley — Chiffonade 8 cuts; Garlic — Peel x1; Garlic — Rock Mince 12 cuts; Turnip — Peel x1; Turnip — Dice 6 cuts</w:t>
            </w:r>
          </w:p>
        </w:tc>
        <w:tc>
          <w:tcPr>
            <w:tcW w:type="dxa" w:w="1080"/>
          </w:tcPr>
          <w:p>
            <w:pPr>
              <w:spacing w:after="0"/>
            </w:pPr>
            <w:r/>
            <w:r>
              <w:rPr>
                <w:sz w:val="16"/>
              </w:rPr>
              <w:t>Bowl</w:t>
            </w:r>
          </w:p>
        </w:tc>
      </w:tr>
    </w:tbl>
    <w:p>
      <w:pPr>
        <w:spacing w:after="80"/>
      </w:pPr>
    </w:p>
    <w:p>
      <w:pPr>
        <w:spacing w:before="200" w:after="120"/>
      </w:pPr>
      <w:r>
        <w:rPr>
          <w:rFonts w:ascii="Cambria" w:hAnsi="Cambria"/>
          <w:b/>
          <w:color w:val="2F5D3A"/>
          <w:sz w:val="24"/>
        </w:rPr>
        <w:t>Indian  (27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Aromatic Garlic &amp; Onion Base</w:t>
            </w:r>
          </w:p>
        </w:tc>
        <w:tc>
          <w:tcPr>
            <w:tcW w:type="dxa" w:w="1872"/>
          </w:tcPr>
          <w:p>
            <w:pPr>
              <w:spacing w:after="0"/>
            </w:pPr>
            <w:r/>
            <w:r>
              <w:rPr>
                <w:sz w:val="16"/>
              </w:rPr>
              <w:t>aromatic-garlic-onion-base</w:t>
            </w:r>
          </w:p>
        </w:tc>
        <w:tc>
          <w:tcPr>
            <w:tcW w:type="dxa" w:w="504"/>
          </w:tcPr>
          <w:p>
            <w:pPr>
              <w:spacing w:after="0"/>
            </w:pPr>
            <w:r/>
            <w:r>
              <w:rPr>
                <w:sz w:val="16"/>
              </w:rPr>
              <w:t>A</w:t>
            </w:r>
          </w:p>
        </w:tc>
        <w:tc>
          <w:tcPr>
            <w:tcW w:type="dxa" w:w="4176"/>
          </w:tcPr>
          <w:p>
            <w:pPr>
              <w:spacing w:after="0"/>
            </w:pPr>
            <w:r/>
            <w:r>
              <w:rPr>
                <w:sz w:val="16"/>
              </w:rPr>
              <w:t>Garlic — Peel x1; Garlic — Smash x1; Onion — Peel x1; Onion — Chop 12 cuts; Ginger — Peel x1; Ginger — Rock Mince 12 cuts</w:t>
            </w:r>
          </w:p>
        </w:tc>
        <w:tc>
          <w:tcPr>
            <w:tcW w:type="dxa" w:w="1080"/>
          </w:tcPr>
          <w:p>
            <w:pPr>
              <w:spacing w:after="0"/>
            </w:pPr>
            <w:r/>
            <w:r>
              <w:rPr>
                <w:sz w:val="16"/>
              </w:rPr>
              <w:t>Bowl</w:t>
            </w:r>
          </w:p>
        </w:tc>
      </w:tr>
      <w:tr>
        <w:tc>
          <w:tcPr>
            <w:tcW w:type="dxa" w:w="2160"/>
          </w:tcPr>
          <w:p>
            <w:pPr>
              <w:spacing w:after="0"/>
            </w:pPr>
            <w:r/>
            <w:r>
              <w:rPr>
                <w:sz w:val="16"/>
              </w:rPr>
              <w:t>Cauliflower Chop Bowl</w:t>
            </w:r>
          </w:p>
        </w:tc>
        <w:tc>
          <w:tcPr>
            <w:tcW w:type="dxa" w:w="1872"/>
          </w:tcPr>
          <w:p>
            <w:pPr>
              <w:spacing w:after="0"/>
            </w:pPr>
            <w:r/>
            <w:r>
              <w:rPr>
                <w:sz w:val="16"/>
              </w:rPr>
              <w:t>cauliflower-chop-bowl</w:t>
            </w:r>
          </w:p>
        </w:tc>
        <w:tc>
          <w:tcPr>
            <w:tcW w:type="dxa" w:w="504"/>
          </w:tcPr>
          <w:p>
            <w:pPr>
              <w:spacing w:after="0"/>
            </w:pPr>
            <w:r/>
            <w:r>
              <w:rPr>
                <w:sz w:val="16"/>
              </w:rPr>
              <w:t>A</w:t>
            </w:r>
          </w:p>
        </w:tc>
        <w:tc>
          <w:tcPr>
            <w:tcW w:type="dxa" w:w="4176"/>
          </w:tcPr>
          <w:p>
            <w:pPr>
              <w:spacing w:after="0"/>
            </w:pPr>
            <w:r/>
            <w:r>
              <w:rPr>
                <w:sz w:val="16"/>
              </w:rPr>
              <w:t>Cauliflower — Chop 12 cuts</w:t>
            </w:r>
          </w:p>
        </w:tc>
        <w:tc>
          <w:tcPr>
            <w:tcW w:type="dxa" w:w="1080"/>
          </w:tcPr>
          <w:p>
            <w:pPr>
              <w:spacing w:after="0"/>
            </w:pPr>
            <w:r/>
            <w:r>
              <w:rPr>
                <w:sz w:val="16"/>
              </w:rPr>
              <w:t>Bowl</w:t>
            </w:r>
          </w:p>
        </w:tc>
      </w:tr>
      <w:tr>
        <w:tc>
          <w:tcPr>
            <w:tcW w:type="dxa" w:w="2160"/>
          </w:tcPr>
          <w:p>
            <w:pPr>
              <w:spacing w:after="0"/>
            </w:pPr>
            <w:r/>
            <w:r>
              <w:rPr>
                <w:sz w:val="16"/>
              </w:rPr>
              <w:t>Cauliflower Curry</w:t>
            </w:r>
          </w:p>
        </w:tc>
        <w:tc>
          <w:tcPr>
            <w:tcW w:type="dxa" w:w="1872"/>
          </w:tcPr>
          <w:p>
            <w:pPr>
              <w:spacing w:after="0"/>
            </w:pPr>
            <w:r/>
            <w:r>
              <w:rPr>
                <w:sz w:val="16"/>
              </w:rPr>
              <w:t>cauliflower-curry</w:t>
            </w:r>
          </w:p>
        </w:tc>
        <w:tc>
          <w:tcPr>
            <w:tcW w:type="dxa" w:w="504"/>
          </w:tcPr>
          <w:p>
            <w:pPr>
              <w:spacing w:after="0"/>
            </w:pPr>
            <w:r/>
            <w:r>
              <w:rPr>
                <w:sz w:val="16"/>
              </w:rPr>
              <w:t>A</w:t>
            </w:r>
          </w:p>
        </w:tc>
        <w:tc>
          <w:tcPr>
            <w:tcW w:type="dxa" w:w="4176"/>
          </w:tcPr>
          <w:p>
            <w:pPr>
              <w:spacing w:after="0"/>
            </w:pPr>
            <w:r/>
            <w:r>
              <w:rPr>
                <w:sz w:val="16"/>
              </w:rPr>
              <w:t>Onion — Peel x1; Onion — Chop 12 cuts; Cauliflower — Chop 12 cuts; Tomato — Dice 6 cuts; Ginger — Peel x1; Ginger — Rock Mince 12 cuts</w:t>
            </w:r>
          </w:p>
        </w:tc>
        <w:tc>
          <w:tcPr>
            <w:tcW w:type="dxa" w:w="1080"/>
          </w:tcPr>
          <w:p>
            <w:pPr>
              <w:spacing w:after="0"/>
            </w:pPr>
            <w:r/>
            <w:r>
              <w:rPr>
                <w:sz w:val="16"/>
              </w:rPr>
              <w:t>Bowl</w:t>
            </w:r>
          </w:p>
        </w:tc>
      </w:tr>
      <w:tr>
        <w:tc>
          <w:tcPr>
            <w:tcW w:type="dxa" w:w="2160"/>
          </w:tcPr>
          <w:p>
            <w:pPr>
              <w:spacing w:after="0"/>
            </w:pPr>
            <w:r/>
            <w:r>
              <w:rPr>
                <w:sz w:val="16"/>
              </w:rPr>
              <w:t>Chicken with Onion Rings</w:t>
            </w:r>
          </w:p>
        </w:tc>
        <w:tc>
          <w:tcPr>
            <w:tcW w:type="dxa" w:w="1872"/>
          </w:tcPr>
          <w:p>
            <w:pPr>
              <w:spacing w:after="0"/>
            </w:pPr>
            <w:r/>
            <w:r>
              <w:rPr>
                <w:sz w:val="16"/>
              </w:rPr>
              <w:t>chicken-with-onion-rings</w:t>
            </w:r>
          </w:p>
        </w:tc>
        <w:tc>
          <w:tcPr>
            <w:tcW w:type="dxa" w:w="504"/>
          </w:tcPr>
          <w:p>
            <w:pPr>
              <w:spacing w:after="0"/>
            </w:pPr>
            <w:r/>
            <w:r>
              <w:rPr>
                <w:sz w:val="16"/>
              </w:rPr>
              <w:t>A</w:t>
            </w:r>
          </w:p>
        </w:tc>
        <w:tc>
          <w:tcPr>
            <w:tcW w:type="dxa" w:w="4176"/>
          </w:tcPr>
          <w:p>
            <w:pPr>
              <w:spacing w:after="0"/>
            </w:pPr>
            <w:r/>
            <w:r>
              <w:rPr>
                <w:sz w:val="16"/>
              </w:rPr>
              <w:t>Chicken Breast — Julienne 10 cuts; Onion — Peel x1; Onion — Rings 4 cuts; Garlic — Peel x1; Garlic — Rock Mince 12 cuts; Ginger — Peel x1; Ginger — Rock Mince 12 cuts</w:t>
            </w:r>
          </w:p>
        </w:tc>
        <w:tc>
          <w:tcPr>
            <w:tcW w:type="dxa" w:w="1080"/>
          </w:tcPr>
          <w:p>
            <w:pPr>
              <w:spacing w:after="0"/>
            </w:pPr>
            <w:r/>
            <w:r>
              <w:rPr>
                <w:sz w:val="16"/>
              </w:rPr>
              <w:t>Plate</w:t>
            </w:r>
          </w:p>
        </w:tc>
      </w:tr>
      <w:tr>
        <w:tc>
          <w:tcPr>
            <w:tcW w:type="dxa" w:w="2160"/>
          </w:tcPr>
          <w:p>
            <w:pPr>
              <w:spacing w:after="0"/>
            </w:pPr>
            <w:r/>
            <w:r>
              <w:rPr>
                <w:sz w:val="16"/>
              </w:rPr>
              <w:t>Coconut Prep</w:t>
            </w:r>
          </w:p>
        </w:tc>
        <w:tc>
          <w:tcPr>
            <w:tcW w:type="dxa" w:w="1872"/>
          </w:tcPr>
          <w:p>
            <w:pPr>
              <w:spacing w:after="0"/>
            </w:pPr>
            <w:r/>
            <w:r>
              <w:rPr>
                <w:sz w:val="16"/>
              </w:rPr>
              <w:t>coconut-prep</w:t>
            </w:r>
          </w:p>
        </w:tc>
        <w:tc>
          <w:tcPr>
            <w:tcW w:type="dxa" w:w="504"/>
          </w:tcPr>
          <w:p>
            <w:pPr>
              <w:spacing w:after="0"/>
            </w:pPr>
            <w:r/>
            <w:r>
              <w:rPr>
                <w:sz w:val="16"/>
              </w:rPr>
              <w:t>A</w:t>
            </w:r>
          </w:p>
        </w:tc>
        <w:tc>
          <w:tcPr>
            <w:tcW w:type="dxa" w:w="4176"/>
          </w:tcPr>
          <w:p>
            <w:pPr>
              <w:spacing w:after="0"/>
            </w:pPr>
            <w:r/>
            <w:r>
              <w:rPr>
                <w:sz w:val="16"/>
              </w:rPr>
              <w:t>Coconut — Halve x1; Coconut — Chop 12 cuts</w:t>
            </w:r>
          </w:p>
        </w:tc>
        <w:tc>
          <w:tcPr>
            <w:tcW w:type="dxa" w:w="1080"/>
          </w:tcPr>
          <w:p>
            <w:pPr>
              <w:spacing w:after="0"/>
            </w:pPr>
            <w:r/>
            <w:r>
              <w:rPr>
                <w:sz w:val="16"/>
              </w:rPr>
              <w:t>Bowl</w:t>
            </w:r>
          </w:p>
        </w:tc>
      </w:tr>
      <w:tr>
        <w:tc>
          <w:tcPr>
            <w:tcW w:type="dxa" w:w="2160"/>
          </w:tcPr>
          <w:p>
            <w:pPr>
              <w:spacing w:after="0"/>
            </w:pPr>
            <w:r/>
            <w:r>
              <w:rPr>
                <w:sz w:val="16"/>
              </w:rPr>
              <w:t>Eggplant Masala Prep</w:t>
            </w:r>
          </w:p>
        </w:tc>
        <w:tc>
          <w:tcPr>
            <w:tcW w:type="dxa" w:w="1872"/>
          </w:tcPr>
          <w:p>
            <w:pPr>
              <w:spacing w:after="0"/>
            </w:pPr>
            <w:r/>
            <w:r>
              <w:rPr>
                <w:sz w:val="16"/>
              </w:rPr>
              <w:t>eggplant-masala-prep</w:t>
            </w:r>
          </w:p>
        </w:tc>
        <w:tc>
          <w:tcPr>
            <w:tcW w:type="dxa" w:w="504"/>
          </w:tcPr>
          <w:p>
            <w:pPr>
              <w:spacing w:after="0"/>
            </w:pPr>
            <w:r/>
            <w:r>
              <w:rPr>
                <w:sz w:val="16"/>
              </w:rPr>
              <w:t>A</w:t>
            </w:r>
          </w:p>
        </w:tc>
        <w:tc>
          <w:tcPr>
            <w:tcW w:type="dxa" w:w="4176"/>
          </w:tcPr>
          <w:p>
            <w:pPr>
              <w:spacing w:after="0"/>
            </w:pPr>
            <w:r/>
            <w:r>
              <w:rPr>
                <w:sz w:val="16"/>
              </w:rPr>
              <w:t>Eggplant — Dice 6 cuts; Onion — Peel x1; Onion — Chop 12 cuts; Ginger — Peel x1; Ginger — Rock Mince 12 cuts; Green Chili — Slice 12 cuts</w:t>
            </w:r>
          </w:p>
        </w:tc>
        <w:tc>
          <w:tcPr>
            <w:tcW w:type="dxa" w:w="1080"/>
          </w:tcPr>
          <w:p>
            <w:pPr>
              <w:spacing w:after="0"/>
            </w:pPr>
            <w:r/>
            <w:r>
              <w:rPr>
                <w:sz w:val="16"/>
              </w:rPr>
              <w:t>Bowl</w:t>
            </w:r>
          </w:p>
        </w:tc>
      </w:tr>
      <w:tr>
        <w:tc>
          <w:tcPr>
            <w:tcW w:type="dxa" w:w="2160"/>
          </w:tcPr>
          <w:p>
            <w:pPr>
              <w:spacing w:after="0"/>
            </w:pPr>
            <w:r/>
            <w:r>
              <w:rPr>
                <w:sz w:val="16"/>
              </w:rPr>
              <w:t>Garlic &amp; Ginger Curry Paste</w:t>
            </w:r>
          </w:p>
        </w:tc>
        <w:tc>
          <w:tcPr>
            <w:tcW w:type="dxa" w:w="1872"/>
          </w:tcPr>
          <w:p>
            <w:pPr>
              <w:spacing w:after="0"/>
            </w:pPr>
            <w:r/>
            <w:r>
              <w:rPr>
                <w:sz w:val="16"/>
              </w:rPr>
              <w:t>garlic-ginger-curry-paste</w:t>
            </w:r>
          </w:p>
        </w:tc>
        <w:tc>
          <w:tcPr>
            <w:tcW w:type="dxa" w:w="504"/>
          </w:tcPr>
          <w:p>
            <w:pPr>
              <w:spacing w:after="0"/>
            </w:pPr>
            <w:r/>
            <w:r>
              <w:rPr>
                <w:sz w:val="16"/>
              </w:rPr>
              <w:t>A</w:t>
            </w:r>
          </w:p>
        </w:tc>
        <w:tc>
          <w:tcPr>
            <w:tcW w:type="dxa" w:w="4176"/>
          </w:tcPr>
          <w:p>
            <w:pPr>
              <w:spacing w:after="0"/>
            </w:pPr>
            <w:r/>
            <w:r>
              <w:rPr>
                <w:sz w:val="16"/>
              </w:rPr>
              <w:t>Garlic — Peel x1; Garlic — Rock Mince 12 cuts; Ginger — Peel x1; Ginger — Rock Mince 12 cuts</w:t>
            </w:r>
          </w:p>
        </w:tc>
        <w:tc>
          <w:tcPr>
            <w:tcW w:type="dxa" w:w="1080"/>
          </w:tcPr>
          <w:p>
            <w:pPr>
              <w:spacing w:after="0"/>
            </w:pPr>
            <w:r/>
            <w:r>
              <w:rPr>
                <w:sz w:val="16"/>
              </w:rPr>
              <w:t>Bowl</w:t>
            </w:r>
          </w:p>
        </w:tc>
      </w:tr>
      <w:tr>
        <w:tc>
          <w:tcPr>
            <w:tcW w:type="dxa" w:w="2160"/>
          </w:tcPr>
          <w:p>
            <w:pPr>
              <w:spacing w:after="0"/>
            </w:pPr>
            <w:r/>
            <w:r>
              <w:rPr>
                <w:sz w:val="16"/>
              </w:rPr>
              <w:t>Mango Chutney Base</w:t>
            </w:r>
          </w:p>
        </w:tc>
        <w:tc>
          <w:tcPr>
            <w:tcW w:type="dxa" w:w="1872"/>
          </w:tcPr>
          <w:p>
            <w:pPr>
              <w:spacing w:after="0"/>
            </w:pPr>
            <w:r/>
            <w:r>
              <w:rPr>
                <w:sz w:val="16"/>
              </w:rPr>
              <w:t>mango-chutney-base</w:t>
            </w:r>
          </w:p>
        </w:tc>
        <w:tc>
          <w:tcPr>
            <w:tcW w:type="dxa" w:w="504"/>
          </w:tcPr>
          <w:p>
            <w:pPr>
              <w:spacing w:after="0"/>
            </w:pPr>
            <w:r/>
            <w:r>
              <w:rPr>
                <w:sz w:val="16"/>
              </w:rPr>
              <w:t>A</w:t>
            </w:r>
          </w:p>
        </w:tc>
        <w:tc>
          <w:tcPr>
            <w:tcW w:type="dxa" w:w="4176"/>
          </w:tcPr>
          <w:p>
            <w:pPr>
              <w:spacing w:after="0"/>
            </w:pPr>
            <w:r/>
            <w:r>
              <w:rPr>
                <w:sz w:val="16"/>
              </w:rPr>
              <w:t>Mango — Peel x1; Mango — Dice 6 cuts; Green Chili — Slice 12 cuts</w:t>
            </w:r>
          </w:p>
        </w:tc>
        <w:tc>
          <w:tcPr>
            <w:tcW w:type="dxa" w:w="1080"/>
          </w:tcPr>
          <w:p>
            <w:pPr>
              <w:spacing w:after="0"/>
            </w:pPr>
            <w:r/>
            <w:r>
              <w:rPr>
                <w:sz w:val="16"/>
              </w:rPr>
              <w:t>Bowl</w:t>
            </w:r>
          </w:p>
        </w:tc>
      </w:tr>
      <w:tr>
        <w:tc>
          <w:tcPr>
            <w:tcW w:type="dxa" w:w="2160"/>
          </w:tcPr>
          <w:p>
            <w:pPr>
              <w:spacing w:after="0"/>
            </w:pPr>
            <w:r/>
            <w:r>
              <w:rPr>
                <w:sz w:val="16"/>
              </w:rPr>
              <w:t>Mango Garlic Chutney</w:t>
            </w:r>
          </w:p>
        </w:tc>
        <w:tc>
          <w:tcPr>
            <w:tcW w:type="dxa" w:w="1872"/>
          </w:tcPr>
          <w:p>
            <w:pPr>
              <w:spacing w:after="0"/>
            </w:pPr>
            <w:r/>
            <w:r>
              <w:rPr>
                <w:sz w:val="16"/>
              </w:rPr>
              <w:t>mango-garlic-chutney</w:t>
            </w:r>
          </w:p>
        </w:tc>
        <w:tc>
          <w:tcPr>
            <w:tcW w:type="dxa" w:w="504"/>
          </w:tcPr>
          <w:p>
            <w:pPr>
              <w:spacing w:after="0"/>
            </w:pPr>
            <w:r/>
            <w:r>
              <w:rPr>
                <w:sz w:val="16"/>
              </w:rPr>
              <w:t>B</w:t>
            </w:r>
          </w:p>
        </w:tc>
        <w:tc>
          <w:tcPr>
            <w:tcW w:type="dxa" w:w="4176"/>
          </w:tcPr>
          <w:p>
            <w:pPr>
              <w:spacing w:after="0"/>
            </w:pPr>
            <w:r/>
            <w:r>
              <w:rPr>
                <w:sz w:val="16"/>
              </w:rPr>
              <w:t>Garlic — Peel x1; Garlic — Rock Mince 12 cuts; Mango — Peel x1; Mango — Dice 6 cuts; Green Chili — Slice 12 cuts</w:t>
            </w:r>
          </w:p>
        </w:tc>
        <w:tc>
          <w:tcPr>
            <w:tcW w:type="dxa" w:w="1080"/>
          </w:tcPr>
          <w:p>
            <w:pPr>
              <w:spacing w:after="0"/>
            </w:pPr>
            <w:r/>
            <w:r>
              <w:rPr>
                <w:sz w:val="16"/>
              </w:rPr>
              <w:t>Cup</w:t>
            </w:r>
          </w:p>
        </w:tc>
      </w:tr>
      <w:tr>
        <w:tc>
          <w:tcPr>
            <w:tcW w:type="dxa" w:w="2160"/>
          </w:tcPr>
          <w:p>
            <w:pPr>
              <w:spacing w:after="0"/>
            </w:pPr>
            <w:r/>
            <w:r>
              <w:rPr>
                <w:sz w:val="16"/>
              </w:rPr>
              <w:t>Mango Onion Relish</w:t>
            </w:r>
          </w:p>
        </w:tc>
        <w:tc>
          <w:tcPr>
            <w:tcW w:type="dxa" w:w="1872"/>
          </w:tcPr>
          <w:p>
            <w:pPr>
              <w:spacing w:after="0"/>
            </w:pPr>
            <w:r/>
            <w:r>
              <w:rPr>
                <w:sz w:val="16"/>
              </w:rPr>
              <w:t>mango-onion-relish</w:t>
            </w:r>
          </w:p>
        </w:tc>
        <w:tc>
          <w:tcPr>
            <w:tcW w:type="dxa" w:w="504"/>
          </w:tcPr>
          <w:p>
            <w:pPr>
              <w:spacing w:after="0"/>
            </w:pPr>
            <w:r/>
            <w:r>
              <w:rPr>
                <w:sz w:val="16"/>
              </w:rPr>
              <w:t>B</w:t>
            </w:r>
          </w:p>
        </w:tc>
        <w:tc>
          <w:tcPr>
            <w:tcW w:type="dxa" w:w="4176"/>
          </w:tcPr>
          <w:p>
            <w:pPr>
              <w:spacing w:after="0"/>
            </w:pPr>
            <w:r/>
            <w:r>
              <w:rPr>
                <w:sz w:val="16"/>
              </w:rPr>
              <w:t>Onion — Peel x1; Onion — Chop 12 cuts; Mango — Dice 6 cuts; Green Chili — Slice 12 cuts</w:t>
            </w:r>
          </w:p>
        </w:tc>
        <w:tc>
          <w:tcPr>
            <w:tcW w:type="dxa" w:w="1080"/>
          </w:tcPr>
          <w:p>
            <w:pPr>
              <w:spacing w:after="0"/>
            </w:pPr>
            <w:r/>
            <w:r>
              <w:rPr>
                <w:sz w:val="16"/>
              </w:rPr>
              <w:t>Cup</w:t>
            </w:r>
          </w:p>
        </w:tc>
      </w:tr>
      <w:tr>
        <w:tc>
          <w:tcPr>
            <w:tcW w:type="dxa" w:w="2160"/>
          </w:tcPr>
          <w:p>
            <w:pPr>
              <w:spacing w:after="0"/>
            </w:pPr>
            <w:r/>
            <w:r>
              <w:rPr>
                <w:sz w:val="16"/>
              </w:rPr>
              <w:t>Onion Rings &amp; Garlic</w:t>
            </w:r>
          </w:p>
        </w:tc>
        <w:tc>
          <w:tcPr>
            <w:tcW w:type="dxa" w:w="1872"/>
          </w:tcPr>
          <w:p>
            <w:pPr>
              <w:spacing w:after="0"/>
            </w:pPr>
            <w:r/>
            <w:r>
              <w:rPr>
                <w:sz w:val="16"/>
              </w:rPr>
              <w:t>onion-rings-garlic</w:t>
            </w:r>
          </w:p>
        </w:tc>
        <w:tc>
          <w:tcPr>
            <w:tcW w:type="dxa" w:w="504"/>
          </w:tcPr>
          <w:p>
            <w:pPr>
              <w:spacing w:after="0"/>
            </w:pPr>
            <w:r/>
            <w:r>
              <w:rPr>
                <w:sz w:val="16"/>
              </w:rPr>
              <w:t>A</w:t>
            </w:r>
          </w:p>
        </w:tc>
        <w:tc>
          <w:tcPr>
            <w:tcW w:type="dxa" w:w="4176"/>
          </w:tcPr>
          <w:p>
            <w:pPr>
              <w:spacing w:after="0"/>
            </w:pPr>
            <w:r/>
            <w:r>
              <w:rPr>
                <w:sz w:val="16"/>
              </w:rPr>
              <w:t>Onion — Peel x1; Onion — Rings 4 cuts; Garlic — Peel x1; Garlic — Rock Mince 12 cuts</w:t>
            </w:r>
          </w:p>
        </w:tc>
        <w:tc>
          <w:tcPr>
            <w:tcW w:type="dxa" w:w="1080"/>
          </w:tcPr>
          <w:p>
            <w:pPr>
              <w:spacing w:after="0"/>
            </w:pPr>
            <w:r/>
            <w:r>
              <w:rPr>
                <w:sz w:val="16"/>
              </w:rPr>
              <w:t>Plate</w:t>
            </w:r>
          </w:p>
        </w:tc>
      </w:tr>
      <w:tr>
        <w:tc>
          <w:tcPr>
            <w:tcW w:type="dxa" w:w="2160"/>
          </w:tcPr>
          <w:p>
            <w:pPr>
              <w:spacing w:after="0"/>
            </w:pPr>
            <w:r/>
            <w:r>
              <w:rPr>
                <w:sz w:val="16"/>
              </w:rPr>
              <w:t>Onion Rings Bowl (Tomato)</w:t>
            </w:r>
          </w:p>
        </w:tc>
        <w:tc>
          <w:tcPr>
            <w:tcW w:type="dxa" w:w="1872"/>
          </w:tcPr>
          <w:p>
            <w:pPr>
              <w:spacing w:after="0"/>
            </w:pPr>
            <w:r/>
            <w:r>
              <w:rPr>
                <w:sz w:val="16"/>
              </w:rPr>
              <w:t>onion-rings-bowl-tomato</w:t>
            </w:r>
          </w:p>
        </w:tc>
        <w:tc>
          <w:tcPr>
            <w:tcW w:type="dxa" w:w="504"/>
          </w:tcPr>
          <w:p>
            <w:pPr>
              <w:spacing w:after="0"/>
            </w:pPr>
            <w:r/>
            <w:r>
              <w:rPr>
                <w:sz w:val="16"/>
              </w:rPr>
              <w:t>A</w:t>
            </w:r>
          </w:p>
        </w:tc>
        <w:tc>
          <w:tcPr>
            <w:tcW w:type="dxa" w:w="4176"/>
          </w:tcPr>
          <w:p>
            <w:pPr>
              <w:spacing w:after="0"/>
            </w:pPr>
            <w:r/>
            <w:r>
              <w:rPr>
                <w:sz w:val="16"/>
              </w:rPr>
              <w:t>Onion — Peel x1; Onion — Rings 4 cuts; Tomato — Dice 6 cuts; Green Chili — Slice 12 cuts</w:t>
            </w:r>
          </w:p>
        </w:tc>
        <w:tc>
          <w:tcPr>
            <w:tcW w:type="dxa" w:w="1080"/>
          </w:tcPr>
          <w:p>
            <w:pPr>
              <w:spacing w:after="0"/>
            </w:pPr>
            <w:r/>
            <w:r>
              <w:rPr>
                <w:sz w:val="16"/>
              </w:rPr>
              <w:t>Bowl</w:t>
            </w:r>
          </w:p>
        </w:tc>
      </w:tr>
      <w:tr>
        <w:tc>
          <w:tcPr>
            <w:tcW w:type="dxa" w:w="2160"/>
          </w:tcPr>
          <w:p>
            <w:pPr>
              <w:spacing w:after="0"/>
            </w:pPr>
            <w:r/>
            <w:r>
              <w:rPr>
                <w:sz w:val="16"/>
              </w:rPr>
              <w:t>Onion Rings Cup (Garlic)</w:t>
            </w:r>
          </w:p>
        </w:tc>
        <w:tc>
          <w:tcPr>
            <w:tcW w:type="dxa" w:w="1872"/>
          </w:tcPr>
          <w:p>
            <w:pPr>
              <w:spacing w:after="0"/>
            </w:pPr>
            <w:r/>
            <w:r>
              <w:rPr>
                <w:sz w:val="16"/>
              </w:rPr>
              <w:t>onion-rings-cup-garlic</w:t>
            </w:r>
          </w:p>
        </w:tc>
        <w:tc>
          <w:tcPr>
            <w:tcW w:type="dxa" w:w="504"/>
          </w:tcPr>
          <w:p>
            <w:pPr>
              <w:spacing w:after="0"/>
            </w:pPr>
            <w:r/>
            <w:r>
              <w:rPr>
                <w:sz w:val="16"/>
              </w:rPr>
              <w:t>A</w:t>
            </w:r>
          </w:p>
        </w:tc>
        <w:tc>
          <w:tcPr>
            <w:tcW w:type="dxa" w:w="4176"/>
          </w:tcPr>
          <w:p>
            <w:pPr>
              <w:spacing w:after="0"/>
            </w:pPr>
            <w:r/>
            <w:r>
              <w:rPr>
                <w:sz w:val="16"/>
              </w:rPr>
              <w:t>Onion — Peel x1; Onion — Rings 4 cuts; Garlic — Peel x1; Garlic — Rock Mince 12 cuts</w:t>
            </w:r>
          </w:p>
        </w:tc>
        <w:tc>
          <w:tcPr>
            <w:tcW w:type="dxa" w:w="1080"/>
          </w:tcPr>
          <w:p>
            <w:pPr>
              <w:spacing w:after="0"/>
            </w:pPr>
            <w:r/>
            <w:r>
              <w:rPr>
                <w:sz w:val="16"/>
              </w:rPr>
              <w:t>Cup</w:t>
            </w:r>
          </w:p>
        </w:tc>
      </w:tr>
      <w:tr>
        <w:tc>
          <w:tcPr>
            <w:tcW w:type="dxa" w:w="2160"/>
          </w:tcPr>
          <w:p>
            <w:pPr>
              <w:spacing w:after="0"/>
            </w:pPr>
            <w:r/>
            <w:r>
              <w:rPr>
                <w:sz w:val="16"/>
              </w:rPr>
              <w:t>Onion Tomato Masala Base</w:t>
            </w:r>
          </w:p>
        </w:tc>
        <w:tc>
          <w:tcPr>
            <w:tcW w:type="dxa" w:w="1872"/>
          </w:tcPr>
          <w:p>
            <w:pPr>
              <w:spacing w:after="0"/>
            </w:pPr>
            <w:r/>
            <w:r>
              <w:rPr>
                <w:sz w:val="16"/>
              </w:rPr>
              <w:t>onion-tomato-masala-base</w:t>
            </w:r>
          </w:p>
        </w:tc>
        <w:tc>
          <w:tcPr>
            <w:tcW w:type="dxa" w:w="504"/>
          </w:tcPr>
          <w:p>
            <w:pPr>
              <w:spacing w:after="0"/>
            </w:pPr>
            <w:r/>
            <w:r>
              <w:rPr>
                <w:sz w:val="16"/>
              </w:rPr>
              <w:t>A</w:t>
            </w:r>
          </w:p>
        </w:tc>
        <w:tc>
          <w:tcPr>
            <w:tcW w:type="dxa" w:w="4176"/>
          </w:tcPr>
          <w:p>
            <w:pPr>
              <w:spacing w:after="0"/>
            </w:pPr>
            <w:r/>
            <w:r>
              <w:rPr>
                <w:sz w:val="16"/>
              </w:rPr>
              <w:t>Onion — Peel x1; Onion — Chop 12 cuts; Tomato — Dice 6 cuts; Garlic — Peel x1; Garlic — Smash x1; Ginger — Peel x1; Ginger — Rock Mince 12 cuts</w:t>
            </w:r>
          </w:p>
        </w:tc>
        <w:tc>
          <w:tcPr>
            <w:tcW w:type="dxa" w:w="1080"/>
          </w:tcPr>
          <w:p>
            <w:pPr>
              <w:spacing w:after="0"/>
            </w:pPr>
            <w:r/>
            <w:r>
              <w:rPr>
                <w:sz w:val="16"/>
              </w:rPr>
              <w:t>Bowl</w:t>
            </w:r>
          </w:p>
        </w:tc>
      </w:tr>
      <w:tr>
        <w:tc>
          <w:tcPr>
            <w:tcW w:type="dxa" w:w="2160"/>
          </w:tcPr>
          <w:p>
            <w:pPr>
              <w:spacing w:after="0"/>
            </w:pPr>
            <w:r/>
            <w:r>
              <w:rPr>
                <w:sz w:val="16"/>
              </w:rPr>
              <w:t>Pea Tomato Curry</w:t>
            </w:r>
          </w:p>
        </w:tc>
        <w:tc>
          <w:tcPr>
            <w:tcW w:type="dxa" w:w="1872"/>
          </w:tcPr>
          <w:p>
            <w:pPr>
              <w:spacing w:after="0"/>
            </w:pPr>
            <w:r/>
            <w:r>
              <w:rPr>
                <w:sz w:val="16"/>
              </w:rPr>
              <w:t>pea-tomato-curry</w:t>
            </w:r>
          </w:p>
        </w:tc>
        <w:tc>
          <w:tcPr>
            <w:tcW w:type="dxa" w:w="504"/>
          </w:tcPr>
          <w:p>
            <w:pPr>
              <w:spacing w:after="0"/>
            </w:pPr>
            <w:r/>
            <w:r>
              <w:rPr>
                <w:sz w:val="16"/>
              </w:rPr>
              <w:t>A</w:t>
            </w:r>
          </w:p>
        </w:tc>
        <w:tc>
          <w:tcPr>
            <w:tcW w:type="dxa" w:w="4176"/>
          </w:tcPr>
          <w:p>
            <w:pPr>
              <w:spacing w:after="0"/>
            </w:pPr>
            <w:r/>
            <w:r>
              <w:rPr>
                <w:sz w:val="16"/>
              </w:rPr>
              <w:t>Tomato — Dice 6 cuts; Pea Pod — Slice 12 cuts; Ginger — Peel x1; Ginger — Rock Mince 12 cuts</w:t>
            </w:r>
          </w:p>
        </w:tc>
        <w:tc>
          <w:tcPr>
            <w:tcW w:type="dxa" w:w="1080"/>
          </w:tcPr>
          <w:p>
            <w:pPr>
              <w:spacing w:after="0"/>
            </w:pPr>
            <w:r/>
            <w:r>
              <w:rPr>
                <w:sz w:val="16"/>
              </w:rPr>
              <w:t>Plate</w:t>
            </w:r>
          </w:p>
        </w:tc>
      </w:tr>
      <w:tr>
        <w:tc>
          <w:tcPr>
            <w:tcW w:type="dxa" w:w="2160"/>
          </w:tcPr>
          <w:p>
            <w:pPr>
              <w:spacing w:after="0"/>
            </w:pPr>
            <w:r/>
            <w:r>
              <w:rPr>
                <w:sz w:val="16"/>
              </w:rPr>
              <w:t>Potato Curry Base</w:t>
            </w:r>
          </w:p>
        </w:tc>
        <w:tc>
          <w:tcPr>
            <w:tcW w:type="dxa" w:w="1872"/>
          </w:tcPr>
          <w:p>
            <w:pPr>
              <w:spacing w:after="0"/>
            </w:pPr>
            <w:r/>
            <w:r>
              <w:rPr>
                <w:sz w:val="16"/>
              </w:rPr>
              <w:t>potato-curry-base</w:t>
            </w:r>
          </w:p>
        </w:tc>
        <w:tc>
          <w:tcPr>
            <w:tcW w:type="dxa" w:w="504"/>
          </w:tcPr>
          <w:p>
            <w:pPr>
              <w:spacing w:after="0"/>
            </w:pPr>
            <w:r/>
            <w:r>
              <w:rPr>
                <w:sz w:val="16"/>
              </w:rPr>
              <w:t>A</w:t>
            </w:r>
          </w:p>
        </w:tc>
        <w:tc>
          <w:tcPr>
            <w:tcW w:type="dxa" w:w="4176"/>
          </w:tcPr>
          <w:p>
            <w:pPr>
              <w:spacing w:after="0"/>
            </w:pPr>
            <w:r/>
            <w:r>
              <w:rPr>
                <w:sz w:val="16"/>
              </w:rPr>
              <w:t>Potato — Peel x1; Potato — Dice 6 cuts; Onion — Peel x1; Onion — Chop 12 cuts; Tomato — Dice 6 cuts</w:t>
            </w:r>
          </w:p>
        </w:tc>
        <w:tc>
          <w:tcPr>
            <w:tcW w:type="dxa" w:w="1080"/>
          </w:tcPr>
          <w:p>
            <w:pPr>
              <w:spacing w:after="0"/>
            </w:pPr>
            <w:r/>
            <w:r>
              <w:rPr>
                <w:sz w:val="16"/>
              </w:rPr>
              <w:t>Bowl</w:t>
            </w:r>
          </w:p>
        </w:tc>
      </w:tr>
      <w:tr>
        <w:tc>
          <w:tcPr>
            <w:tcW w:type="dxa" w:w="2160"/>
          </w:tcPr>
          <w:p>
            <w:pPr>
              <w:spacing w:after="0"/>
            </w:pPr>
            <w:r/>
            <w:r>
              <w:rPr>
                <w:sz w:val="16"/>
              </w:rPr>
              <w:t>Potato Tomato Curry</w:t>
            </w:r>
          </w:p>
        </w:tc>
        <w:tc>
          <w:tcPr>
            <w:tcW w:type="dxa" w:w="1872"/>
          </w:tcPr>
          <w:p>
            <w:pPr>
              <w:spacing w:after="0"/>
            </w:pPr>
            <w:r/>
            <w:r>
              <w:rPr>
                <w:sz w:val="16"/>
              </w:rPr>
              <w:t>potato-tomato-curry</w:t>
            </w:r>
          </w:p>
        </w:tc>
        <w:tc>
          <w:tcPr>
            <w:tcW w:type="dxa" w:w="504"/>
          </w:tcPr>
          <w:p>
            <w:pPr>
              <w:spacing w:after="0"/>
            </w:pPr>
            <w:r/>
            <w:r>
              <w:rPr>
                <w:sz w:val="16"/>
              </w:rPr>
              <w:t>A</w:t>
            </w:r>
          </w:p>
        </w:tc>
        <w:tc>
          <w:tcPr>
            <w:tcW w:type="dxa" w:w="4176"/>
          </w:tcPr>
          <w:p>
            <w:pPr>
              <w:spacing w:after="0"/>
            </w:pPr>
            <w:r/>
            <w:r>
              <w:rPr>
                <w:sz w:val="16"/>
              </w:rPr>
              <w:t>Tomato — Dice 6 cuts; Potato — Peel x1; Potato — Dice 6 cuts; Ginger — Peel x1; Ginger — Rock Mince 12 cuts</w:t>
            </w:r>
          </w:p>
        </w:tc>
        <w:tc>
          <w:tcPr>
            <w:tcW w:type="dxa" w:w="1080"/>
          </w:tcPr>
          <w:p>
            <w:pPr>
              <w:spacing w:after="0"/>
            </w:pPr>
            <w:r/>
            <w:r>
              <w:rPr>
                <w:sz w:val="16"/>
              </w:rPr>
              <w:t>Bowl</w:t>
            </w:r>
          </w:p>
        </w:tc>
      </w:tr>
      <w:tr>
        <w:tc>
          <w:tcPr>
            <w:tcW w:type="dxa" w:w="2160"/>
          </w:tcPr>
          <w:p>
            <w:pPr>
              <w:spacing w:after="0"/>
            </w:pPr>
            <w:r/>
            <w:r>
              <w:rPr>
                <w:sz w:val="16"/>
              </w:rPr>
              <w:t>Potato, Two Ways</w:t>
            </w:r>
          </w:p>
        </w:tc>
        <w:tc>
          <w:tcPr>
            <w:tcW w:type="dxa" w:w="1872"/>
          </w:tcPr>
          <w:p>
            <w:pPr>
              <w:spacing w:after="0"/>
            </w:pPr>
            <w:r/>
            <w:r>
              <w:rPr>
                <w:sz w:val="16"/>
              </w:rPr>
              <w:t>potato-two-ways</w:t>
            </w:r>
          </w:p>
        </w:tc>
        <w:tc>
          <w:tcPr>
            <w:tcW w:type="dxa" w:w="504"/>
          </w:tcPr>
          <w:p>
            <w:pPr>
              <w:spacing w:after="0"/>
            </w:pPr>
            <w:r/>
            <w:r>
              <w:rPr>
                <w:sz w:val="16"/>
              </w:rPr>
              <w:t>A</w:t>
            </w:r>
          </w:p>
        </w:tc>
        <w:tc>
          <w:tcPr>
            <w:tcW w:type="dxa" w:w="4176"/>
          </w:tcPr>
          <w:p>
            <w:pPr>
              <w:spacing w:after="0"/>
            </w:pPr>
            <w:r/>
            <w:r>
              <w:rPr>
                <w:sz w:val="16"/>
              </w:rPr>
              <w:t>Potato — Peel x1; Potato — Dice 6 cuts; Potato — Chop 12 cuts</w:t>
            </w:r>
          </w:p>
        </w:tc>
        <w:tc>
          <w:tcPr>
            <w:tcW w:type="dxa" w:w="1080"/>
          </w:tcPr>
          <w:p>
            <w:pPr>
              <w:spacing w:after="0"/>
            </w:pPr>
            <w:r/>
            <w:r>
              <w:rPr>
                <w:sz w:val="16"/>
              </w:rPr>
              <w:t>Bowl / Plate</w:t>
            </w:r>
          </w:p>
        </w:tc>
      </w:tr>
      <w:tr>
        <w:tc>
          <w:tcPr>
            <w:tcW w:type="dxa" w:w="2160"/>
          </w:tcPr>
          <w:p>
            <w:pPr>
              <w:spacing w:after="0"/>
            </w:pPr>
            <w:r/>
            <w:r>
              <w:rPr>
                <w:sz w:val="16"/>
              </w:rPr>
              <w:t>Pumpkin &amp; Coconut Curry</w:t>
            </w:r>
          </w:p>
        </w:tc>
        <w:tc>
          <w:tcPr>
            <w:tcW w:type="dxa" w:w="1872"/>
          </w:tcPr>
          <w:p>
            <w:pPr>
              <w:spacing w:after="0"/>
            </w:pPr>
            <w:r/>
            <w:r>
              <w:rPr>
                <w:sz w:val="16"/>
              </w:rPr>
              <w:t>pumpkin-coconut-curry</w:t>
            </w:r>
          </w:p>
        </w:tc>
        <w:tc>
          <w:tcPr>
            <w:tcW w:type="dxa" w:w="504"/>
          </w:tcPr>
          <w:p>
            <w:pPr>
              <w:spacing w:after="0"/>
            </w:pPr>
            <w:r/>
            <w:r>
              <w:rPr>
                <w:sz w:val="16"/>
              </w:rPr>
              <w:t>A</w:t>
            </w:r>
          </w:p>
        </w:tc>
        <w:tc>
          <w:tcPr>
            <w:tcW w:type="dxa" w:w="4176"/>
          </w:tcPr>
          <w:p>
            <w:pPr>
              <w:spacing w:after="0"/>
            </w:pPr>
            <w:r/>
            <w:r>
              <w:rPr>
                <w:sz w:val="16"/>
              </w:rPr>
              <w:t>Pumpkin — Peel x1; Pumpkin — Dice 6 cuts; Coconut — Halve x1; Coconut — Chop 12 cuts; Ginger — Peel x1; Ginger — Rock Mince 12 cuts</w:t>
            </w:r>
          </w:p>
        </w:tc>
        <w:tc>
          <w:tcPr>
            <w:tcW w:type="dxa" w:w="1080"/>
          </w:tcPr>
          <w:p>
            <w:pPr>
              <w:spacing w:after="0"/>
            </w:pPr>
            <w:r/>
            <w:r>
              <w:rPr>
                <w:sz w:val="16"/>
              </w:rPr>
              <w:t>Bowl</w:t>
            </w:r>
          </w:p>
        </w:tc>
      </w:tr>
      <w:tr>
        <w:tc>
          <w:tcPr>
            <w:tcW w:type="dxa" w:w="2160"/>
          </w:tcPr>
          <w:p>
            <w:pPr>
              <w:spacing w:after="0"/>
            </w:pPr>
            <w:r/>
            <w:r>
              <w:rPr>
                <w:sz w:val="16"/>
              </w:rPr>
              <w:t>Pumpkin Curry Dice</w:t>
            </w:r>
          </w:p>
        </w:tc>
        <w:tc>
          <w:tcPr>
            <w:tcW w:type="dxa" w:w="1872"/>
          </w:tcPr>
          <w:p>
            <w:pPr>
              <w:spacing w:after="0"/>
            </w:pPr>
            <w:r/>
            <w:r>
              <w:rPr>
                <w:sz w:val="16"/>
              </w:rPr>
              <w:t>pumpkin-curry-dice</w:t>
            </w:r>
          </w:p>
        </w:tc>
        <w:tc>
          <w:tcPr>
            <w:tcW w:type="dxa" w:w="504"/>
          </w:tcPr>
          <w:p>
            <w:pPr>
              <w:spacing w:after="0"/>
            </w:pPr>
            <w:r/>
            <w:r>
              <w:rPr>
                <w:sz w:val="16"/>
              </w:rPr>
              <w:t>A</w:t>
            </w:r>
          </w:p>
        </w:tc>
        <w:tc>
          <w:tcPr>
            <w:tcW w:type="dxa" w:w="4176"/>
          </w:tcPr>
          <w:p>
            <w:pPr>
              <w:spacing w:after="0"/>
            </w:pPr>
            <w:r/>
            <w:r>
              <w:rPr>
                <w:sz w:val="16"/>
              </w:rPr>
              <w:t>Pumpkin — Peel x1; Pumpkin — Dice 6 cuts</w:t>
            </w:r>
          </w:p>
        </w:tc>
        <w:tc>
          <w:tcPr>
            <w:tcW w:type="dxa" w:w="1080"/>
          </w:tcPr>
          <w:p>
            <w:pPr>
              <w:spacing w:after="0"/>
            </w:pPr>
            <w:r/>
            <w:r>
              <w:rPr>
                <w:sz w:val="16"/>
              </w:rPr>
              <w:t>Bowl</w:t>
            </w:r>
          </w:p>
        </w:tc>
      </w:tr>
      <w:tr>
        <w:tc>
          <w:tcPr>
            <w:tcW w:type="dxa" w:w="2160"/>
          </w:tcPr>
          <w:p>
            <w:pPr>
              <w:spacing w:after="0"/>
            </w:pPr>
            <w:r/>
            <w:r>
              <w:rPr>
                <w:sz w:val="16"/>
              </w:rPr>
              <w:t>Pumpkin Garlic Curry</w:t>
            </w:r>
          </w:p>
        </w:tc>
        <w:tc>
          <w:tcPr>
            <w:tcW w:type="dxa" w:w="1872"/>
          </w:tcPr>
          <w:p>
            <w:pPr>
              <w:spacing w:after="0"/>
            </w:pPr>
            <w:r/>
            <w:r>
              <w:rPr>
                <w:sz w:val="16"/>
              </w:rPr>
              <w:t>pumpkin-garlic-curry</w:t>
            </w:r>
          </w:p>
        </w:tc>
        <w:tc>
          <w:tcPr>
            <w:tcW w:type="dxa" w:w="504"/>
          </w:tcPr>
          <w:p>
            <w:pPr>
              <w:spacing w:after="0"/>
            </w:pPr>
            <w:r/>
            <w:r>
              <w:rPr>
                <w:sz w:val="16"/>
              </w:rPr>
              <w:t>A</w:t>
            </w:r>
          </w:p>
        </w:tc>
        <w:tc>
          <w:tcPr>
            <w:tcW w:type="dxa" w:w="4176"/>
          </w:tcPr>
          <w:p>
            <w:pPr>
              <w:spacing w:after="0"/>
            </w:pPr>
            <w:r/>
            <w:r>
              <w:rPr>
                <w:sz w:val="16"/>
              </w:rPr>
              <w:t>Garlic — Peel x1; Garlic — Rock Mince 12 cuts; Pumpkin — Peel x1; Pumpkin — Dice 6 cuts</w:t>
            </w:r>
          </w:p>
        </w:tc>
        <w:tc>
          <w:tcPr>
            <w:tcW w:type="dxa" w:w="1080"/>
          </w:tcPr>
          <w:p>
            <w:pPr>
              <w:spacing w:after="0"/>
            </w:pPr>
            <w:r/>
            <w:r>
              <w:rPr>
                <w:sz w:val="16"/>
              </w:rPr>
              <w:t>Bowl</w:t>
            </w:r>
          </w:p>
        </w:tc>
      </w:tr>
      <w:tr>
        <w:tc>
          <w:tcPr>
            <w:tcW w:type="dxa" w:w="2160"/>
          </w:tcPr>
          <w:p>
            <w:pPr>
              <w:spacing w:after="0"/>
            </w:pPr>
            <w:r/>
            <w:r>
              <w:rPr>
                <w:sz w:val="16"/>
              </w:rPr>
              <w:t>Spinach &amp; Pea Pod Bowl</w:t>
            </w:r>
          </w:p>
        </w:tc>
        <w:tc>
          <w:tcPr>
            <w:tcW w:type="dxa" w:w="1872"/>
          </w:tcPr>
          <w:p>
            <w:pPr>
              <w:spacing w:after="0"/>
            </w:pPr>
            <w:r/>
            <w:r>
              <w:rPr>
                <w:sz w:val="16"/>
              </w:rPr>
              <w:t>spinach-pea-pod-bowl</w:t>
            </w:r>
          </w:p>
        </w:tc>
        <w:tc>
          <w:tcPr>
            <w:tcW w:type="dxa" w:w="504"/>
          </w:tcPr>
          <w:p>
            <w:pPr>
              <w:spacing w:after="0"/>
            </w:pPr>
            <w:r/>
            <w:r>
              <w:rPr>
                <w:sz w:val="16"/>
              </w:rPr>
              <w:t>A</w:t>
            </w:r>
          </w:p>
        </w:tc>
        <w:tc>
          <w:tcPr>
            <w:tcW w:type="dxa" w:w="4176"/>
          </w:tcPr>
          <w:p>
            <w:pPr>
              <w:spacing w:after="0"/>
            </w:pPr>
            <w:r/>
            <w:r>
              <w:rPr>
                <w:sz w:val="16"/>
              </w:rPr>
              <w:t>Spinach — Chop 12 cuts; Pea Pod — Slice 12 cuts</w:t>
            </w:r>
          </w:p>
        </w:tc>
        <w:tc>
          <w:tcPr>
            <w:tcW w:type="dxa" w:w="1080"/>
          </w:tcPr>
          <w:p>
            <w:pPr>
              <w:spacing w:after="0"/>
            </w:pPr>
            <w:r/>
            <w:r>
              <w:rPr>
                <w:sz w:val="16"/>
              </w:rPr>
              <w:t>Bowl</w:t>
            </w:r>
          </w:p>
        </w:tc>
      </w:tr>
      <w:tr>
        <w:tc>
          <w:tcPr>
            <w:tcW w:type="dxa" w:w="2160"/>
          </w:tcPr>
          <w:p>
            <w:pPr>
              <w:spacing w:after="0"/>
            </w:pPr>
            <w:r/>
            <w:r>
              <w:rPr>
                <w:sz w:val="16"/>
              </w:rPr>
              <w:t>Spinach Curry</w:t>
            </w:r>
          </w:p>
        </w:tc>
        <w:tc>
          <w:tcPr>
            <w:tcW w:type="dxa" w:w="1872"/>
          </w:tcPr>
          <w:p>
            <w:pPr>
              <w:spacing w:after="0"/>
            </w:pPr>
            <w:r/>
            <w:r>
              <w:rPr>
                <w:sz w:val="16"/>
              </w:rPr>
              <w:t>spinach-curry</w:t>
            </w:r>
          </w:p>
        </w:tc>
        <w:tc>
          <w:tcPr>
            <w:tcW w:type="dxa" w:w="504"/>
          </w:tcPr>
          <w:p>
            <w:pPr>
              <w:spacing w:after="0"/>
            </w:pPr>
            <w:r/>
            <w:r>
              <w:rPr>
                <w:sz w:val="16"/>
              </w:rPr>
              <w:t>A</w:t>
            </w:r>
          </w:p>
        </w:tc>
        <w:tc>
          <w:tcPr>
            <w:tcW w:type="dxa" w:w="4176"/>
          </w:tcPr>
          <w:p>
            <w:pPr>
              <w:spacing w:after="0"/>
            </w:pPr>
            <w:r/>
            <w:r>
              <w:rPr>
                <w:sz w:val="16"/>
              </w:rPr>
              <w:t>Onion — Peel x1; Onion — Chop 12 cuts; Spinach — Chop 12 cuts; Ginger — Peel x1; Ginger — Rock Mince 12 cuts</w:t>
            </w:r>
          </w:p>
        </w:tc>
        <w:tc>
          <w:tcPr>
            <w:tcW w:type="dxa" w:w="1080"/>
          </w:tcPr>
          <w:p>
            <w:pPr>
              <w:spacing w:after="0"/>
            </w:pPr>
            <w:r/>
            <w:r>
              <w:rPr>
                <w:sz w:val="16"/>
              </w:rPr>
              <w:t>Plate</w:t>
            </w:r>
          </w:p>
        </w:tc>
      </w:tr>
      <w:tr>
        <w:tc>
          <w:tcPr>
            <w:tcW w:type="dxa" w:w="2160"/>
          </w:tcPr>
          <w:p>
            <w:pPr>
              <w:spacing w:after="0"/>
            </w:pPr>
            <w:r/>
            <w:r>
              <w:rPr>
                <w:sz w:val="16"/>
              </w:rPr>
              <w:t>Steak Curry Bowl</w:t>
            </w:r>
          </w:p>
        </w:tc>
        <w:tc>
          <w:tcPr>
            <w:tcW w:type="dxa" w:w="1872"/>
          </w:tcPr>
          <w:p>
            <w:pPr>
              <w:spacing w:after="0"/>
            </w:pPr>
            <w:r/>
            <w:r>
              <w:rPr>
                <w:sz w:val="16"/>
              </w:rPr>
              <w:t>steak-curry-bowl</w:t>
            </w:r>
          </w:p>
        </w:tc>
        <w:tc>
          <w:tcPr>
            <w:tcW w:type="dxa" w:w="504"/>
          </w:tcPr>
          <w:p>
            <w:pPr>
              <w:spacing w:after="0"/>
            </w:pPr>
            <w:r/>
            <w:r>
              <w:rPr>
                <w:sz w:val="16"/>
              </w:rPr>
              <w:t>B</w:t>
            </w:r>
          </w:p>
        </w:tc>
        <w:tc>
          <w:tcPr>
            <w:tcW w:type="dxa" w:w="4176"/>
          </w:tcPr>
          <w:p>
            <w:pPr>
              <w:spacing w:after="0"/>
            </w:pPr>
            <w:r/>
            <w:r>
              <w:rPr>
                <w:sz w:val="16"/>
              </w:rPr>
              <w:t>Ribeye Steak — Dice 6 cuts; Onion — Peel x1; Onion — Chop 12 cuts; Tomato — Dice 6 cuts; Ginger — Peel x1; Ginger — Rock Mince 12 cuts</w:t>
            </w:r>
          </w:p>
        </w:tc>
        <w:tc>
          <w:tcPr>
            <w:tcW w:type="dxa" w:w="1080"/>
          </w:tcPr>
          <w:p>
            <w:pPr>
              <w:spacing w:after="0"/>
            </w:pPr>
            <w:r/>
            <w:r>
              <w:rPr>
                <w:sz w:val="16"/>
              </w:rPr>
              <w:t>Bowl</w:t>
            </w:r>
          </w:p>
        </w:tc>
      </w:tr>
      <w:tr>
        <w:tc>
          <w:tcPr>
            <w:tcW w:type="dxa" w:w="2160"/>
          </w:tcPr>
          <w:p>
            <w:pPr>
              <w:spacing w:after="0"/>
            </w:pPr>
            <w:r/>
            <w:r>
              <w:rPr>
                <w:sz w:val="16"/>
              </w:rPr>
              <w:t>Tomato Chicken Bowl</w:t>
            </w:r>
          </w:p>
        </w:tc>
        <w:tc>
          <w:tcPr>
            <w:tcW w:type="dxa" w:w="1872"/>
          </w:tcPr>
          <w:p>
            <w:pPr>
              <w:spacing w:after="0"/>
            </w:pPr>
            <w:r/>
            <w:r>
              <w:rPr>
                <w:sz w:val="16"/>
              </w:rPr>
              <w:t>tomato-chicken-bowl</w:t>
            </w:r>
          </w:p>
        </w:tc>
        <w:tc>
          <w:tcPr>
            <w:tcW w:type="dxa" w:w="504"/>
          </w:tcPr>
          <w:p>
            <w:pPr>
              <w:spacing w:after="0"/>
            </w:pPr>
            <w:r/>
            <w:r>
              <w:rPr>
                <w:sz w:val="16"/>
              </w:rPr>
              <w:t>A</w:t>
            </w:r>
          </w:p>
        </w:tc>
        <w:tc>
          <w:tcPr>
            <w:tcW w:type="dxa" w:w="4176"/>
          </w:tcPr>
          <w:p>
            <w:pPr>
              <w:spacing w:after="0"/>
            </w:pPr>
            <w:r/>
            <w:r>
              <w:rPr>
                <w:sz w:val="16"/>
              </w:rPr>
              <w:t>Tomato — Dice 6 cuts; Chicken Breast — Slice 12 cuts; Ginger — Peel x1; Ginger — Rock Mince 12 cuts</w:t>
            </w:r>
          </w:p>
        </w:tc>
        <w:tc>
          <w:tcPr>
            <w:tcW w:type="dxa" w:w="1080"/>
          </w:tcPr>
          <w:p>
            <w:pPr>
              <w:spacing w:after="0"/>
            </w:pPr>
            <w:r/>
            <w:r>
              <w:rPr>
                <w:sz w:val="16"/>
              </w:rPr>
              <w:t>Bowl</w:t>
            </w:r>
          </w:p>
        </w:tc>
      </w:tr>
      <w:tr>
        <w:tc>
          <w:tcPr>
            <w:tcW w:type="dxa" w:w="2160"/>
          </w:tcPr>
          <w:p>
            <w:pPr>
              <w:spacing w:after="0"/>
            </w:pPr>
            <w:r/>
            <w:r>
              <w:rPr>
                <w:sz w:val="16"/>
              </w:rPr>
              <w:t>Tomato Onion Plate</w:t>
            </w:r>
          </w:p>
        </w:tc>
        <w:tc>
          <w:tcPr>
            <w:tcW w:type="dxa" w:w="1872"/>
          </w:tcPr>
          <w:p>
            <w:pPr>
              <w:spacing w:after="0"/>
            </w:pPr>
            <w:r/>
            <w:r>
              <w:rPr>
                <w:sz w:val="16"/>
              </w:rPr>
              <w:t>tomato-onion-plate</w:t>
            </w:r>
          </w:p>
        </w:tc>
        <w:tc>
          <w:tcPr>
            <w:tcW w:type="dxa" w:w="504"/>
          </w:tcPr>
          <w:p>
            <w:pPr>
              <w:spacing w:after="0"/>
            </w:pPr>
            <w:r/>
            <w:r>
              <w:rPr>
                <w:sz w:val="16"/>
              </w:rPr>
              <w:t>A</w:t>
            </w:r>
          </w:p>
        </w:tc>
        <w:tc>
          <w:tcPr>
            <w:tcW w:type="dxa" w:w="4176"/>
          </w:tcPr>
          <w:p>
            <w:pPr>
              <w:spacing w:after="0"/>
            </w:pPr>
            <w:r/>
            <w:r>
              <w:rPr>
                <w:sz w:val="16"/>
              </w:rPr>
              <w:t>Tomato — Dice 6 cuts; Onion — Peel x1; Onion — Rings 4 cuts</w:t>
            </w:r>
          </w:p>
        </w:tc>
        <w:tc>
          <w:tcPr>
            <w:tcW w:type="dxa" w:w="1080"/>
          </w:tcPr>
          <w:p>
            <w:pPr>
              <w:spacing w:after="0"/>
            </w:pPr>
            <w:r/>
            <w:r>
              <w:rPr>
                <w:sz w:val="16"/>
              </w:rPr>
              <w:t>Plate</w:t>
            </w:r>
          </w:p>
        </w:tc>
      </w:tr>
      <w:tr>
        <w:tc>
          <w:tcPr>
            <w:tcW w:type="dxa" w:w="2160"/>
          </w:tcPr>
          <w:p>
            <w:pPr>
              <w:spacing w:after="0"/>
            </w:pPr>
            <w:r/>
            <w:r>
              <w:rPr>
                <w:sz w:val="16"/>
              </w:rPr>
              <w:t>Tomato Steak Cup</w:t>
            </w:r>
          </w:p>
        </w:tc>
        <w:tc>
          <w:tcPr>
            <w:tcW w:type="dxa" w:w="1872"/>
          </w:tcPr>
          <w:p>
            <w:pPr>
              <w:spacing w:after="0"/>
            </w:pPr>
            <w:r/>
            <w:r>
              <w:rPr>
                <w:sz w:val="16"/>
              </w:rPr>
              <w:t>tomato-steak-cup</w:t>
            </w:r>
          </w:p>
        </w:tc>
        <w:tc>
          <w:tcPr>
            <w:tcW w:type="dxa" w:w="504"/>
          </w:tcPr>
          <w:p>
            <w:pPr>
              <w:spacing w:after="0"/>
            </w:pPr>
            <w:r/>
            <w:r>
              <w:rPr>
                <w:sz w:val="16"/>
              </w:rPr>
              <w:t>B</w:t>
            </w:r>
          </w:p>
        </w:tc>
        <w:tc>
          <w:tcPr>
            <w:tcW w:type="dxa" w:w="4176"/>
          </w:tcPr>
          <w:p>
            <w:pPr>
              <w:spacing w:after="0"/>
            </w:pPr>
            <w:r/>
            <w:r>
              <w:rPr>
                <w:sz w:val="16"/>
              </w:rPr>
              <w:t>Tomato — Dice 6 cuts; Ribeye Steak — Dice 6 cuts</w:t>
            </w:r>
          </w:p>
        </w:tc>
        <w:tc>
          <w:tcPr>
            <w:tcW w:type="dxa" w:w="1080"/>
          </w:tcPr>
          <w:p>
            <w:pPr>
              <w:spacing w:after="0"/>
            </w:pPr>
            <w:r/>
            <w:r>
              <w:rPr>
                <w:sz w:val="16"/>
              </w:rPr>
              <w:t>Cup</w:t>
            </w:r>
          </w:p>
        </w:tc>
      </w:tr>
    </w:tbl>
    <w:p>
      <w:pPr>
        <w:spacing w:after="80"/>
      </w:pPr>
    </w:p>
    <w:p>
      <w:pPr>
        <w:spacing w:before="200" w:after="120"/>
      </w:pPr>
      <w:r>
        <w:rPr>
          <w:rFonts w:ascii="Cambria" w:hAnsi="Cambria"/>
          <w:b/>
          <w:color w:val="2F5D3A"/>
          <w:sz w:val="24"/>
        </w:rPr>
        <w:t>Mediterranean &amp; Levant  (19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Avocado Baguette Toast</w:t>
            </w:r>
          </w:p>
        </w:tc>
        <w:tc>
          <w:tcPr>
            <w:tcW w:type="dxa" w:w="1872"/>
          </w:tcPr>
          <w:p>
            <w:pPr>
              <w:spacing w:after="0"/>
            </w:pPr>
            <w:r/>
            <w:r>
              <w:rPr>
                <w:sz w:val="16"/>
              </w:rPr>
              <w:t>avocado-baguette-toast</w:t>
            </w:r>
          </w:p>
        </w:tc>
        <w:tc>
          <w:tcPr>
            <w:tcW w:type="dxa" w:w="504"/>
          </w:tcPr>
          <w:p>
            <w:pPr>
              <w:spacing w:after="0"/>
            </w:pPr>
            <w:r/>
            <w:r>
              <w:rPr>
                <w:sz w:val="16"/>
              </w:rPr>
              <w:t>B</w:t>
            </w:r>
          </w:p>
        </w:tc>
        <w:tc>
          <w:tcPr>
            <w:tcW w:type="dxa" w:w="4176"/>
          </w:tcPr>
          <w:p>
            <w:pPr>
              <w:spacing w:after="0"/>
            </w:pPr>
            <w:r/>
            <w:r>
              <w:rPr>
                <w:sz w:val="16"/>
              </w:rPr>
              <w:t>Baguette — Slice 12 cuts; Avocado — Halve x1; Avocado — Slice 12 cuts; Lemon — Radial 6 cuts</w:t>
            </w:r>
          </w:p>
        </w:tc>
        <w:tc>
          <w:tcPr>
            <w:tcW w:type="dxa" w:w="1080"/>
          </w:tcPr>
          <w:p>
            <w:pPr>
              <w:spacing w:after="0"/>
            </w:pPr>
            <w:r/>
            <w:r>
              <w:rPr>
                <w:sz w:val="16"/>
              </w:rPr>
              <w:t>Plate</w:t>
            </w:r>
          </w:p>
        </w:tc>
      </w:tr>
      <w:tr>
        <w:tc>
          <w:tcPr>
            <w:tcW w:type="dxa" w:w="2160"/>
          </w:tcPr>
          <w:p>
            <w:pPr>
              <w:spacing w:after="0"/>
            </w:pPr>
            <w:r/>
            <w:r>
              <w:rPr>
                <w:sz w:val="16"/>
              </w:rPr>
              <w:t>Beetroot &amp; Pomegranate Plate</w:t>
            </w:r>
          </w:p>
        </w:tc>
        <w:tc>
          <w:tcPr>
            <w:tcW w:type="dxa" w:w="1872"/>
          </w:tcPr>
          <w:p>
            <w:pPr>
              <w:spacing w:after="0"/>
            </w:pPr>
            <w:r/>
            <w:r>
              <w:rPr>
                <w:sz w:val="16"/>
              </w:rPr>
              <w:t>beetroot-pomegranate-plate</w:t>
            </w:r>
          </w:p>
        </w:tc>
        <w:tc>
          <w:tcPr>
            <w:tcW w:type="dxa" w:w="504"/>
          </w:tcPr>
          <w:p>
            <w:pPr>
              <w:spacing w:after="0"/>
            </w:pPr>
            <w:r/>
            <w:r>
              <w:rPr>
                <w:sz w:val="16"/>
              </w:rPr>
              <w:t>B</w:t>
            </w:r>
          </w:p>
        </w:tc>
        <w:tc>
          <w:tcPr>
            <w:tcW w:type="dxa" w:w="4176"/>
          </w:tcPr>
          <w:p>
            <w:pPr>
              <w:spacing w:after="0"/>
            </w:pPr>
            <w:r/>
            <w:r>
              <w:rPr>
                <w:sz w:val="16"/>
              </w:rPr>
              <w:t>Beetroot — Peel x1; Beetroot — Slice 12 cuts; Pomegranate — Halve x1; Parsley — Chiffonade 8 cuts</w:t>
            </w:r>
          </w:p>
        </w:tc>
        <w:tc>
          <w:tcPr>
            <w:tcW w:type="dxa" w:w="1080"/>
          </w:tcPr>
          <w:p>
            <w:pPr>
              <w:spacing w:after="0"/>
            </w:pPr>
            <w:r/>
            <w:r>
              <w:rPr>
                <w:sz w:val="16"/>
              </w:rPr>
              <w:t>Plate</w:t>
            </w:r>
          </w:p>
        </w:tc>
      </w:tr>
      <w:tr>
        <w:tc>
          <w:tcPr>
            <w:tcW w:type="dxa" w:w="2160"/>
          </w:tcPr>
          <w:p>
            <w:pPr>
              <w:spacing w:after="0"/>
            </w:pPr>
            <w:r/>
            <w:r>
              <w:rPr>
                <w:sz w:val="16"/>
              </w:rPr>
              <w:t>Chicken &amp; Watermelon</w:t>
            </w:r>
          </w:p>
        </w:tc>
        <w:tc>
          <w:tcPr>
            <w:tcW w:type="dxa" w:w="1872"/>
          </w:tcPr>
          <w:p>
            <w:pPr>
              <w:spacing w:after="0"/>
            </w:pPr>
            <w:r/>
            <w:r>
              <w:rPr>
                <w:sz w:val="16"/>
              </w:rPr>
              <w:t>chicken-watermelon</w:t>
            </w:r>
          </w:p>
        </w:tc>
        <w:tc>
          <w:tcPr>
            <w:tcW w:type="dxa" w:w="504"/>
          </w:tcPr>
          <w:p>
            <w:pPr>
              <w:spacing w:after="0"/>
            </w:pPr>
            <w:r/>
            <w:r>
              <w:rPr>
                <w:sz w:val="16"/>
              </w:rPr>
              <w:t>B</w:t>
            </w:r>
          </w:p>
        </w:tc>
        <w:tc>
          <w:tcPr>
            <w:tcW w:type="dxa" w:w="4176"/>
          </w:tcPr>
          <w:p>
            <w:pPr>
              <w:spacing w:after="0"/>
            </w:pPr>
            <w:r/>
            <w:r>
              <w:rPr>
                <w:sz w:val="16"/>
              </w:rPr>
              <w:t>Chicken Breast — Slice 12 cuts; Watermelon — Peel x1; Watermelon — Dice 6 cuts; Parsley — Chiffonade 8 cuts</w:t>
            </w:r>
          </w:p>
        </w:tc>
        <w:tc>
          <w:tcPr>
            <w:tcW w:type="dxa" w:w="1080"/>
          </w:tcPr>
          <w:p>
            <w:pPr>
              <w:spacing w:after="0"/>
            </w:pPr>
            <w:r/>
            <w:r>
              <w:rPr>
                <w:sz w:val="16"/>
              </w:rPr>
              <w:t>Plate</w:t>
            </w:r>
          </w:p>
        </w:tc>
      </w:tr>
      <w:tr>
        <w:tc>
          <w:tcPr>
            <w:tcW w:type="dxa" w:w="2160"/>
          </w:tcPr>
          <w:p>
            <w:pPr>
              <w:spacing w:after="0"/>
            </w:pPr>
            <w:r/>
            <w:r>
              <w:rPr>
                <w:sz w:val="16"/>
              </w:rPr>
              <w:t>Cucumber &amp; Tomato Mezze</w:t>
            </w:r>
          </w:p>
        </w:tc>
        <w:tc>
          <w:tcPr>
            <w:tcW w:type="dxa" w:w="1872"/>
          </w:tcPr>
          <w:p>
            <w:pPr>
              <w:spacing w:after="0"/>
            </w:pPr>
            <w:r/>
            <w:r>
              <w:rPr>
                <w:sz w:val="16"/>
              </w:rPr>
              <w:t>cucumber-tomato-mezze</w:t>
            </w:r>
          </w:p>
        </w:tc>
        <w:tc>
          <w:tcPr>
            <w:tcW w:type="dxa" w:w="504"/>
          </w:tcPr>
          <w:p>
            <w:pPr>
              <w:spacing w:after="0"/>
            </w:pPr>
            <w:r/>
            <w:r>
              <w:rPr>
                <w:sz w:val="16"/>
              </w:rPr>
              <w:t>A</w:t>
            </w:r>
          </w:p>
        </w:tc>
        <w:tc>
          <w:tcPr>
            <w:tcW w:type="dxa" w:w="4176"/>
          </w:tcPr>
          <w:p>
            <w:pPr>
              <w:spacing w:after="0"/>
            </w:pPr>
            <w:r/>
            <w:r>
              <w:rPr>
                <w:sz w:val="16"/>
              </w:rPr>
              <w:t>Cucumber — Slice 12 cuts; Tomato — Dice 6 cuts; Parsley — Chop 12 cuts; Onion — Peel x1; Onion — Dice 6 cuts; Lemon — Radial 6 cuts</w:t>
            </w:r>
          </w:p>
        </w:tc>
        <w:tc>
          <w:tcPr>
            <w:tcW w:type="dxa" w:w="1080"/>
          </w:tcPr>
          <w:p>
            <w:pPr>
              <w:spacing w:after="0"/>
            </w:pPr>
            <w:r/>
            <w:r>
              <w:rPr>
                <w:sz w:val="16"/>
              </w:rPr>
              <w:t>Plate</w:t>
            </w:r>
          </w:p>
        </w:tc>
      </w:tr>
      <w:tr>
        <w:tc>
          <w:tcPr>
            <w:tcW w:type="dxa" w:w="2160"/>
          </w:tcPr>
          <w:p>
            <w:pPr>
              <w:spacing w:after="0"/>
            </w:pPr>
            <w:r/>
            <w:r>
              <w:rPr>
                <w:sz w:val="16"/>
              </w:rPr>
              <w:t>Cucumber Tomato Plate</w:t>
            </w:r>
          </w:p>
        </w:tc>
        <w:tc>
          <w:tcPr>
            <w:tcW w:type="dxa" w:w="1872"/>
          </w:tcPr>
          <w:p>
            <w:pPr>
              <w:spacing w:after="0"/>
            </w:pPr>
            <w:r/>
            <w:r>
              <w:rPr>
                <w:sz w:val="16"/>
              </w:rPr>
              <w:t>cucumber-tomato-plate</w:t>
            </w:r>
          </w:p>
        </w:tc>
        <w:tc>
          <w:tcPr>
            <w:tcW w:type="dxa" w:w="504"/>
          </w:tcPr>
          <w:p>
            <w:pPr>
              <w:spacing w:after="0"/>
            </w:pPr>
            <w:r/>
            <w:r>
              <w:rPr>
                <w:sz w:val="16"/>
              </w:rPr>
              <w:t>A</w:t>
            </w:r>
          </w:p>
        </w:tc>
        <w:tc>
          <w:tcPr>
            <w:tcW w:type="dxa" w:w="4176"/>
          </w:tcPr>
          <w:p>
            <w:pPr>
              <w:spacing w:after="0"/>
            </w:pPr>
            <w:r/>
            <w:r>
              <w:rPr>
                <w:sz w:val="16"/>
              </w:rPr>
              <w:t>Cucumber — Slice 12 cuts; Tomato — Dice 6 cuts</w:t>
            </w:r>
          </w:p>
        </w:tc>
        <w:tc>
          <w:tcPr>
            <w:tcW w:type="dxa" w:w="1080"/>
          </w:tcPr>
          <w:p>
            <w:pPr>
              <w:spacing w:after="0"/>
            </w:pPr>
            <w:r/>
            <w:r>
              <w:rPr>
                <w:sz w:val="16"/>
              </w:rPr>
              <w:t>Plate</w:t>
            </w:r>
          </w:p>
        </w:tc>
      </w:tr>
      <w:tr>
        <w:tc>
          <w:tcPr>
            <w:tcW w:type="dxa" w:w="2160"/>
          </w:tcPr>
          <w:p>
            <w:pPr>
              <w:spacing w:after="0"/>
            </w:pPr>
            <w:r/>
            <w:r>
              <w:rPr>
                <w:sz w:val="16"/>
              </w:rPr>
              <w:t>Cucumber Watermelon Bowl</w:t>
            </w:r>
          </w:p>
        </w:tc>
        <w:tc>
          <w:tcPr>
            <w:tcW w:type="dxa" w:w="1872"/>
          </w:tcPr>
          <w:p>
            <w:pPr>
              <w:spacing w:after="0"/>
            </w:pPr>
            <w:r/>
            <w:r>
              <w:rPr>
                <w:sz w:val="16"/>
              </w:rPr>
              <w:t>cucumber-watermelon-bowl</w:t>
            </w:r>
          </w:p>
        </w:tc>
        <w:tc>
          <w:tcPr>
            <w:tcW w:type="dxa" w:w="504"/>
          </w:tcPr>
          <w:p>
            <w:pPr>
              <w:spacing w:after="0"/>
            </w:pPr>
            <w:r/>
            <w:r>
              <w:rPr>
                <w:sz w:val="16"/>
              </w:rPr>
              <w:t>B</w:t>
            </w:r>
          </w:p>
        </w:tc>
        <w:tc>
          <w:tcPr>
            <w:tcW w:type="dxa" w:w="4176"/>
          </w:tcPr>
          <w:p>
            <w:pPr>
              <w:spacing w:after="0"/>
            </w:pPr>
            <w:r/>
            <w:r>
              <w:rPr>
                <w:sz w:val="16"/>
              </w:rPr>
              <w:t>Cucumber — Slice 12 cuts; Watermelon — Peel x1; Watermelon — Dice 6 cuts</w:t>
            </w:r>
          </w:p>
        </w:tc>
        <w:tc>
          <w:tcPr>
            <w:tcW w:type="dxa" w:w="1080"/>
          </w:tcPr>
          <w:p>
            <w:pPr>
              <w:spacing w:after="0"/>
            </w:pPr>
            <w:r/>
            <w:r>
              <w:rPr>
                <w:sz w:val="16"/>
              </w:rPr>
              <w:t>Bowl</w:t>
            </w:r>
          </w:p>
        </w:tc>
      </w:tr>
      <w:tr>
        <w:tc>
          <w:tcPr>
            <w:tcW w:type="dxa" w:w="2160"/>
          </w:tcPr>
          <w:p>
            <w:pPr>
              <w:spacing w:after="0"/>
            </w:pPr>
            <w:r/>
            <w:r>
              <w:rPr>
                <w:sz w:val="16"/>
              </w:rPr>
              <w:t>Eggplant Mezze Plate</w:t>
            </w:r>
          </w:p>
        </w:tc>
        <w:tc>
          <w:tcPr>
            <w:tcW w:type="dxa" w:w="1872"/>
          </w:tcPr>
          <w:p>
            <w:pPr>
              <w:spacing w:after="0"/>
            </w:pPr>
            <w:r/>
            <w:r>
              <w:rPr>
                <w:sz w:val="16"/>
              </w:rPr>
              <w:t>eggplant-mezze-plate</w:t>
            </w:r>
          </w:p>
        </w:tc>
        <w:tc>
          <w:tcPr>
            <w:tcW w:type="dxa" w:w="504"/>
          </w:tcPr>
          <w:p>
            <w:pPr>
              <w:spacing w:after="0"/>
            </w:pPr>
            <w:r/>
            <w:r>
              <w:rPr>
                <w:sz w:val="16"/>
              </w:rPr>
              <w:t>B</w:t>
            </w:r>
          </w:p>
        </w:tc>
        <w:tc>
          <w:tcPr>
            <w:tcW w:type="dxa" w:w="4176"/>
          </w:tcPr>
          <w:p>
            <w:pPr>
              <w:spacing w:after="0"/>
            </w:pPr>
            <w:r/>
            <w:r>
              <w:rPr>
                <w:sz w:val="16"/>
              </w:rPr>
              <w:t>Eggplant — Slice 12 cuts; Garlic — Peel x1; Garlic — Rock Mince 12 cuts; Parsley — Chop 12 cuts</w:t>
            </w:r>
          </w:p>
        </w:tc>
        <w:tc>
          <w:tcPr>
            <w:tcW w:type="dxa" w:w="1080"/>
          </w:tcPr>
          <w:p>
            <w:pPr>
              <w:spacing w:after="0"/>
            </w:pPr>
            <w:r/>
            <w:r>
              <w:rPr>
                <w:sz w:val="16"/>
              </w:rPr>
              <w:t>Plate</w:t>
            </w:r>
          </w:p>
        </w:tc>
      </w:tr>
      <w:tr>
        <w:tc>
          <w:tcPr>
            <w:tcW w:type="dxa" w:w="2160"/>
          </w:tcPr>
          <w:p>
            <w:pPr>
              <w:spacing w:after="0"/>
            </w:pPr>
            <w:r/>
            <w:r>
              <w:rPr>
                <w:sz w:val="16"/>
              </w:rPr>
              <w:t>Herb &amp; Tomato Base</w:t>
            </w:r>
          </w:p>
        </w:tc>
        <w:tc>
          <w:tcPr>
            <w:tcW w:type="dxa" w:w="1872"/>
          </w:tcPr>
          <w:p>
            <w:pPr>
              <w:spacing w:after="0"/>
            </w:pPr>
            <w:r/>
            <w:r>
              <w:rPr>
                <w:sz w:val="16"/>
              </w:rPr>
              <w:t>herb-tomato-base</w:t>
            </w:r>
          </w:p>
        </w:tc>
        <w:tc>
          <w:tcPr>
            <w:tcW w:type="dxa" w:w="504"/>
          </w:tcPr>
          <w:p>
            <w:pPr>
              <w:spacing w:after="0"/>
            </w:pPr>
            <w:r/>
            <w:r>
              <w:rPr>
                <w:sz w:val="16"/>
              </w:rPr>
              <w:t>B</w:t>
            </w:r>
          </w:p>
        </w:tc>
        <w:tc>
          <w:tcPr>
            <w:tcW w:type="dxa" w:w="4176"/>
          </w:tcPr>
          <w:p>
            <w:pPr>
              <w:spacing w:after="0"/>
            </w:pPr>
            <w:r/>
            <w:r>
              <w:rPr>
                <w:sz w:val="16"/>
              </w:rPr>
              <w:t>Parsley — Chiffonade 8 cuts; Tomato — Dice 6 cuts; Garlic — Peel x1; Garlic — Chop 12 cuts; Onion — Peel x1; Onion — Chop 12 cuts</w:t>
            </w:r>
          </w:p>
        </w:tc>
        <w:tc>
          <w:tcPr>
            <w:tcW w:type="dxa" w:w="1080"/>
          </w:tcPr>
          <w:p>
            <w:pPr>
              <w:spacing w:after="0"/>
            </w:pPr>
            <w:r/>
            <w:r>
              <w:rPr>
                <w:sz w:val="16"/>
              </w:rPr>
              <w:t>Bowl</w:t>
            </w:r>
          </w:p>
        </w:tc>
      </w:tr>
      <w:tr>
        <w:tc>
          <w:tcPr>
            <w:tcW w:type="dxa" w:w="2160"/>
          </w:tcPr>
          <w:p>
            <w:pPr>
              <w:spacing w:after="0"/>
            </w:pPr>
            <w:r/>
            <w:r>
              <w:rPr>
                <w:sz w:val="16"/>
              </w:rPr>
              <w:t>Kiwi &amp; Watermelon Fresh Plate</w:t>
            </w:r>
          </w:p>
        </w:tc>
        <w:tc>
          <w:tcPr>
            <w:tcW w:type="dxa" w:w="1872"/>
          </w:tcPr>
          <w:p>
            <w:pPr>
              <w:spacing w:after="0"/>
            </w:pPr>
            <w:r/>
            <w:r>
              <w:rPr>
                <w:sz w:val="16"/>
              </w:rPr>
              <w:t>kiwi-watermelon-fresh-plate</w:t>
            </w:r>
          </w:p>
        </w:tc>
        <w:tc>
          <w:tcPr>
            <w:tcW w:type="dxa" w:w="504"/>
          </w:tcPr>
          <w:p>
            <w:pPr>
              <w:spacing w:after="0"/>
            </w:pPr>
            <w:r/>
            <w:r>
              <w:rPr>
                <w:sz w:val="16"/>
              </w:rPr>
              <w:t>B</w:t>
            </w:r>
          </w:p>
        </w:tc>
        <w:tc>
          <w:tcPr>
            <w:tcW w:type="dxa" w:w="4176"/>
          </w:tcPr>
          <w:p>
            <w:pPr>
              <w:spacing w:after="0"/>
            </w:pPr>
            <w:r/>
            <w:r>
              <w:rPr>
                <w:sz w:val="16"/>
              </w:rPr>
              <w:t>Kiwi — Peel x1; Kiwi — Slice 12 cuts; Watermelon — Peel x1; Watermelon — Dice 6 cuts</w:t>
            </w:r>
          </w:p>
        </w:tc>
        <w:tc>
          <w:tcPr>
            <w:tcW w:type="dxa" w:w="1080"/>
          </w:tcPr>
          <w:p>
            <w:pPr>
              <w:spacing w:after="0"/>
            </w:pPr>
            <w:r/>
            <w:r>
              <w:rPr>
                <w:sz w:val="16"/>
              </w:rPr>
              <w:t>Plate</w:t>
            </w:r>
          </w:p>
        </w:tc>
      </w:tr>
      <w:tr>
        <w:tc>
          <w:tcPr>
            <w:tcW w:type="dxa" w:w="2160"/>
          </w:tcPr>
          <w:p>
            <w:pPr>
              <w:spacing w:after="0"/>
            </w:pPr>
            <w:r/>
            <w:r>
              <w:rPr>
                <w:sz w:val="16"/>
              </w:rPr>
              <w:t>Lemon Chicken Bowl</w:t>
            </w:r>
          </w:p>
        </w:tc>
        <w:tc>
          <w:tcPr>
            <w:tcW w:type="dxa" w:w="1872"/>
          </w:tcPr>
          <w:p>
            <w:pPr>
              <w:spacing w:after="0"/>
            </w:pPr>
            <w:r/>
            <w:r>
              <w:rPr>
                <w:sz w:val="16"/>
              </w:rPr>
              <w:t>lemon-chicken-bowl</w:t>
            </w:r>
          </w:p>
        </w:tc>
        <w:tc>
          <w:tcPr>
            <w:tcW w:type="dxa" w:w="504"/>
          </w:tcPr>
          <w:p>
            <w:pPr>
              <w:spacing w:after="0"/>
            </w:pPr>
            <w:r/>
            <w:r>
              <w:rPr>
                <w:sz w:val="16"/>
              </w:rPr>
              <w:t>A</w:t>
            </w:r>
          </w:p>
        </w:tc>
        <w:tc>
          <w:tcPr>
            <w:tcW w:type="dxa" w:w="4176"/>
          </w:tcPr>
          <w:p>
            <w:pPr>
              <w:spacing w:after="0"/>
            </w:pPr>
            <w:r/>
            <w:r>
              <w:rPr>
                <w:sz w:val="16"/>
              </w:rPr>
              <w:t>Lemon — Radial 6 cuts; Chicken Breast — Slice 12 cuts</w:t>
            </w:r>
          </w:p>
        </w:tc>
        <w:tc>
          <w:tcPr>
            <w:tcW w:type="dxa" w:w="1080"/>
          </w:tcPr>
          <w:p>
            <w:pPr>
              <w:spacing w:after="0"/>
            </w:pPr>
            <w:r/>
            <w:r>
              <w:rPr>
                <w:sz w:val="16"/>
              </w:rPr>
              <w:t>Bowl</w:t>
            </w:r>
          </w:p>
        </w:tc>
      </w:tr>
      <w:tr>
        <w:tc>
          <w:tcPr>
            <w:tcW w:type="dxa" w:w="2160"/>
          </w:tcPr>
          <w:p>
            <w:pPr>
              <w:spacing w:after="0"/>
            </w:pPr>
            <w:r/>
            <w:r>
              <w:rPr>
                <w:sz w:val="16"/>
              </w:rPr>
              <w:t>Lemon Cucumber Cup</w:t>
            </w:r>
          </w:p>
        </w:tc>
        <w:tc>
          <w:tcPr>
            <w:tcW w:type="dxa" w:w="1872"/>
          </w:tcPr>
          <w:p>
            <w:pPr>
              <w:spacing w:after="0"/>
            </w:pPr>
            <w:r/>
            <w:r>
              <w:rPr>
                <w:sz w:val="16"/>
              </w:rPr>
              <w:t>lemon-cucumber-cup</w:t>
            </w:r>
          </w:p>
        </w:tc>
        <w:tc>
          <w:tcPr>
            <w:tcW w:type="dxa" w:w="504"/>
          </w:tcPr>
          <w:p>
            <w:pPr>
              <w:spacing w:after="0"/>
            </w:pPr>
            <w:r/>
            <w:r>
              <w:rPr>
                <w:sz w:val="16"/>
              </w:rPr>
              <w:t>A</w:t>
            </w:r>
          </w:p>
        </w:tc>
        <w:tc>
          <w:tcPr>
            <w:tcW w:type="dxa" w:w="4176"/>
          </w:tcPr>
          <w:p>
            <w:pPr>
              <w:spacing w:after="0"/>
            </w:pPr>
            <w:r/>
            <w:r>
              <w:rPr>
                <w:sz w:val="16"/>
              </w:rPr>
              <w:t>Lemon — Radial 6 cuts; Cucumber — Slice 12 cuts; Pomegranate — Halve x1</w:t>
            </w:r>
          </w:p>
        </w:tc>
        <w:tc>
          <w:tcPr>
            <w:tcW w:type="dxa" w:w="1080"/>
          </w:tcPr>
          <w:p>
            <w:pPr>
              <w:spacing w:after="0"/>
            </w:pPr>
            <w:r/>
            <w:r>
              <w:rPr>
                <w:sz w:val="16"/>
              </w:rPr>
              <w:t>Cup</w:t>
            </w:r>
          </w:p>
        </w:tc>
      </w:tr>
      <w:tr>
        <w:tc>
          <w:tcPr>
            <w:tcW w:type="dxa" w:w="2160"/>
          </w:tcPr>
          <w:p>
            <w:pPr>
              <w:spacing w:after="0"/>
            </w:pPr>
            <w:r/>
            <w:r>
              <w:rPr>
                <w:sz w:val="16"/>
              </w:rPr>
              <w:t>Lemon Garnish</w:t>
            </w:r>
          </w:p>
        </w:tc>
        <w:tc>
          <w:tcPr>
            <w:tcW w:type="dxa" w:w="1872"/>
          </w:tcPr>
          <w:p>
            <w:pPr>
              <w:spacing w:after="0"/>
            </w:pPr>
            <w:r/>
            <w:r>
              <w:rPr>
                <w:sz w:val="16"/>
              </w:rPr>
              <w:t>lemon-garnish</w:t>
            </w:r>
          </w:p>
        </w:tc>
        <w:tc>
          <w:tcPr>
            <w:tcW w:type="dxa" w:w="504"/>
          </w:tcPr>
          <w:p>
            <w:pPr>
              <w:spacing w:after="0"/>
            </w:pPr>
            <w:r/>
            <w:r>
              <w:rPr>
                <w:sz w:val="16"/>
              </w:rPr>
              <w:t>B</w:t>
            </w:r>
          </w:p>
        </w:tc>
        <w:tc>
          <w:tcPr>
            <w:tcW w:type="dxa" w:w="4176"/>
          </w:tcPr>
          <w:p>
            <w:pPr>
              <w:spacing w:after="0"/>
            </w:pPr>
            <w:r/>
            <w:r>
              <w:rPr>
                <w:sz w:val="16"/>
              </w:rPr>
              <w:t>Lemon — Radial 6 cuts</w:t>
            </w:r>
          </w:p>
        </w:tc>
        <w:tc>
          <w:tcPr>
            <w:tcW w:type="dxa" w:w="1080"/>
          </w:tcPr>
          <w:p>
            <w:pPr>
              <w:spacing w:after="0"/>
            </w:pPr>
            <w:r/>
            <w:r>
              <w:rPr>
                <w:sz w:val="16"/>
              </w:rPr>
              <w:t>Plate</w:t>
            </w:r>
          </w:p>
        </w:tc>
      </w:tr>
      <w:tr>
        <w:tc>
          <w:tcPr>
            <w:tcW w:type="dxa" w:w="2160"/>
          </w:tcPr>
          <w:p>
            <w:pPr>
              <w:spacing w:after="0"/>
            </w:pPr>
            <w:r/>
            <w:r>
              <w:rPr>
                <w:sz w:val="16"/>
              </w:rPr>
              <w:t>Lemon Salmon Plate</w:t>
            </w:r>
          </w:p>
        </w:tc>
        <w:tc>
          <w:tcPr>
            <w:tcW w:type="dxa" w:w="1872"/>
          </w:tcPr>
          <w:p>
            <w:pPr>
              <w:spacing w:after="0"/>
            </w:pPr>
            <w:r/>
            <w:r>
              <w:rPr>
                <w:sz w:val="16"/>
              </w:rPr>
              <w:t>lemon-salmon-plate</w:t>
            </w:r>
          </w:p>
        </w:tc>
        <w:tc>
          <w:tcPr>
            <w:tcW w:type="dxa" w:w="504"/>
          </w:tcPr>
          <w:p>
            <w:pPr>
              <w:spacing w:after="0"/>
            </w:pPr>
            <w:r/>
            <w:r>
              <w:rPr>
                <w:sz w:val="16"/>
              </w:rPr>
              <w:t>A</w:t>
            </w:r>
          </w:p>
        </w:tc>
        <w:tc>
          <w:tcPr>
            <w:tcW w:type="dxa" w:w="4176"/>
          </w:tcPr>
          <w:p>
            <w:pPr>
              <w:spacing w:after="0"/>
            </w:pPr>
            <w:r/>
            <w:r>
              <w:rPr>
                <w:sz w:val="16"/>
              </w:rPr>
              <w:t>Lemon — Radial 6 cuts; Salmon Fillet — Slice 12 cuts</w:t>
            </w:r>
          </w:p>
        </w:tc>
        <w:tc>
          <w:tcPr>
            <w:tcW w:type="dxa" w:w="1080"/>
          </w:tcPr>
          <w:p>
            <w:pPr>
              <w:spacing w:after="0"/>
            </w:pPr>
            <w:r/>
            <w:r>
              <w:rPr>
                <w:sz w:val="16"/>
              </w:rPr>
              <w:t>Plate</w:t>
            </w:r>
          </w:p>
        </w:tc>
      </w:tr>
      <w:tr>
        <w:tc>
          <w:tcPr>
            <w:tcW w:type="dxa" w:w="2160"/>
          </w:tcPr>
          <w:p>
            <w:pPr>
              <w:spacing w:after="0"/>
            </w:pPr>
            <w:r/>
            <w:r>
              <w:rPr>
                <w:sz w:val="16"/>
              </w:rPr>
              <w:t>Pickled Onion Rings</w:t>
            </w:r>
          </w:p>
        </w:tc>
        <w:tc>
          <w:tcPr>
            <w:tcW w:type="dxa" w:w="1872"/>
          </w:tcPr>
          <w:p>
            <w:pPr>
              <w:spacing w:after="0"/>
            </w:pPr>
            <w:r/>
            <w:r>
              <w:rPr>
                <w:sz w:val="16"/>
              </w:rPr>
              <w:t>pickled-onion-rings</w:t>
            </w:r>
          </w:p>
        </w:tc>
        <w:tc>
          <w:tcPr>
            <w:tcW w:type="dxa" w:w="504"/>
          </w:tcPr>
          <w:p>
            <w:pPr>
              <w:spacing w:after="0"/>
            </w:pPr>
            <w:r/>
            <w:r>
              <w:rPr>
                <w:sz w:val="16"/>
              </w:rPr>
              <w:t>B</w:t>
            </w:r>
          </w:p>
        </w:tc>
        <w:tc>
          <w:tcPr>
            <w:tcW w:type="dxa" w:w="4176"/>
          </w:tcPr>
          <w:p>
            <w:pPr>
              <w:spacing w:after="0"/>
            </w:pPr>
            <w:r/>
            <w:r>
              <w:rPr>
                <w:sz w:val="16"/>
              </w:rPr>
              <w:t>Onion — Peel x1; Onion — Rings 4 cuts; Lemon — Radial 6 cuts</w:t>
            </w:r>
          </w:p>
        </w:tc>
        <w:tc>
          <w:tcPr>
            <w:tcW w:type="dxa" w:w="1080"/>
          </w:tcPr>
          <w:p>
            <w:pPr>
              <w:spacing w:after="0"/>
            </w:pPr>
            <w:r/>
            <w:r>
              <w:rPr>
                <w:sz w:val="16"/>
              </w:rPr>
              <w:t>Plate</w:t>
            </w:r>
          </w:p>
        </w:tc>
      </w:tr>
      <w:tr>
        <w:tc>
          <w:tcPr>
            <w:tcW w:type="dxa" w:w="2160"/>
          </w:tcPr>
          <w:p>
            <w:pPr>
              <w:spacing w:after="0"/>
            </w:pPr>
            <w:r/>
            <w:r>
              <w:rPr>
                <w:sz w:val="16"/>
              </w:rPr>
              <w:t>Pomegranate &amp; Apple Plate</w:t>
            </w:r>
          </w:p>
        </w:tc>
        <w:tc>
          <w:tcPr>
            <w:tcW w:type="dxa" w:w="1872"/>
          </w:tcPr>
          <w:p>
            <w:pPr>
              <w:spacing w:after="0"/>
            </w:pPr>
            <w:r/>
            <w:r>
              <w:rPr>
                <w:sz w:val="16"/>
              </w:rPr>
              <w:t>pomegranate-apple-plate</w:t>
            </w:r>
          </w:p>
        </w:tc>
        <w:tc>
          <w:tcPr>
            <w:tcW w:type="dxa" w:w="504"/>
          </w:tcPr>
          <w:p>
            <w:pPr>
              <w:spacing w:after="0"/>
            </w:pPr>
            <w:r/>
            <w:r>
              <w:rPr>
                <w:sz w:val="16"/>
              </w:rPr>
              <w:t>B</w:t>
            </w:r>
          </w:p>
        </w:tc>
        <w:tc>
          <w:tcPr>
            <w:tcW w:type="dxa" w:w="4176"/>
          </w:tcPr>
          <w:p>
            <w:pPr>
              <w:spacing w:after="0"/>
            </w:pPr>
            <w:r/>
            <w:r>
              <w:rPr>
                <w:sz w:val="16"/>
              </w:rPr>
              <w:t>Pomegranate — Halve x1; Apple — Peel x1; Apple — Radial 6 cuts; Lemon — Radial 6 cuts</w:t>
            </w:r>
          </w:p>
        </w:tc>
        <w:tc>
          <w:tcPr>
            <w:tcW w:type="dxa" w:w="1080"/>
          </w:tcPr>
          <w:p>
            <w:pPr>
              <w:spacing w:after="0"/>
            </w:pPr>
            <w:r/>
            <w:r>
              <w:rPr>
                <w:sz w:val="16"/>
              </w:rPr>
              <w:t>Plate</w:t>
            </w:r>
          </w:p>
        </w:tc>
      </w:tr>
      <w:tr>
        <w:tc>
          <w:tcPr>
            <w:tcW w:type="dxa" w:w="2160"/>
          </w:tcPr>
          <w:p>
            <w:pPr>
              <w:spacing w:after="0"/>
            </w:pPr>
            <w:r/>
            <w:r>
              <w:rPr>
                <w:sz w:val="16"/>
              </w:rPr>
              <w:t>Pomegranate &amp; Parsley Garnish</w:t>
            </w:r>
          </w:p>
        </w:tc>
        <w:tc>
          <w:tcPr>
            <w:tcW w:type="dxa" w:w="1872"/>
          </w:tcPr>
          <w:p>
            <w:pPr>
              <w:spacing w:after="0"/>
            </w:pPr>
            <w:r/>
            <w:r>
              <w:rPr>
                <w:sz w:val="16"/>
              </w:rPr>
              <w:t>pomegranate-parsley-garnish</w:t>
            </w:r>
          </w:p>
        </w:tc>
        <w:tc>
          <w:tcPr>
            <w:tcW w:type="dxa" w:w="504"/>
          </w:tcPr>
          <w:p>
            <w:pPr>
              <w:spacing w:after="0"/>
            </w:pPr>
            <w:r/>
            <w:r>
              <w:rPr>
                <w:sz w:val="16"/>
              </w:rPr>
              <w:t>B</w:t>
            </w:r>
          </w:p>
        </w:tc>
        <w:tc>
          <w:tcPr>
            <w:tcW w:type="dxa" w:w="4176"/>
          </w:tcPr>
          <w:p>
            <w:pPr>
              <w:spacing w:after="0"/>
            </w:pPr>
            <w:r/>
            <w:r>
              <w:rPr>
                <w:sz w:val="16"/>
              </w:rPr>
              <w:t>Pomegranate — Halve x1; Parsley — Chop 12 cuts</w:t>
            </w:r>
          </w:p>
        </w:tc>
        <w:tc>
          <w:tcPr>
            <w:tcW w:type="dxa" w:w="1080"/>
          </w:tcPr>
          <w:p>
            <w:pPr>
              <w:spacing w:after="0"/>
            </w:pPr>
            <w:r/>
            <w:r>
              <w:rPr>
                <w:sz w:val="16"/>
              </w:rPr>
              <w:t>Plate</w:t>
            </w:r>
          </w:p>
        </w:tc>
      </w:tr>
      <w:tr>
        <w:tc>
          <w:tcPr>
            <w:tcW w:type="dxa" w:w="2160"/>
          </w:tcPr>
          <w:p>
            <w:pPr>
              <w:spacing w:after="0"/>
            </w:pPr>
            <w:r/>
            <w:r>
              <w:rPr>
                <w:sz w:val="16"/>
              </w:rPr>
              <w:t>Salmon &amp; Lemon</w:t>
            </w:r>
          </w:p>
        </w:tc>
        <w:tc>
          <w:tcPr>
            <w:tcW w:type="dxa" w:w="1872"/>
          </w:tcPr>
          <w:p>
            <w:pPr>
              <w:spacing w:after="0"/>
            </w:pPr>
            <w:r/>
            <w:r>
              <w:rPr>
                <w:sz w:val="16"/>
              </w:rPr>
              <w:t>salmon-lemon</w:t>
            </w:r>
          </w:p>
        </w:tc>
        <w:tc>
          <w:tcPr>
            <w:tcW w:type="dxa" w:w="504"/>
          </w:tcPr>
          <w:p>
            <w:pPr>
              <w:spacing w:after="0"/>
            </w:pPr>
            <w:r/>
            <w:r>
              <w:rPr>
                <w:sz w:val="16"/>
              </w:rPr>
              <w:t>A</w:t>
            </w:r>
          </w:p>
        </w:tc>
        <w:tc>
          <w:tcPr>
            <w:tcW w:type="dxa" w:w="4176"/>
          </w:tcPr>
          <w:p>
            <w:pPr>
              <w:spacing w:after="0"/>
            </w:pPr>
            <w:r/>
            <w:r>
              <w:rPr>
                <w:sz w:val="16"/>
              </w:rPr>
              <w:t>Salmon Fillet — Slice 12 cuts; Lemon — Radial 6 cuts</w:t>
            </w:r>
          </w:p>
        </w:tc>
        <w:tc>
          <w:tcPr>
            <w:tcW w:type="dxa" w:w="1080"/>
          </w:tcPr>
          <w:p>
            <w:pPr>
              <w:spacing w:after="0"/>
            </w:pPr>
            <w:r/>
            <w:r>
              <w:rPr>
                <w:sz w:val="16"/>
              </w:rPr>
              <w:t>Plate</w:t>
            </w:r>
          </w:p>
        </w:tc>
      </w:tr>
      <w:tr>
        <w:tc>
          <w:tcPr>
            <w:tcW w:type="dxa" w:w="2160"/>
          </w:tcPr>
          <w:p>
            <w:pPr>
              <w:spacing w:after="0"/>
            </w:pPr>
            <w:r/>
            <w:r>
              <w:rPr>
                <w:sz w:val="16"/>
              </w:rPr>
              <w:t>Salmon, Two Ways</w:t>
            </w:r>
          </w:p>
        </w:tc>
        <w:tc>
          <w:tcPr>
            <w:tcW w:type="dxa" w:w="1872"/>
          </w:tcPr>
          <w:p>
            <w:pPr>
              <w:spacing w:after="0"/>
            </w:pPr>
            <w:r/>
            <w:r>
              <w:rPr>
                <w:sz w:val="16"/>
              </w:rPr>
              <w:t>salmon-two-ways</w:t>
            </w:r>
          </w:p>
        </w:tc>
        <w:tc>
          <w:tcPr>
            <w:tcW w:type="dxa" w:w="504"/>
          </w:tcPr>
          <w:p>
            <w:pPr>
              <w:spacing w:after="0"/>
            </w:pPr>
            <w:r/>
            <w:r>
              <w:rPr>
                <w:sz w:val="16"/>
              </w:rPr>
              <w:t>A</w:t>
            </w:r>
          </w:p>
        </w:tc>
        <w:tc>
          <w:tcPr>
            <w:tcW w:type="dxa" w:w="4176"/>
          </w:tcPr>
          <w:p>
            <w:pPr>
              <w:spacing w:after="0"/>
            </w:pPr>
            <w:r/>
            <w:r>
              <w:rPr>
                <w:sz w:val="16"/>
              </w:rPr>
              <w:t>Salmon Fillet — Slice 12 cuts; Salmon Fillet — Dice 6 cuts</w:t>
            </w:r>
          </w:p>
        </w:tc>
        <w:tc>
          <w:tcPr>
            <w:tcW w:type="dxa" w:w="1080"/>
          </w:tcPr>
          <w:p>
            <w:pPr>
              <w:spacing w:after="0"/>
            </w:pPr>
            <w:r/>
            <w:r>
              <w:rPr>
                <w:sz w:val="16"/>
              </w:rPr>
              <w:t>Plate / Bowl</w:t>
            </w:r>
          </w:p>
        </w:tc>
      </w:tr>
      <w:tr>
        <w:tc>
          <w:tcPr>
            <w:tcW w:type="dxa" w:w="2160"/>
          </w:tcPr>
          <w:p>
            <w:pPr>
              <w:spacing w:after="0"/>
            </w:pPr>
            <w:r/>
            <w:r>
              <w:rPr>
                <w:sz w:val="16"/>
              </w:rPr>
              <w:t>Shared Mezze for Two</w:t>
            </w:r>
          </w:p>
        </w:tc>
        <w:tc>
          <w:tcPr>
            <w:tcW w:type="dxa" w:w="1872"/>
          </w:tcPr>
          <w:p>
            <w:pPr>
              <w:spacing w:after="0"/>
            </w:pPr>
            <w:r/>
            <w:r>
              <w:rPr>
                <w:sz w:val="16"/>
              </w:rPr>
              <w:t>shared-mezze-for-two</w:t>
            </w:r>
          </w:p>
        </w:tc>
        <w:tc>
          <w:tcPr>
            <w:tcW w:type="dxa" w:w="504"/>
          </w:tcPr>
          <w:p>
            <w:pPr>
              <w:spacing w:after="0"/>
            </w:pPr>
            <w:r/>
            <w:r>
              <w:rPr>
                <w:sz w:val="16"/>
              </w:rPr>
              <w:t>B</w:t>
            </w:r>
          </w:p>
        </w:tc>
        <w:tc>
          <w:tcPr>
            <w:tcW w:type="dxa" w:w="4176"/>
          </w:tcPr>
          <w:p>
            <w:pPr>
              <w:spacing w:after="0"/>
            </w:pPr>
            <w:r/>
            <w:r>
              <w:rPr>
                <w:sz w:val="16"/>
              </w:rPr>
              <w:t>Cucumber — Slice 12 cuts; Tomato — Dice 6 cuts; Parsley — Chop 12 cuts</w:t>
            </w:r>
          </w:p>
        </w:tc>
        <w:tc>
          <w:tcPr>
            <w:tcW w:type="dxa" w:w="1080"/>
          </w:tcPr>
          <w:p>
            <w:pPr>
              <w:spacing w:after="0"/>
            </w:pPr>
            <w:r/>
            <w:r>
              <w:rPr>
                <w:sz w:val="16"/>
              </w:rPr>
              <w:t>Mezze Plate / Salad Plate</w:t>
            </w:r>
          </w:p>
        </w:tc>
      </w:tr>
    </w:tbl>
    <w:p>
      <w:pPr>
        <w:spacing w:after="80"/>
      </w:pPr>
    </w:p>
    <w:p>
      <w:pPr>
        <w:spacing w:before="200" w:after="120"/>
      </w:pPr>
      <w:r>
        <w:rPr>
          <w:rFonts w:ascii="Cambria" w:hAnsi="Cambria"/>
          <w:b/>
          <w:color w:val="2F5D3A"/>
          <w:sz w:val="24"/>
        </w:rPr>
        <w:t>Mexican &amp; Latin  (20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Avocado &amp; Lime Plate</w:t>
            </w:r>
          </w:p>
        </w:tc>
        <w:tc>
          <w:tcPr>
            <w:tcW w:type="dxa" w:w="1872"/>
          </w:tcPr>
          <w:p>
            <w:pPr>
              <w:spacing w:after="0"/>
            </w:pPr>
            <w:r/>
            <w:r>
              <w:rPr>
                <w:sz w:val="16"/>
              </w:rPr>
              <w:t>avocado-lime-plate</w:t>
            </w:r>
          </w:p>
        </w:tc>
        <w:tc>
          <w:tcPr>
            <w:tcW w:type="dxa" w:w="504"/>
          </w:tcPr>
          <w:p>
            <w:pPr>
              <w:spacing w:after="0"/>
            </w:pPr>
            <w:r/>
            <w:r>
              <w:rPr>
                <w:sz w:val="16"/>
              </w:rPr>
              <w:t>B</w:t>
            </w:r>
          </w:p>
        </w:tc>
        <w:tc>
          <w:tcPr>
            <w:tcW w:type="dxa" w:w="4176"/>
          </w:tcPr>
          <w:p>
            <w:pPr>
              <w:spacing w:after="0"/>
            </w:pPr>
            <w:r/>
            <w:r>
              <w:rPr>
                <w:sz w:val="16"/>
              </w:rPr>
              <w:t>Avocado — Halve x1; Avocado — Slice 12 cuts; Lime — Radial 6 cuts</w:t>
            </w:r>
          </w:p>
        </w:tc>
        <w:tc>
          <w:tcPr>
            <w:tcW w:type="dxa" w:w="1080"/>
          </w:tcPr>
          <w:p>
            <w:pPr>
              <w:spacing w:after="0"/>
            </w:pPr>
            <w:r/>
            <w:r>
              <w:rPr>
                <w:sz w:val="16"/>
              </w:rPr>
              <w:t>Plate</w:t>
            </w:r>
          </w:p>
        </w:tc>
      </w:tr>
      <w:tr>
        <w:tc>
          <w:tcPr>
            <w:tcW w:type="dxa" w:w="2160"/>
          </w:tcPr>
          <w:p>
            <w:pPr>
              <w:spacing w:after="0"/>
            </w:pPr>
            <w:r/>
            <w:r>
              <w:rPr>
                <w:sz w:val="16"/>
              </w:rPr>
              <w:t>Avocado Corn Plate</w:t>
            </w:r>
          </w:p>
        </w:tc>
        <w:tc>
          <w:tcPr>
            <w:tcW w:type="dxa" w:w="1872"/>
          </w:tcPr>
          <w:p>
            <w:pPr>
              <w:spacing w:after="0"/>
            </w:pPr>
            <w:r/>
            <w:r>
              <w:rPr>
                <w:sz w:val="16"/>
              </w:rPr>
              <w:t>avocado-corn-plate</w:t>
            </w:r>
          </w:p>
        </w:tc>
        <w:tc>
          <w:tcPr>
            <w:tcW w:type="dxa" w:w="504"/>
          </w:tcPr>
          <w:p>
            <w:pPr>
              <w:spacing w:after="0"/>
            </w:pPr>
            <w:r/>
            <w:r>
              <w:rPr>
                <w:sz w:val="16"/>
              </w:rPr>
              <w:t>A</w:t>
            </w:r>
          </w:p>
        </w:tc>
        <w:tc>
          <w:tcPr>
            <w:tcW w:type="dxa" w:w="4176"/>
          </w:tcPr>
          <w:p>
            <w:pPr>
              <w:spacing w:after="0"/>
            </w:pPr>
            <w:r/>
            <w:r>
              <w:rPr>
                <w:sz w:val="16"/>
              </w:rPr>
              <w:t>Avocado — Halve x1; Avocado — Slice 12 cuts; Corn — Slice 12 cuts; Lime — Radial 6 cuts</w:t>
            </w:r>
          </w:p>
        </w:tc>
        <w:tc>
          <w:tcPr>
            <w:tcW w:type="dxa" w:w="1080"/>
          </w:tcPr>
          <w:p>
            <w:pPr>
              <w:spacing w:after="0"/>
            </w:pPr>
            <w:r/>
            <w:r>
              <w:rPr>
                <w:sz w:val="16"/>
              </w:rPr>
              <w:t>Plate</w:t>
            </w:r>
          </w:p>
        </w:tc>
      </w:tr>
      <w:tr>
        <w:tc>
          <w:tcPr>
            <w:tcW w:type="dxa" w:w="2160"/>
          </w:tcPr>
          <w:p>
            <w:pPr>
              <w:spacing w:after="0"/>
            </w:pPr>
            <w:r/>
            <w:r>
              <w:rPr>
                <w:sz w:val="16"/>
              </w:rPr>
              <w:t>Avocado Grapes Cup</w:t>
            </w:r>
          </w:p>
        </w:tc>
        <w:tc>
          <w:tcPr>
            <w:tcW w:type="dxa" w:w="1872"/>
          </w:tcPr>
          <w:p>
            <w:pPr>
              <w:spacing w:after="0"/>
            </w:pPr>
            <w:r/>
            <w:r>
              <w:rPr>
                <w:sz w:val="16"/>
              </w:rPr>
              <w:t>avocado-grapes-cup</w:t>
            </w:r>
          </w:p>
        </w:tc>
        <w:tc>
          <w:tcPr>
            <w:tcW w:type="dxa" w:w="504"/>
          </w:tcPr>
          <w:p>
            <w:pPr>
              <w:spacing w:after="0"/>
            </w:pPr>
            <w:r/>
            <w:r>
              <w:rPr>
                <w:sz w:val="16"/>
              </w:rPr>
              <w:t>B</w:t>
            </w:r>
          </w:p>
        </w:tc>
        <w:tc>
          <w:tcPr>
            <w:tcW w:type="dxa" w:w="4176"/>
          </w:tcPr>
          <w:p>
            <w:pPr>
              <w:spacing w:after="0"/>
            </w:pPr>
            <w:r/>
            <w:r>
              <w:rPr>
                <w:sz w:val="16"/>
              </w:rPr>
              <w:t>Avocado — Halve x1; Avocado — Slice 12 cuts; Grapes — Slice 12 cuts; Lime — Radial 6 cuts</w:t>
            </w:r>
          </w:p>
        </w:tc>
        <w:tc>
          <w:tcPr>
            <w:tcW w:type="dxa" w:w="1080"/>
          </w:tcPr>
          <w:p>
            <w:pPr>
              <w:spacing w:after="0"/>
            </w:pPr>
            <w:r/>
            <w:r>
              <w:rPr>
                <w:sz w:val="16"/>
              </w:rPr>
              <w:t>Cup</w:t>
            </w:r>
          </w:p>
        </w:tc>
      </w:tr>
      <w:tr>
        <w:tc>
          <w:tcPr>
            <w:tcW w:type="dxa" w:w="2160"/>
          </w:tcPr>
          <w:p>
            <w:pPr>
              <w:spacing w:after="0"/>
            </w:pPr>
            <w:r/>
            <w:r>
              <w:rPr>
                <w:sz w:val="16"/>
              </w:rPr>
              <w:t>Avocado Pepper Bowl</w:t>
            </w:r>
          </w:p>
        </w:tc>
        <w:tc>
          <w:tcPr>
            <w:tcW w:type="dxa" w:w="1872"/>
          </w:tcPr>
          <w:p>
            <w:pPr>
              <w:spacing w:after="0"/>
            </w:pPr>
            <w:r/>
            <w:r>
              <w:rPr>
                <w:sz w:val="16"/>
              </w:rPr>
              <w:t>avocado-pepper-bowl</w:t>
            </w:r>
          </w:p>
        </w:tc>
        <w:tc>
          <w:tcPr>
            <w:tcW w:type="dxa" w:w="504"/>
          </w:tcPr>
          <w:p>
            <w:pPr>
              <w:spacing w:after="0"/>
            </w:pPr>
            <w:r/>
            <w:r>
              <w:rPr>
                <w:sz w:val="16"/>
              </w:rPr>
              <w:t>A</w:t>
            </w:r>
          </w:p>
        </w:tc>
        <w:tc>
          <w:tcPr>
            <w:tcW w:type="dxa" w:w="4176"/>
          </w:tcPr>
          <w:p>
            <w:pPr>
              <w:spacing w:after="0"/>
            </w:pPr>
            <w:r/>
            <w:r>
              <w:rPr>
                <w:sz w:val="16"/>
              </w:rPr>
              <w:t>Avocado — Halve x1; Avocado — Slice 12 cuts; Bell Pepper — Julienne 10 cuts; Lime — Radial 6 cuts</w:t>
            </w:r>
          </w:p>
        </w:tc>
        <w:tc>
          <w:tcPr>
            <w:tcW w:type="dxa" w:w="1080"/>
          </w:tcPr>
          <w:p>
            <w:pPr>
              <w:spacing w:after="0"/>
            </w:pPr>
            <w:r/>
            <w:r>
              <w:rPr>
                <w:sz w:val="16"/>
              </w:rPr>
              <w:t>Bowl</w:t>
            </w:r>
          </w:p>
        </w:tc>
      </w:tr>
      <w:tr>
        <w:tc>
          <w:tcPr>
            <w:tcW w:type="dxa" w:w="2160"/>
          </w:tcPr>
          <w:p>
            <w:pPr>
              <w:spacing w:after="0"/>
            </w:pPr>
            <w:r/>
            <w:r>
              <w:rPr>
                <w:sz w:val="16"/>
              </w:rPr>
              <w:t>Beetroot &amp; Orange Plate</w:t>
            </w:r>
          </w:p>
        </w:tc>
        <w:tc>
          <w:tcPr>
            <w:tcW w:type="dxa" w:w="1872"/>
          </w:tcPr>
          <w:p>
            <w:pPr>
              <w:spacing w:after="0"/>
            </w:pPr>
            <w:r/>
            <w:r>
              <w:rPr>
                <w:sz w:val="16"/>
              </w:rPr>
              <w:t>beetroot-orange-plate</w:t>
            </w:r>
          </w:p>
        </w:tc>
        <w:tc>
          <w:tcPr>
            <w:tcW w:type="dxa" w:w="504"/>
          </w:tcPr>
          <w:p>
            <w:pPr>
              <w:spacing w:after="0"/>
            </w:pPr>
            <w:r/>
            <w:r>
              <w:rPr>
                <w:sz w:val="16"/>
              </w:rPr>
              <w:t>B</w:t>
            </w:r>
          </w:p>
        </w:tc>
        <w:tc>
          <w:tcPr>
            <w:tcW w:type="dxa" w:w="4176"/>
          </w:tcPr>
          <w:p>
            <w:pPr>
              <w:spacing w:after="0"/>
            </w:pPr>
            <w:r/>
            <w:r>
              <w:rPr>
                <w:sz w:val="16"/>
              </w:rPr>
              <w:t>Beetroot — Peel x1; Beetroot — Slice 12 cuts; Orange — Peel x1; Orange — Radial 6 cuts</w:t>
            </w:r>
          </w:p>
        </w:tc>
        <w:tc>
          <w:tcPr>
            <w:tcW w:type="dxa" w:w="1080"/>
          </w:tcPr>
          <w:p>
            <w:pPr>
              <w:spacing w:after="0"/>
            </w:pPr>
            <w:r/>
            <w:r>
              <w:rPr>
                <w:sz w:val="16"/>
              </w:rPr>
              <w:t>Plate</w:t>
            </w:r>
          </w:p>
        </w:tc>
      </w:tr>
      <w:tr>
        <w:tc>
          <w:tcPr>
            <w:tcW w:type="dxa" w:w="2160"/>
          </w:tcPr>
          <w:p>
            <w:pPr>
              <w:spacing w:after="0"/>
            </w:pPr>
            <w:r/>
            <w:r>
              <w:rPr>
                <w:sz w:val="16"/>
              </w:rPr>
              <w:t>Chicken, Avocado &amp; Grapes</w:t>
            </w:r>
          </w:p>
        </w:tc>
        <w:tc>
          <w:tcPr>
            <w:tcW w:type="dxa" w:w="1872"/>
          </w:tcPr>
          <w:p>
            <w:pPr>
              <w:spacing w:after="0"/>
            </w:pPr>
            <w:r/>
            <w:r>
              <w:rPr>
                <w:sz w:val="16"/>
              </w:rPr>
              <w:t>chicken-avocado-grapes</w:t>
            </w:r>
          </w:p>
        </w:tc>
        <w:tc>
          <w:tcPr>
            <w:tcW w:type="dxa" w:w="504"/>
          </w:tcPr>
          <w:p>
            <w:pPr>
              <w:spacing w:after="0"/>
            </w:pPr>
            <w:r/>
            <w:r>
              <w:rPr>
                <w:sz w:val="16"/>
              </w:rPr>
              <w:t>B</w:t>
            </w:r>
          </w:p>
        </w:tc>
        <w:tc>
          <w:tcPr>
            <w:tcW w:type="dxa" w:w="4176"/>
          </w:tcPr>
          <w:p>
            <w:pPr>
              <w:spacing w:after="0"/>
            </w:pPr>
            <w:r/>
            <w:r>
              <w:rPr>
                <w:sz w:val="16"/>
              </w:rPr>
              <w:t>Chicken Breast — Dice 6 cuts; Avocado — Halve x1; Avocado — Slice 12 cuts; Grapes — Slice 12 cuts; Lime — Radial 6 cuts</w:t>
            </w:r>
          </w:p>
        </w:tc>
        <w:tc>
          <w:tcPr>
            <w:tcW w:type="dxa" w:w="1080"/>
          </w:tcPr>
          <w:p>
            <w:pPr>
              <w:spacing w:after="0"/>
            </w:pPr>
            <w:r/>
            <w:r>
              <w:rPr>
                <w:sz w:val="16"/>
              </w:rPr>
              <w:t>Bowl</w:t>
            </w:r>
          </w:p>
        </w:tc>
      </w:tr>
      <w:tr>
        <w:tc>
          <w:tcPr>
            <w:tcW w:type="dxa" w:w="2160"/>
          </w:tcPr>
          <w:p>
            <w:pPr>
              <w:spacing w:after="0"/>
            </w:pPr>
            <w:r/>
            <w:r>
              <w:rPr>
                <w:sz w:val="16"/>
              </w:rPr>
              <w:t>Chicken, Latin Two Ways</w:t>
            </w:r>
          </w:p>
        </w:tc>
        <w:tc>
          <w:tcPr>
            <w:tcW w:type="dxa" w:w="1872"/>
          </w:tcPr>
          <w:p>
            <w:pPr>
              <w:spacing w:after="0"/>
            </w:pPr>
            <w:r/>
            <w:r>
              <w:rPr>
                <w:sz w:val="16"/>
              </w:rPr>
              <w:t>chicken-latin-two-ways</w:t>
            </w:r>
          </w:p>
        </w:tc>
        <w:tc>
          <w:tcPr>
            <w:tcW w:type="dxa" w:w="504"/>
          </w:tcPr>
          <w:p>
            <w:pPr>
              <w:spacing w:after="0"/>
            </w:pPr>
            <w:r/>
            <w:r>
              <w:rPr>
                <w:sz w:val="16"/>
              </w:rPr>
              <w:t>B</w:t>
            </w:r>
          </w:p>
        </w:tc>
        <w:tc>
          <w:tcPr>
            <w:tcW w:type="dxa" w:w="4176"/>
          </w:tcPr>
          <w:p>
            <w:pPr>
              <w:spacing w:after="0"/>
            </w:pPr>
            <w:r/>
            <w:r>
              <w:rPr>
                <w:sz w:val="16"/>
              </w:rPr>
              <w:t>Chicken Breast — Slice 12 cuts; Chicken Breast — Julienne 10 cuts</w:t>
            </w:r>
          </w:p>
        </w:tc>
        <w:tc>
          <w:tcPr>
            <w:tcW w:type="dxa" w:w="1080"/>
          </w:tcPr>
          <w:p>
            <w:pPr>
              <w:spacing w:after="0"/>
            </w:pPr>
            <w:r/>
            <w:r>
              <w:rPr>
                <w:sz w:val="16"/>
              </w:rPr>
              <w:t>Plate / Bowl</w:t>
            </w:r>
          </w:p>
        </w:tc>
      </w:tr>
      <w:tr>
        <w:tc>
          <w:tcPr>
            <w:tcW w:type="dxa" w:w="2160"/>
          </w:tcPr>
          <w:p>
            <w:pPr>
              <w:spacing w:after="0"/>
            </w:pPr>
            <w:r/>
            <w:r>
              <w:rPr>
                <w:sz w:val="16"/>
              </w:rPr>
              <w:t>Corn &amp; Tomato Salsa</w:t>
            </w:r>
          </w:p>
        </w:tc>
        <w:tc>
          <w:tcPr>
            <w:tcW w:type="dxa" w:w="1872"/>
          </w:tcPr>
          <w:p>
            <w:pPr>
              <w:spacing w:after="0"/>
            </w:pPr>
            <w:r/>
            <w:r>
              <w:rPr>
                <w:sz w:val="16"/>
              </w:rPr>
              <w:t>corn-tomato-salsa</w:t>
            </w:r>
          </w:p>
        </w:tc>
        <w:tc>
          <w:tcPr>
            <w:tcW w:type="dxa" w:w="504"/>
          </w:tcPr>
          <w:p>
            <w:pPr>
              <w:spacing w:after="0"/>
            </w:pPr>
            <w:r/>
            <w:r>
              <w:rPr>
                <w:sz w:val="16"/>
              </w:rPr>
              <w:t>B</w:t>
            </w:r>
          </w:p>
        </w:tc>
        <w:tc>
          <w:tcPr>
            <w:tcW w:type="dxa" w:w="4176"/>
          </w:tcPr>
          <w:p>
            <w:pPr>
              <w:spacing w:after="0"/>
            </w:pPr>
            <w:r/>
            <w:r>
              <w:rPr>
                <w:sz w:val="16"/>
              </w:rPr>
              <w:t>Corn — Slice 12 cuts; Tomato — Dice 6 cuts; Onion — Peel x1; Onion — Chop 12 cuts; Green Chili — Slice 12 cuts; Garlic — Peel x1; Garlic — Smash x1</w:t>
            </w:r>
          </w:p>
        </w:tc>
        <w:tc>
          <w:tcPr>
            <w:tcW w:type="dxa" w:w="1080"/>
          </w:tcPr>
          <w:p>
            <w:pPr>
              <w:spacing w:after="0"/>
            </w:pPr>
            <w:r/>
            <w:r>
              <w:rPr>
                <w:sz w:val="16"/>
              </w:rPr>
              <w:t>Bowl</w:t>
            </w:r>
          </w:p>
        </w:tc>
      </w:tr>
      <w:tr>
        <w:tc>
          <w:tcPr>
            <w:tcW w:type="dxa" w:w="2160"/>
          </w:tcPr>
          <w:p>
            <w:pPr>
              <w:spacing w:after="0"/>
            </w:pPr>
            <w:r/>
            <w:r>
              <w:rPr>
                <w:sz w:val="16"/>
              </w:rPr>
              <w:t>Fresh Tomato Salsa</w:t>
            </w:r>
          </w:p>
        </w:tc>
        <w:tc>
          <w:tcPr>
            <w:tcW w:type="dxa" w:w="1872"/>
          </w:tcPr>
          <w:p>
            <w:pPr>
              <w:spacing w:after="0"/>
            </w:pPr>
            <w:r/>
            <w:r>
              <w:rPr>
                <w:sz w:val="16"/>
              </w:rPr>
              <w:t>fresh-tomato-salsa</w:t>
            </w:r>
          </w:p>
        </w:tc>
        <w:tc>
          <w:tcPr>
            <w:tcW w:type="dxa" w:w="504"/>
          </w:tcPr>
          <w:p>
            <w:pPr>
              <w:spacing w:after="0"/>
            </w:pPr>
            <w:r/>
            <w:r>
              <w:rPr>
                <w:sz w:val="16"/>
              </w:rPr>
              <w:t>B</w:t>
            </w:r>
          </w:p>
        </w:tc>
        <w:tc>
          <w:tcPr>
            <w:tcW w:type="dxa" w:w="4176"/>
          </w:tcPr>
          <w:p>
            <w:pPr>
              <w:spacing w:after="0"/>
            </w:pPr>
            <w:r/>
            <w:r>
              <w:rPr>
                <w:sz w:val="16"/>
              </w:rPr>
              <w:t>Tomato — Dice 6 cuts; Onion — Peel x1; Onion — Chop 12 cuts; Green Chili — Slice 12 cuts; Cilantro — Chop 12 cuts; Lime — Radial 6 cuts; Garlic — Peel x1; Garlic — Smash x1</w:t>
            </w:r>
          </w:p>
        </w:tc>
        <w:tc>
          <w:tcPr>
            <w:tcW w:type="dxa" w:w="1080"/>
          </w:tcPr>
          <w:p>
            <w:pPr>
              <w:spacing w:after="0"/>
            </w:pPr>
            <w:r/>
            <w:r>
              <w:rPr>
                <w:sz w:val="16"/>
              </w:rPr>
              <w:t>Cup</w:t>
            </w:r>
          </w:p>
        </w:tc>
      </w:tr>
      <w:tr>
        <w:tc>
          <w:tcPr>
            <w:tcW w:type="dxa" w:w="2160"/>
          </w:tcPr>
          <w:p>
            <w:pPr>
              <w:spacing w:after="0"/>
            </w:pPr>
            <w:r/>
            <w:r>
              <w:rPr>
                <w:sz w:val="16"/>
              </w:rPr>
              <w:t>Grapes &amp; Strawberry Cup</w:t>
            </w:r>
          </w:p>
        </w:tc>
        <w:tc>
          <w:tcPr>
            <w:tcW w:type="dxa" w:w="1872"/>
          </w:tcPr>
          <w:p>
            <w:pPr>
              <w:spacing w:after="0"/>
            </w:pPr>
            <w:r/>
            <w:r>
              <w:rPr>
                <w:sz w:val="16"/>
              </w:rPr>
              <w:t>grapes-strawberry-cup</w:t>
            </w:r>
          </w:p>
        </w:tc>
        <w:tc>
          <w:tcPr>
            <w:tcW w:type="dxa" w:w="504"/>
          </w:tcPr>
          <w:p>
            <w:pPr>
              <w:spacing w:after="0"/>
            </w:pPr>
            <w:r/>
            <w:r>
              <w:rPr>
                <w:sz w:val="16"/>
              </w:rPr>
              <w:t>B</w:t>
            </w:r>
          </w:p>
        </w:tc>
        <w:tc>
          <w:tcPr>
            <w:tcW w:type="dxa" w:w="4176"/>
          </w:tcPr>
          <w:p>
            <w:pPr>
              <w:spacing w:after="0"/>
            </w:pPr>
            <w:r/>
            <w:r>
              <w:rPr>
                <w:sz w:val="16"/>
              </w:rPr>
              <w:t>Grapes — Slice 12 cuts; Strawberry — Slice 12 cuts</w:t>
            </w:r>
          </w:p>
        </w:tc>
        <w:tc>
          <w:tcPr>
            <w:tcW w:type="dxa" w:w="1080"/>
          </w:tcPr>
          <w:p>
            <w:pPr>
              <w:spacing w:after="0"/>
            </w:pPr>
            <w:r/>
            <w:r>
              <w:rPr>
                <w:sz w:val="16"/>
              </w:rPr>
              <w:t>Cup</w:t>
            </w:r>
          </w:p>
        </w:tc>
      </w:tr>
      <w:tr>
        <w:tc>
          <w:tcPr>
            <w:tcW w:type="dxa" w:w="2160"/>
          </w:tcPr>
          <w:p>
            <w:pPr>
              <w:spacing w:after="0"/>
            </w:pPr>
            <w:r/>
            <w:r>
              <w:rPr>
                <w:sz w:val="16"/>
              </w:rPr>
              <w:t>Latin Garden Plate</w:t>
            </w:r>
          </w:p>
        </w:tc>
        <w:tc>
          <w:tcPr>
            <w:tcW w:type="dxa" w:w="1872"/>
          </w:tcPr>
          <w:p>
            <w:pPr>
              <w:spacing w:after="0"/>
            </w:pPr>
            <w:r/>
            <w:r>
              <w:rPr>
                <w:sz w:val="16"/>
              </w:rPr>
              <w:t>latin-garden-plate</w:t>
            </w:r>
          </w:p>
        </w:tc>
        <w:tc>
          <w:tcPr>
            <w:tcW w:type="dxa" w:w="504"/>
          </w:tcPr>
          <w:p>
            <w:pPr>
              <w:spacing w:after="0"/>
            </w:pPr>
            <w:r/>
            <w:r>
              <w:rPr>
                <w:sz w:val="16"/>
              </w:rPr>
              <w:t>B</w:t>
            </w:r>
          </w:p>
        </w:tc>
        <w:tc>
          <w:tcPr>
            <w:tcW w:type="dxa" w:w="4176"/>
          </w:tcPr>
          <w:p>
            <w:pPr>
              <w:spacing w:after="0"/>
            </w:pPr>
            <w:r/>
            <w:r>
              <w:rPr>
                <w:sz w:val="16"/>
              </w:rPr>
              <w:t>Corn — Slice 12 cuts; Bell Pepper — Julienne 10 cuts; Avocado — Halve x1; Lime — Radial 6 cuts</w:t>
            </w:r>
          </w:p>
        </w:tc>
        <w:tc>
          <w:tcPr>
            <w:tcW w:type="dxa" w:w="1080"/>
          </w:tcPr>
          <w:p>
            <w:pPr>
              <w:spacing w:after="0"/>
            </w:pPr>
            <w:r/>
            <w:r>
              <w:rPr>
                <w:sz w:val="16"/>
              </w:rPr>
              <w:t>Plate</w:t>
            </w:r>
          </w:p>
        </w:tc>
      </w:tr>
      <w:tr>
        <w:tc>
          <w:tcPr>
            <w:tcW w:type="dxa" w:w="2160"/>
          </w:tcPr>
          <w:p>
            <w:pPr>
              <w:spacing w:after="0"/>
            </w:pPr>
            <w:r/>
            <w:r>
              <w:rPr>
                <w:sz w:val="16"/>
              </w:rPr>
              <w:t>Pepper Corn Bowl</w:t>
            </w:r>
          </w:p>
        </w:tc>
        <w:tc>
          <w:tcPr>
            <w:tcW w:type="dxa" w:w="1872"/>
          </w:tcPr>
          <w:p>
            <w:pPr>
              <w:spacing w:after="0"/>
            </w:pPr>
            <w:r/>
            <w:r>
              <w:rPr>
                <w:sz w:val="16"/>
              </w:rPr>
              <w:t>pepper-corn-bowl</w:t>
            </w:r>
          </w:p>
        </w:tc>
        <w:tc>
          <w:tcPr>
            <w:tcW w:type="dxa" w:w="504"/>
          </w:tcPr>
          <w:p>
            <w:pPr>
              <w:spacing w:after="0"/>
            </w:pPr>
            <w:r/>
            <w:r>
              <w:rPr>
                <w:sz w:val="16"/>
              </w:rPr>
              <w:t>A</w:t>
            </w:r>
          </w:p>
        </w:tc>
        <w:tc>
          <w:tcPr>
            <w:tcW w:type="dxa" w:w="4176"/>
          </w:tcPr>
          <w:p>
            <w:pPr>
              <w:spacing w:after="0"/>
            </w:pPr>
            <w:r/>
            <w:r>
              <w:rPr>
                <w:sz w:val="16"/>
              </w:rPr>
              <w:t>Bell Pepper — Dice 6 cuts; Corn — Slice 12 cuts</w:t>
            </w:r>
          </w:p>
        </w:tc>
        <w:tc>
          <w:tcPr>
            <w:tcW w:type="dxa" w:w="1080"/>
          </w:tcPr>
          <w:p>
            <w:pPr>
              <w:spacing w:after="0"/>
            </w:pPr>
            <w:r/>
            <w:r>
              <w:rPr>
                <w:sz w:val="16"/>
              </w:rPr>
              <w:t>Bowl</w:t>
            </w:r>
          </w:p>
        </w:tc>
      </w:tr>
      <w:tr>
        <w:tc>
          <w:tcPr>
            <w:tcW w:type="dxa" w:w="2160"/>
          </w:tcPr>
          <w:p>
            <w:pPr>
              <w:spacing w:after="0"/>
            </w:pPr>
            <w:r/>
            <w:r>
              <w:rPr>
                <w:sz w:val="16"/>
              </w:rPr>
              <w:t>Pepper Fajita Julienne</w:t>
            </w:r>
          </w:p>
        </w:tc>
        <w:tc>
          <w:tcPr>
            <w:tcW w:type="dxa" w:w="1872"/>
          </w:tcPr>
          <w:p>
            <w:pPr>
              <w:spacing w:after="0"/>
            </w:pPr>
            <w:r/>
            <w:r>
              <w:rPr>
                <w:sz w:val="16"/>
              </w:rPr>
              <w:t>pepper-fajita-julienne</w:t>
            </w:r>
          </w:p>
        </w:tc>
        <w:tc>
          <w:tcPr>
            <w:tcW w:type="dxa" w:w="504"/>
          </w:tcPr>
          <w:p>
            <w:pPr>
              <w:spacing w:after="0"/>
            </w:pPr>
            <w:r/>
            <w:r>
              <w:rPr>
                <w:sz w:val="16"/>
              </w:rPr>
              <w:t>B</w:t>
            </w:r>
          </w:p>
        </w:tc>
        <w:tc>
          <w:tcPr>
            <w:tcW w:type="dxa" w:w="4176"/>
          </w:tcPr>
          <w:p>
            <w:pPr>
              <w:spacing w:after="0"/>
            </w:pPr>
            <w:r/>
            <w:r>
              <w:rPr>
                <w:sz w:val="16"/>
              </w:rPr>
              <w:t>Bell Pepper — Julienne 10 cuts; Onion — Peel x1; Onion — Rings 4 cuts</w:t>
            </w:r>
          </w:p>
        </w:tc>
        <w:tc>
          <w:tcPr>
            <w:tcW w:type="dxa" w:w="1080"/>
          </w:tcPr>
          <w:p>
            <w:pPr>
              <w:spacing w:after="0"/>
            </w:pPr>
            <w:r/>
            <w:r>
              <w:rPr>
                <w:sz w:val="16"/>
              </w:rPr>
              <w:t>Plate</w:t>
            </w:r>
          </w:p>
        </w:tc>
      </w:tr>
      <w:tr>
        <w:tc>
          <w:tcPr>
            <w:tcW w:type="dxa" w:w="2160"/>
          </w:tcPr>
          <w:p>
            <w:pPr>
              <w:spacing w:after="0"/>
            </w:pPr>
            <w:r/>
            <w:r>
              <w:rPr>
                <w:sz w:val="16"/>
              </w:rPr>
              <w:t>Pepper Onion Plate</w:t>
            </w:r>
          </w:p>
        </w:tc>
        <w:tc>
          <w:tcPr>
            <w:tcW w:type="dxa" w:w="1872"/>
          </w:tcPr>
          <w:p>
            <w:pPr>
              <w:spacing w:after="0"/>
            </w:pPr>
            <w:r/>
            <w:r>
              <w:rPr>
                <w:sz w:val="16"/>
              </w:rPr>
              <w:t>pepper-onion-plate</w:t>
            </w:r>
          </w:p>
        </w:tc>
        <w:tc>
          <w:tcPr>
            <w:tcW w:type="dxa" w:w="504"/>
          </w:tcPr>
          <w:p>
            <w:pPr>
              <w:spacing w:after="0"/>
            </w:pPr>
            <w:r/>
            <w:r>
              <w:rPr>
                <w:sz w:val="16"/>
              </w:rPr>
              <w:t>A</w:t>
            </w:r>
          </w:p>
        </w:tc>
        <w:tc>
          <w:tcPr>
            <w:tcW w:type="dxa" w:w="4176"/>
          </w:tcPr>
          <w:p>
            <w:pPr>
              <w:spacing w:after="0"/>
            </w:pPr>
            <w:r/>
            <w:r>
              <w:rPr>
                <w:sz w:val="16"/>
              </w:rPr>
              <w:t>Bell Pepper — Dice 6 cuts; Onion — Peel x1; Onion — Rings 4 cuts</w:t>
            </w:r>
          </w:p>
        </w:tc>
        <w:tc>
          <w:tcPr>
            <w:tcW w:type="dxa" w:w="1080"/>
          </w:tcPr>
          <w:p>
            <w:pPr>
              <w:spacing w:after="0"/>
            </w:pPr>
            <w:r/>
            <w:r>
              <w:rPr>
                <w:sz w:val="16"/>
              </w:rPr>
              <w:t>Plate</w:t>
            </w:r>
          </w:p>
        </w:tc>
      </w:tr>
      <w:tr>
        <w:tc>
          <w:tcPr>
            <w:tcW w:type="dxa" w:w="2160"/>
          </w:tcPr>
          <w:p>
            <w:pPr>
              <w:spacing w:after="0"/>
            </w:pPr>
            <w:r/>
            <w:r>
              <w:rPr>
                <w:sz w:val="16"/>
              </w:rPr>
              <w:t>Pepper Two Ways</w:t>
            </w:r>
          </w:p>
        </w:tc>
        <w:tc>
          <w:tcPr>
            <w:tcW w:type="dxa" w:w="1872"/>
          </w:tcPr>
          <w:p>
            <w:pPr>
              <w:spacing w:after="0"/>
            </w:pPr>
            <w:r/>
            <w:r>
              <w:rPr>
                <w:sz w:val="16"/>
              </w:rPr>
              <w:t>pepper-two-ways</w:t>
            </w:r>
          </w:p>
        </w:tc>
        <w:tc>
          <w:tcPr>
            <w:tcW w:type="dxa" w:w="504"/>
          </w:tcPr>
          <w:p>
            <w:pPr>
              <w:spacing w:after="0"/>
            </w:pPr>
            <w:r/>
            <w:r>
              <w:rPr>
                <w:sz w:val="16"/>
              </w:rPr>
              <w:t>B</w:t>
            </w:r>
          </w:p>
        </w:tc>
        <w:tc>
          <w:tcPr>
            <w:tcW w:type="dxa" w:w="4176"/>
          </w:tcPr>
          <w:p>
            <w:pPr>
              <w:spacing w:after="0"/>
            </w:pPr>
            <w:r/>
            <w:r>
              <w:rPr>
                <w:sz w:val="16"/>
              </w:rPr>
              <w:t>Bell Pepper — Julienne 10 cuts; Bell Pepper — Dice 6 cuts</w:t>
            </w:r>
          </w:p>
        </w:tc>
        <w:tc>
          <w:tcPr>
            <w:tcW w:type="dxa" w:w="1080"/>
          </w:tcPr>
          <w:p>
            <w:pPr>
              <w:spacing w:after="0"/>
            </w:pPr>
            <w:r/>
            <w:r>
              <w:rPr>
                <w:sz w:val="16"/>
              </w:rPr>
              <w:t>Fajita Plate / Salsa Bowl</w:t>
            </w:r>
          </w:p>
        </w:tc>
      </w:tr>
      <w:tr>
        <w:tc>
          <w:tcPr>
            <w:tcW w:type="dxa" w:w="2160"/>
          </w:tcPr>
          <w:p>
            <w:pPr>
              <w:spacing w:after="0"/>
            </w:pPr>
            <w:r/>
            <w:r>
              <w:rPr>
                <w:sz w:val="16"/>
              </w:rPr>
              <w:t>Pineapple &amp; Mango Fresh Cup</w:t>
            </w:r>
          </w:p>
        </w:tc>
        <w:tc>
          <w:tcPr>
            <w:tcW w:type="dxa" w:w="1872"/>
          </w:tcPr>
          <w:p>
            <w:pPr>
              <w:spacing w:after="0"/>
            </w:pPr>
            <w:r/>
            <w:r>
              <w:rPr>
                <w:sz w:val="16"/>
              </w:rPr>
              <w:t>pineapple-mango-fresh-cup</w:t>
            </w:r>
          </w:p>
        </w:tc>
        <w:tc>
          <w:tcPr>
            <w:tcW w:type="dxa" w:w="504"/>
          </w:tcPr>
          <w:p>
            <w:pPr>
              <w:spacing w:after="0"/>
            </w:pPr>
            <w:r/>
            <w:r>
              <w:rPr>
                <w:sz w:val="16"/>
              </w:rPr>
              <w:t>B</w:t>
            </w:r>
          </w:p>
        </w:tc>
        <w:tc>
          <w:tcPr>
            <w:tcW w:type="dxa" w:w="4176"/>
          </w:tcPr>
          <w:p>
            <w:pPr>
              <w:spacing w:after="0"/>
            </w:pPr>
            <w:r/>
            <w:r>
              <w:rPr>
                <w:sz w:val="16"/>
              </w:rPr>
              <w:t>Pineapple — Peel x1; Pineapple — Dice 6 cuts; Mango — Dice 6 cuts; Lime — Radial 6 cuts</w:t>
            </w:r>
          </w:p>
        </w:tc>
        <w:tc>
          <w:tcPr>
            <w:tcW w:type="dxa" w:w="1080"/>
          </w:tcPr>
          <w:p>
            <w:pPr>
              <w:spacing w:after="0"/>
            </w:pPr>
            <w:r/>
            <w:r>
              <w:rPr>
                <w:sz w:val="16"/>
              </w:rPr>
              <w:t>Cup</w:t>
            </w:r>
          </w:p>
        </w:tc>
      </w:tr>
      <w:tr>
        <w:tc>
          <w:tcPr>
            <w:tcW w:type="dxa" w:w="2160"/>
          </w:tcPr>
          <w:p>
            <w:pPr>
              <w:spacing w:after="0"/>
            </w:pPr>
            <w:r/>
            <w:r>
              <w:rPr>
                <w:sz w:val="16"/>
              </w:rPr>
              <w:t>Pineapple Salsa</w:t>
            </w:r>
          </w:p>
        </w:tc>
        <w:tc>
          <w:tcPr>
            <w:tcW w:type="dxa" w:w="1872"/>
          </w:tcPr>
          <w:p>
            <w:pPr>
              <w:spacing w:after="0"/>
            </w:pPr>
            <w:r/>
            <w:r>
              <w:rPr>
                <w:sz w:val="16"/>
              </w:rPr>
              <w:t>pineapple-salsa</w:t>
            </w:r>
          </w:p>
        </w:tc>
        <w:tc>
          <w:tcPr>
            <w:tcW w:type="dxa" w:w="504"/>
          </w:tcPr>
          <w:p>
            <w:pPr>
              <w:spacing w:after="0"/>
            </w:pPr>
            <w:r/>
            <w:r>
              <w:rPr>
                <w:sz w:val="16"/>
              </w:rPr>
              <w:t>B</w:t>
            </w:r>
          </w:p>
        </w:tc>
        <w:tc>
          <w:tcPr>
            <w:tcW w:type="dxa" w:w="4176"/>
          </w:tcPr>
          <w:p>
            <w:pPr>
              <w:spacing w:after="0"/>
            </w:pPr>
            <w:r/>
            <w:r>
              <w:rPr>
                <w:sz w:val="16"/>
              </w:rPr>
              <w:t>Pineapple — Peel x1; Pineapple — Dice 6 cuts; Tomato — Dice 6 cuts; Onion — Peel x1; Onion — Chop 12 cuts; Green Chili — Slice 12 cuts; Cilantro — Chop 12 cuts</w:t>
            </w:r>
          </w:p>
        </w:tc>
        <w:tc>
          <w:tcPr>
            <w:tcW w:type="dxa" w:w="1080"/>
          </w:tcPr>
          <w:p>
            <w:pPr>
              <w:spacing w:after="0"/>
            </w:pPr>
            <w:r/>
            <w:r>
              <w:rPr>
                <w:sz w:val="16"/>
              </w:rPr>
              <w:t>Bowl</w:t>
            </w:r>
          </w:p>
        </w:tc>
      </w:tr>
      <w:tr>
        <w:tc>
          <w:tcPr>
            <w:tcW w:type="dxa" w:w="2160"/>
          </w:tcPr>
          <w:p>
            <w:pPr>
              <w:spacing w:after="0"/>
            </w:pPr>
            <w:r/>
            <w:r>
              <w:rPr>
                <w:sz w:val="16"/>
              </w:rPr>
              <w:t>Steak &amp; Corn</w:t>
            </w:r>
          </w:p>
        </w:tc>
        <w:tc>
          <w:tcPr>
            <w:tcW w:type="dxa" w:w="1872"/>
          </w:tcPr>
          <w:p>
            <w:pPr>
              <w:spacing w:after="0"/>
            </w:pPr>
            <w:r/>
            <w:r>
              <w:rPr>
                <w:sz w:val="16"/>
              </w:rPr>
              <w:t>steak-corn</w:t>
            </w:r>
          </w:p>
        </w:tc>
        <w:tc>
          <w:tcPr>
            <w:tcW w:type="dxa" w:w="504"/>
          </w:tcPr>
          <w:p>
            <w:pPr>
              <w:spacing w:after="0"/>
            </w:pPr>
            <w:r/>
            <w:r>
              <w:rPr>
                <w:sz w:val="16"/>
              </w:rPr>
              <w:t>A</w:t>
            </w:r>
          </w:p>
        </w:tc>
        <w:tc>
          <w:tcPr>
            <w:tcW w:type="dxa" w:w="4176"/>
          </w:tcPr>
          <w:p>
            <w:pPr>
              <w:spacing w:after="0"/>
            </w:pPr>
            <w:r/>
            <w:r>
              <w:rPr>
                <w:sz w:val="16"/>
              </w:rPr>
              <w:t>Ribeye Steak — Slice 12 cuts; Corn — Slice 12 cuts</w:t>
            </w:r>
          </w:p>
        </w:tc>
        <w:tc>
          <w:tcPr>
            <w:tcW w:type="dxa" w:w="1080"/>
          </w:tcPr>
          <w:p>
            <w:pPr>
              <w:spacing w:after="0"/>
            </w:pPr>
            <w:r/>
            <w:r>
              <w:rPr>
                <w:sz w:val="16"/>
              </w:rPr>
              <w:t>Plate</w:t>
            </w:r>
          </w:p>
        </w:tc>
      </w:tr>
      <w:tr>
        <w:tc>
          <w:tcPr>
            <w:tcW w:type="dxa" w:w="2160"/>
          </w:tcPr>
          <w:p>
            <w:pPr>
              <w:spacing w:after="0"/>
            </w:pPr>
            <w:r/>
            <w:r>
              <w:rPr>
                <w:sz w:val="16"/>
              </w:rPr>
              <w:t>Sweet Potato &amp; Strawberry Plate</w:t>
            </w:r>
          </w:p>
        </w:tc>
        <w:tc>
          <w:tcPr>
            <w:tcW w:type="dxa" w:w="1872"/>
          </w:tcPr>
          <w:p>
            <w:pPr>
              <w:spacing w:after="0"/>
            </w:pPr>
            <w:r/>
            <w:r>
              <w:rPr>
                <w:sz w:val="16"/>
              </w:rPr>
              <w:t>sweet-potato-strawberry-plate</w:t>
            </w:r>
          </w:p>
        </w:tc>
        <w:tc>
          <w:tcPr>
            <w:tcW w:type="dxa" w:w="504"/>
          </w:tcPr>
          <w:p>
            <w:pPr>
              <w:spacing w:after="0"/>
            </w:pPr>
            <w:r/>
            <w:r>
              <w:rPr>
                <w:sz w:val="16"/>
              </w:rPr>
              <w:t>B</w:t>
            </w:r>
          </w:p>
        </w:tc>
        <w:tc>
          <w:tcPr>
            <w:tcW w:type="dxa" w:w="4176"/>
          </w:tcPr>
          <w:p>
            <w:pPr>
              <w:spacing w:after="0"/>
            </w:pPr>
            <w:r/>
            <w:r>
              <w:rPr>
                <w:sz w:val="16"/>
              </w:rPr>
              <w:t>Sweet Potato — Peel x1; Sweet Potato — Dice 6 cuts; Strawberry — Slice 12 cuts; Lime — Radial 6 cuts</w:t>
            </w:r>
          </w:p>
        </w:tc>
        <w:tc>
          <w:tcPr>
            <w:tcW w:type="dxa" w:w="1080"/>
          </w:tcPr>
          <w:p>
            <w:pPr>
              <w:spacing w:after="0"/>
            </w:pPr>
            <w:r/>
            <w:r>
              <w:rPr>
                <w:sz w:val="16"/>
              </w:rPr>
              <w:t>Plate</w:t>
            </w:r>
          </w:p>
        </w:tc>
      </w:tr>
      <w:tr>
        <w:tc>
          <w:tcPr>
            <w:tcW w:type="dxa" w:w="2160"/>
          </w:tcPr>
          <w:p>
            <w:pPr>
              <w:spacing w:after="0"/>
            </w:pPr>
            <w:r/>
            <w:r>
              <w:rPr>
                <w:sz w:val="16"/>
              </w:rPr>
              <w:t>Sweet Potato Hash</w:t>
            </w:r>
          </w:p>
        </w:tc>
        <w:tc>
          <w:tcPr>
            <w:tcW w:type="dxa" w:w="1872"/>
          </w:tcPr>
          <w:p>
            <w:pPr>
              <w:spacing w:after="0"/>
            </w:pPr>
            <w:r/>
            <w:r>
              <w:rPr>
                <w:sz w:val="16"/>
              </w:rPr>
              <w:t>sweet-potato-hash</w:t>
            </w:r>
          </w:p>
        </w:tc>
        <w:tc>
          <w:tcPr>
            <w:tcW w:type="dxa" w:w="504"/>
          </w:tcPr>
          <w:p>
            <w:pPr>
              <w:spacing w:after="0"/>
            </w:pPr>
            <w:r/>
            <w:r>
              <w:rPr>
                <w:sz w:val="16"/>
              </w:rPr>
              <w:t>B</w:t>
            </w:r>
          </w:p>
        </w:tc>
        <w:tc>
          <w:tcPr>
            <w:tcW w:type="dxa" w:w="4176"/>
          </w:tcPr>
          <w:p>
            <w:pPr>
              <w:spacing w:after="0"/>
            </w:pPr>
            <w:r/>
            <w:r>
              <w:rPr>
                <w:sz w:val="16"/>
              </w:rPr>
              <w:t>Sweet Potato — Peel x1; Sweet Potato — Dice 6 cuts; Bell Pepper — Dice 6 cuts; Onion — Peel x1; Onion — Chop 12 cuts</w:t>
            </w:r>
          </w:p>
        </w:tc>
        <w:tc>
          <w:tcPr>
            <w:tcW w:type="dxa" w:w="1080"/>
          </w:tcPr>
          <w:p>
            <w:pPr>
              <w:spacing w:after="0"/>
            </w:pPr>
            <w:r/>
            <w:r>
              <w:rPr>
                <w:sz w:val="16"/>
              </w:rPr>
              <w:t>Bowl</w:t>
            </w:r>
          </w:p>
        </w:tc>
      </w:tr>
    </w:tbl>
    <w:p>
      <w:pPr>
        <w:spacing w:after="80"/>
      </w:pPr>
    </w:p>
    <w:p>
      <w:pPr>
        <w:spacing w:before="200" w:after="120"/>
      </w:pPr>
      <w:r>
        <w:rPr>
          <w:rFonts w:ascii="Cambria" w:hAnsi="Cambria"/>
          <w:b/>
          <w:color w:val="2F5D3A"/>
          <w:sz w:val="24"/>
        </w:rPr>
        <w:t>Japanese  (24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Carrot Salmon Plate</w:t>
            </w:r>
          </w:p>
        </w:tc>
        <w:tc>
          <w:tcPr>
            <w:tcW w:type="dxa" w:w="1872"/>
          </w:tcPr>
          <w:p>
            <w:pPr>
              <w:spacing w:after="0"/>
            </w:pPr>
            <w:r/>
            <w:r>
              <w:rPr>
                <w:sz w:val="16"/>
              </w:rPr>
              <w:t>carrot-salmon-plate</w:t>
            </w:r>
          </w:p>
        </w:tc>
        <w:tc>
          <w:tcPr>
            <w:tcW w:type="dxa" w:w="504"/>
          </w:tcPr>
          <w:p>
            <w:pPr>
              <w:spacing w:after="0"/>
            </w:pPr>
            <w:r/>
            <w:r>
              <w:rPr>
                <w:sz w:val="16"/>
              </w:rPr>
              <w:t>A</w:t>
            </w:r>
          </w:p>
        </w:tc>
        <w:tc>
          <w:tcPr>
            <w:tcW w:type="dxa" w:w="4176"/>
          </w:tcPr>
          <w:p>
            <w:pPr>
              <w:spacing w:after="0"/>
            </w:pPr>
            <w:r/>
            <w:r>
              <w:rPr>
                <w:sz w:val="16"/>
              </w:rPr>
              <w:t>Carrot — Julienne 10 cuts; Salmon Fillet — Slice 12 cuts</w:t>
            </w:r>
          </w:p>
        </w:tc>
        <w:tc>
          <w:tcPr>
            <w:tcW w:type="dxa" w:w="1080"/>
          </w:tcPr>
          <w:p>
            <w:pPr>
              <w:spacing w:after="0"/>
            </w:pPr>
            <w:r/>
            <w:r>
              <w:rPr>
                <w:sz w:val="16"/>
              </w:rPr>
              <w:t>Plate</w:t>
            </w:r>
          </w:p>
        </w:tc>
      </w:tr>
      <w:tr>
        <w:tc>
          <w:tcPr>
            <w:tcW w:type="dxa" w:w="2160"/>
          </w:tcPr>
          <w:p>
            <w:pPr>
              <w:spacing w:after="0"/>
            </w:pPr>
            <w:r/>
            <w:r>
              <w:rPr>
                <w:sz w:val="16"/>
              </w:rPr>
              <w:t>Chicken &amp; Cabbage Julienne</w:t>
            </w:r>
          </w:p>
        </w:tc>
        <w:tc>
          <w:tcPr>
            <w:tcW w:type="dxa" w:w="1872"/>
          </w:tcPr>
          <w:p>
            <w:pPr>
              <w:spacing w:after="0"/>
            </w:pPr>
            <w:r/>
            <w:r>
              <w:rPr>
                <w:sz w:val="16"/>
              </w:rPr>
              <w:t>chicken-cabbage-julienne</w:t>
            </w:r>
          </w:p>
        </w:tc>
        <w:tc>
          <w:tcPr>
            <w:tcW w:type="dxa" w:w="504"/>
          </w:tcPr>
          <w:p>
            <w:pPr>
              <w:spacing w:after="0"/>
            </w:pPr>
            <w:r/>
            <w:r>
              <w:rPr>
                <w:sz w:val="16"/>
              </w:rPr>
              <w:t>B</w:t>
            </w:r>
          </w:p>
        </w:tc>
        <w:tc>
          <w:tcPr>
            <w:tcW w:type="dxa" w:w="4176"/>
          </w:tcPr>
          <w:p>
            <w:pPr>
              <w:spacing w:after="0"/>
            </w:pPr>
            <w:r/>
            <w:r>
              <w:rPr>
                <w:sz w:val="16"/>
              </w:rPr>
              <w:t>Chicken Breast — Julienne 10 cuts; Cabbage — Slice 12 cuts; Ginger — Peel x1; Ginger — Julienne 10 cuts</w:t>
            </w:r>
          </w:p>
        </w:tc>
        <w:tc>
          <w:tcPr>
            <w:tcW w:type="dxa" w:w="1080"/>
          </w:tcPr>
          <w:p>
            <w:pPr>
              <w:spacing w:after="0"/>
            </w:pPr>
            <w:r/>
            <w:r>
              <w:rPr>
                <w:sz w:val="16"/>
              </w:rPr>
              <w:t>Plate</w:t>
            </w:r>
          </w:p>
        </w:tc>
      </w:tr>
      <w:tr>
        <w:tc>
          <w:tcPr>
            <w:tcW w:type="dxa" w:w="2160"/>
          </w:tcPr>
          <w:p>
            <w:pPr>
              <w:spacing w:after="0"/>
            </w:pPr>
            <w:r/>
            <w:r>
              <w:rPr>
                <w:sz w:val="16"/>
              </w:rPr>
              <w:t>Chicken &amp; Carrot Plate</w:t>
            </w:r>
          </w:p>
        </w:tc>
        <w:tc>
          <w:tcPr>
            <w:tcW w:type="dxa" w:w="1872"/>
          </w:tcPr>
          <w:p>
            <w:pPr>
              <w:spacing w:after="0"/>
            </w:pPr>
            <w:r/>
            <w:r>
              <w:rPr>
                <w:sz w:val="16"/>
              </w:rPr>
              <w:t>chicken-carrot-plate</w:t>
            </w:r>
          </w:p>
        </w:tc>
        <w:tc>
          <w:tcPr>
            <w:tcW w:type="dxa" w:w="504"/>
          </w:tcPr>
          <w:p>
            <w:pPr>
              <w:spacing w:after="0"/>
            </w:pPr>
            <w:r/>
            <w:r>
              <w:rPr>
                <w:sz w:val="16"/>
              </w:rPr>
              <w:t>B</w:t>
            </w:r>
          </w:p>
        </w:tc>
        <w:tc>
          <w:tcPr>
            <w:tcW w:type="dxa" w:w="4176"/>
          </w:tcPr>
          <w:p>
            <w:pPr>
              <w:spacing w:after="0"/>
            </w:pPr>
            <w:r/>
            <w:r>
              <w:rPr>
                <w:sz w:val="16"/>
              </w:rPr>
              <w:t>Chicken Breast — Slice 12 cuts; Carrot — Julienne 10 cuts</w:t>
            </w:r>
          </w:p>
        </w:tc>
        <w:tc>
          <w:tcPr>
            <w:tcW w:type="dxa" w:w="1080"/>
          </w:tcPr>
          <w:p>
            <w:pPr>
              <w:spacing w:after="0"/>
            </w:pPr>
            <w:r/>
            <w:r>
              <w:rPr>
                <w:sz w:val="16"/>
              </w:rPr>
              <w:t>Plate</w:t>
            </w:r>
          </w:p>
        </w:tc>
      </w:tr>
      <w:tr>
        <w:tc>
          <w:tcPr>
            <w:tcW w:type="dxa" w:w="2160"/>
          </w:tcPr>
          <w:p>
            <w:pPr>
              <w:spacing w:after="0"/>
            </w:pPr>
            <w:r/>
            <w:r>
              <w:rPr>
                <w:sz w:val="16"/>
              </w:rPr>
              <w:t>Chicken Garden Plate</w:t>
            </w:r>
          </w:p>
        </w:tc>
        <w:tc>
          <w:tcPr>
            <w:tcW w:type="dxa" w:w="1872"/>
          </w:tcPr>
          <w:p>
            <w:pPr>
              <w:spacing w:after="0"/>
            </w:pPr>
            <w:r/>
            <w:r>
              <w:rPr>
                <w:sz w:val="16"/>
              </w:rPr>
              <w:t>chicken-garden-plate</w:t>
            </w:r>
          </w:p>
        </w:tc>
        <w:tc>
          <w:tcPr>
            <w:tcW w:type="dxa" w:w="504"/>
          </w:tcPr>
          <w:p>
            <w:pPr>
              <w:spacing w:after="0"/>
            </w:pPr>
            <w:r/>
            <w:r>
              <w:rPr>
                <w:sz w:val="16"/>
              </w:rPr>
              <w:t>B</w:t>
            </w:r>
          </w:p>
        </w:tc>
        <w:tc>
          <w:tcPr>
            <w:tcW w:type="dxa" w:w="4176"/>
          </w:tcPr>
          <w:p>
            <w:pPr>
              <w:spacing w:after="0"/>
            </w:pPr>
            <w:r/>
            <w:r>
              <w:rPr>
                <w:sz w:val="16"/>
              </w:rPr>
              <w:t>Chicken Breast — Slice 12 cuts; Cucumber — Slice 12 cuts; Carrot — Julienne 10 cuts</w:t>
            </w:r>
          </w:p>
        </w:tc>
        <w:tc>
          <w:tcPr>
            <w:tcW w:type="dxa" w:w="1080"/>
          </w:tcPr>
          <w:p>
            <w:pPr>
              <w:spacing w:after="0"/>
            </w:pPr>
            <w:r/>
            <w:r>
              <w:rPr>
                <w:sz w:val="16"/>
              </w:rPr>
              <w:t>Plate</w:t>
            </w:r>
          </w:p>
        </w:tc>
      </w:tr>
      <w:tr>
        <w:tc>
          <w:tcPr>
            <w:tcW w:type="dxa" w:w="2160"/>
          </w:tcPr>
          <w:p>
            <w:pPr>
              <w:spacing w:after="0"/>
            </w:pPr>
            <w:r/>
            <w:r>
              <w:rPr>
                <w:sz w:val="16"/>
              </w:rPr>
              <w:t>Chicken Julienne Bowl</w:t>
            </w:r>
          </w:p>
        </w:tc>
        <w:tc>
          <w:tcPr>
            <w:tcW w:type="dxa" w:w="1872"/>
          </w:tcPr>
          <w:p>
            <w:pPr>
              <w:spacing w:after="0"/>
            </w:pPr>
            <w:r/>
            <w:r>
              <w:rPr>
                <w:sz w:val="16"/>
              </w:rPr>
              <w:t>chicken-julienne-bowl</w:t>
            </w:r>
          </w:p>
        </w:tc>
        <w:tc>
          <w:tcPr>
            <w:tcW w:type="dxa" w:w="504"/>
          </w:tcPr>
          <w:p>
            <w:pPr>
              <w:spacing w:after="0"/>
            </w:pPr>
            <w:r/>
            <w:r>
              <w:rPr>
                <w:sz w:val="16"/>
              </w:rPr>
              <w:t>B</w:t>
            </w:r>
          </w:p>
        </w:tc>
        <w:tc>
          <w:tcPr>
            <w:tcW w:type="dxa" w:w="4176"/>
          </w:tcPr>
          <w:p>
            <w:pPr>
              <w:spacing w:after="0"/>
            </w:pPr>
            <w:r/>
            <w:r>
              <w:rPr>
                <w:sz w:val="16"/>
              </w:rPr>
              <w:t>Chicken Breast — Julienne 10 cuts; Carrot — Julienne 10 cuts</w:t>
            </w:r>
          </w:p>
        </w:tc>
        <w:tc>
          <w:tcPr>
            <w:tcW w:type="dxa" w:w="1080"/>
          </w:tcPr>
          <w:p>
            <w:pPr>
              <w:spacing w:after="0"/>
            </w:pPr>
            <w:r/>
            <w:r>
              <w:rPr>
                <w:sz w:val="16"/>
              </w:rPr>
              <w:t>Bowl</w:t>
            </w:r>
          </w:p>
        </w:tc>
      </w:tr>
      <w:tr>
        <w:tc>
          <w:tcPr>
            <w:tcW w:type="dxa" w:w="2160"/>
          </w:tcPr>
          <w:p>
            <w:pPr>
              <w:spacing w:after="0"/>
            </w:pPr>
            <w:r/>
            <w:r>
              <w:rPr>
                <w:sz w:val="16"/>
              </w:rPr>
              <w:t>Chicken Julienne Cup</w:t>
            </w:r>
          </w:p>
        </w:tc>
        <w:tc>
          <w:tcPr>
            <w:tcW w:type="dxa" w:w="1872"/>
          </w:tcPr>
          <w:p>
            <w:pPr>
              <w:spacing w:after="0"/>
            </w:pPr>
            <w:r/>
            <w:r>
              <w:rPr>
                <w:sz w:val="16"/>
              </w:rPr>
              <w:t>chicken-julienne-cup</w:t>
            </w:r>
          </w:p>
        </w:tc>
        <w:tc>
          <w:tcPr>
            <w:tcW w:type="dxa" w:w="504"/>
          </w:tcPr>
          <w:p>
            <w:pPr>
              <w:spacing w:after="0"/>
            </w:pPr>
            <w:r/>
            <w:r>
              <w:rPr>
                <w:sz w:val="16"/>
              </w:rPr>
              <w:t>B</w:t>
            </w:r>
          </w:p>
        </w:tc>
        <w:tc>
          <w:tcPr>
            <w:tcW w:type="dxa" w:w="4176"/>
          </w:tcPr>
          <w:p>
            <w:pPr>
              <w:spacing w:after="0"/>
            </w:pPr>
            <w:r/>
            <w:r>
              <w:rPr>
                <w:sz w:val="16"/>
              </w:rPr>
              <w:t>Chicken Breast — Julienne 10 cuts; Bell Pepper — Dice 6 cuts</w:t>
            </w:r>
          </w:p>
        </w:tc>
        <w:tc>
          <w:tcPr>
            <w:tcW w:type="dxa" w:w="1080"/>
          </w:tcPr>
          <w:p>
            <w:pPr>
              <w:spacing w:after="0"/>
            </w:pPr>
            <w:r/>
            <w:r>
              <w:rPr>
                <w:sz w:val="16"/>
              </w:rPr>
              <w:t>Cup</w:t>
            </w:r>
          </w:p>
        </w:tc>
      </w:tr>
      <w:tr>
        <w:tc>
          <w:tcPr>
            <w:tcW w:type="dxa" w:w="2160"/>
          </w:tcPr>
          <w:p>
            <w:pPr>
              <w:spacing w:after="0"/>
            </w:pPr>
            <w:r/>
            <w:r>
              <w:rPr>
                <w:sz w:val="16"/>
              </w:rPr>
              <w:t>Chicken Two Cuts</w:t>
            </w:r>
          </w:p>
        </w:tc>
        <w:tc>
          <w:tcPr>
            <w:tcW w:type="dxa" w:w="1872"/>
          </w:tcPr>
          <w:p>
            <w:pPr>
              <w:spacing w:after="0"/>
            </w:pPr>
            <w:r/>
            <w:r>
              <w:rPr>
                <w:sz w:val="16"/>
              </w:rPr>
              <w:t>chicken-two-cuts</w:t>
            </w:r>
          </w:p>
        </w:tc>
        <w:tc>
          <w:tcPr>
            <w:tcW w:type="dxa" w:w="504"/>
          </w:tcPr>
          <w:p>
            <w:pPr>
              <w:spacing w:after="0"/>
            </w:pPr>
            <w:r/>
            <w:r>
              <w:rPr>
                <w:sz w:val="16"/>
              </w:rPr>
              <w:t>B</w:t>
            </w:r>
          </w:p>
        </w:tc>
        <w:tc>
          <w:tcPr>
            <w:tcW w:type="dxa" w:w="4176"/>
          </w:tcPr>
          <w:p>
            <w:pPr>
              <w:spacing w:after="0"/>
            </w:pPr>
            <w:r/>
            <w:r>
              <w:rPr>
                <w:sz w:val="16"/>
              </w:rPr>
              <w:t>Chicken Breast — Slice 12 cuts; Chicken Breast — Dice 6 cuts</w:t>
            </w:r>
          </w:p>
        </w:tc>
        <w:tc>
          <w:tcPr>
            <w:tcW w:type="dxa" w:w="1080"/>
          </w:tcPr>
          <w:p>
            <w:pPr>
              <w:spacing w:after="0"/>
            </w:pPr>
            <w:r/>
            <w:r>
              <w:rPr>
                <w:sz w:val="16"/>
              </w:rPr>
              <w:t>Salad Plate / Bowl</w:t>
            </w:r>
          </w:p>
        </w:tc>
      </w:tr>
      <w:tr>
        <w:tc>
          <w:tcPr>
            <w:tcW w:type="dxa" w:w="2160"/>
          </w:tcPr>
          <w:p>
            <w:pPr>
              <w:spacing w:after="0"/>
            </w:pPr>
            <w:r/>
            <w:r>
              <w:rPr>
                <w:sz w:val="16"/>
              </w:rPr>
              <w:t>Chicken, Cabbage &amp; Carrot</w:t>
            </w:r>
          </w:p>
        </w:tc>
        <w:tc>
          <w:tcPr>
            <w:tcW w:type="dxa" w:w="1872"/>
          </w:tcPr>
          <w:p>
            <w:pPr>
              <w:spacing w:after="0"/>
            </w:pPr>
            <w:r/>
            <w:r>
              <w:rPr>
                <w:sz w:val="16"/>
              </w:rPr>
              <w:t>chicken-cabbage-carrot</w:t>
            </w:r>
          </w:p>
        </w:tc>
        <w:tc>
          <w:tcPr>
            <w:tcW w:type="dxa" w:w="504"/>
          </w:tcPr>
          <w:p>
            <w:pPr>
              <w:spacing w:after="0"/>
            </w:pPr>
            <w:r/>
            <w:r>
              <w:rPr>
                <w:sz w:val="16"/>
              </w:rPr>
              <w:t>B</w:t>
            </w:r>
          </w:p>
        </w:tc>
        <w:tc>
          <w:tcPr>
            <w:tcW w:type="dxa" w:w="4176"/>
          </w:tcPr>
          <w:p>
            <w:pPr>
              <w:spacing w:after="0"/>
            </w:pPr>
            <w:r/>
            <w:r>
              <w:rPr>
                <w:sz w:val="16"/>
              </w:rPr>
              <w:t>Chicken Breast — Slice 12 cuts; Carrot — Julienne 10 cuts; Cabbage — Slice 12 cuts</w:t>
            </w:r>
          </w:p>
        </w:tc>
        <w:tc>
          <w:tcPr>
            <w:tcW w:type="dxa" w:w="1080"/>
          </w:tcPr>
          <w:p>
            <w:pPr>
              <w:spacing w:after="0"/>
            </w:pPr>
            <w:r/>
            <w:r>
              <w:rPr>
                <w:sz w:val="16"/>
              </w:rPr>
              <w:t>Plate</w:t>
            </w:r>
          </w:p>
        </w:tc>
      </w:tr>
      <w:tr>
        <w:tc>
          <w:tcPr>
            <w:tcW w:type="dxa" w:w="2160"/>
          </w:tcPr>
          <w:p>
            <w:pPr>
              <w:spacing w:after="0"/>
            </w:pPr>
            <w:r/>
            <w:r>
              <w:rPr>
                <w:sz w:val="16"/>
              </w:rPr>
              <w:t>Halved &amp; Diced Chicken</w:t>
            </w:r>
          </w:p>
        </w:tc>
        <w:tc>
          <w:tcPr>
            <w:tcW w:type="dxa" w:w="1872"/>
          </w:tcPr>
          <w:p>
            <w:pPr>
              <w:spacing w:after="0"/>
            </w:pPr>
            <w:r/>
            <w:r>
              <w:rPr>
                <w:sz w:val="16"/>
              </w:rPr>
              <w:t>halved-diced-chicken</w:t>
            </w:r>
          </w:p>
        </w:tc>
        <w:tc>
          <w:tcPr>
            <w:tcW w:type="dxa" w:w="504"/>
          </w:tcPr>
          <w:p>
            <w:pPr>
              <w:spacing w:after="0"/>
            </w:pPr>
            <w:r/>
            <w:r>
              <w:rPr>
                <w:sz w:val="16"/>
              </w:rPr>
              <w:t>B</w:t>
            </w:r>
          </w:p>
        </w:tc>
        <w:tc>
          <w:tcPr>
            <w:tcW w:type="dxa" w:w="4176"/>
          </w:tcPr>
          <w:p>
            <w:pPr>
              <w:spacing w:after="0"/>
            </w:pPr>
            <w:r/>
            <w:r>
              <w:rPr>
                <w:sz w:val="16"/>
              </w:rPr>
              <w:t>Chicken Breast — Halve x1; Chicken Breast — Dice 6 cuts</w:t>
            </w:r>
          </w:p>
        </w:tc>
        <w:tc>
          <w:tcPr>
            <w:tcW w:type="dxa" w:w="1080"/>
          </w:tcPr>
          <w:p>
            <w:pPr>
              <w:spacing w:after="0"/>
            </w:pPr>
            <w:r/>
            <w:r>
              <w:rPr>
                <w:sz w:val="16"/>
              </w:rPr>
              <w:t>Bowl</w:t>
            </w:r>
          </w:p>
        </w:tc>
      </w:tr>
      <w:tr>
        <w:tc>
          <w:tcPr>
            <w:tcW w:type="dxa" w:w="2160"/>
          </w:tcPr>
          <w:p>
            <w:pPr>
              <w:spacing w:after="0"/>
            </w:pPr>
            <w:r/>
            <w:r>
              <w:rPr>
                <w:sz w:val="16"/>
              </w:rPr>
              <w:t>Halved &amp; Sliced Chicken</w:t>
            </w:r>
          </w:p>
        </w:tc>
        <w:tc>
          <w:tcPr>
            <w:tcW w:type="dxa" w:w="1872"/>
          </w:tcPr>
          <w:p>
            <w:pPr>
              <w:spacing w:after="0"/>
            </w:pPr>
            <w:r/>
            <w:r>
              <w:rPr>
                <w:sz w:val="16"/>
              </w:rPr>
              <w:t>halved-sliced-chicken</w:t>
            </w:r>
          </w:p>
        </w:tc>
        <w:tc>
          <w:tcPr>
            <w:tcW w:type="dxa" w:w="504"/>
          </w:tcPr>
          <w:p>
            <w:pPr>
              <w:spacing w:after="0"/>
            </w:pPr>
            <w:r/>
            <w:r>
              <w:rPr>
                <w:sz w:val="16"/>
              </w:rPr>
              <w:t>B</w:t>
            </w:r>
          </w:p>
        </w:tc>
        <w:tc>
          <w:tcPr>
            <w:tcW w:type="dxa" w:w="4176"/>
          </w:tcPr>
          <w:p>
            <w:pPr>
              <w:spacing w:after="0"/>
            </w:pPr>
            <w:r/>
            <w:r>
              <w:rPr>
                <w:sz w:val="16"/>
              </w:rPr>
              <w:t>Chicken Breast — Halve x1; Chicken Breast — Slice 12 cuts</w:t>
            </w:r>
          </w:p>
        </w:tc>
        <w:tc>
          <w:tcPr>
            <w:tcW w:type="dxa" w:w="1080"/>
          </w:tcPr>
          <w:p>
            <w:pPr>
              <w:spacing w:after="0"/>
            </w:pPr>
            <w:r/>
            <w:r>
              <w:rPr>
                <w:sz w:val="16"/>
              </w:rPr>
              <w:t>Plate</w:t>
            </w:r>
          </w:p>
        </w:tc>
      </w:tr>
      <w:tr>
        <w:tc>
          <w:tcPr>
            <w:tcW w:type="dxa" w:w="2160"/>
          </w:tcPr>
          <w:p>
            <w:pPr>
              <w:spacing w:after="0"/>
            </w:pPr>
            <w:r/>
            <w:r>
              <w:rPr>
                <w:sz w:val="16"/>
              </w:rPr>
              <w:t>Mushroom Salmon Plate</w:t>
            </w:r>
          </w:p>
        </w:tc>
        <w:tc>
          <w:tcPr>
            <w:tcW w:type="dxa" w:w="1872"/>
          </w:tcPr>
          <w:p>
            <w:pPr>
              <w:spacing w:after="0"/>
            </w:pPr>
            <w:r/>
            <w:r>
              <w:rPr>
                <w:sz w:val="16"/>
              </w:rPr>
              <w:t>mushroom-salmon-plate</w:t>
            </w:r>
          </w:p>
        </w:tc>
        <w:tc>
          <w:tcPr>
            <w:tcW w:type="dxa" w:w="504"/>
          </w:tcPr>
          <w:p>
            <w:pPr>
              <w:spacing w:after="0"/>
            </w:pPr>
            <w:r/>
            <w:r>
              <w:rPr>
                <w:sz w:val="16"/>
              </w:rPr>
              <w:t>A</w:t>
            </w:r>
          </w:p>
        </w:tc>
        <w:tc>
          <w:tcPr>
            <w:tcW w:type="dxa" w:w="4176"/>
          </w:tcPr>
          <w:p>
            <w:pPr>
              <w:spacing w:after="0"/>
            </w:pPr>
            <w:r/>
            <w:r>
              <w:rPr>
                <w:sz w:val="16"/>
              </w:rPr>
              <w:t>Mushroom — Slice 12 cuts; Salmon Fillet — Slice 12 cuts</w:t>
            </w:r>
          </w:p>
        </w:tc>
        <w:tc>
          <w:tcPr>
            <w:tcW w:type="dxa" w:w="1080"/>
          </w:tcPr>
          <w:p>
            <w:pPr>
              <w:spacing w:after="0"/>
            </w:pPr>
            <w:r/>
            <w:r>
              <w:rPr>
                <w:sz w:val="16"/>
              </w:rPr>
              <w:t>Plate</w:t>
            </w:r>
          </w:p>
        </w:tc>
      </w:tr>
      <w:tr>
        <w:tc>
          <w:tcPr>
            <w:tcW w:type="dxa" w:w="2160"/>
          </w:tcPr>
          <w:p>
            <w:pPr>
              <w:spacing w:after="0"/>
            </w:pPr>
            <w:r/>
            <w:r>
              <w:rPr>
                <w:sz w:val="16"/>
              </w:rPr>
              <w:t>Radish &amp; Cucumber Namasu</w:t>
            </w:r>
          </w:p>
        </w:tc>
        <w:tc>
          <w:tcPr>
            <w:tcW w:type="dxa" w:w="1872"/>
          </w:tcPr>
          <w:p>
            <w:pPr>
              <w:spacing w:after="0"/>
            </w:pPr>
            <w:r/>
            <w:r>
              <w:rPr>
                <w:sz w:val="16"/>
              </w:rPr>
              <w:t>radish-cucumber-namasu</w:t>
            </w:r>
          </w:p>
        </w:tc>
        <w:tc>
          <w:tcPr>
            <w:tcW w:type="dxa" w:w="504"/>
          </w:tcPr>
          <w:p>
            <w:pPr>
              <w:spacing w:after="0"/>
            </w:pPr>
            <w:r/>
            <w:r>
              <w:rPr>
                <w:sz w:val="16"/>
              </w:rPr>
              <w:t>A</w:t>
            </w:r>
          </w:p>
        </w:tc>
        <w:tc>
          <w:tcPr>
            <w:tcW w:type="dxa" w:w="4176"/>
          </w:tcPr>
          <w:p>
            <w:pPr>
              <w:spacing w:after="0"/>
            </w:pPr>
            <w:r/>
            <w:r>
              <w:rPr>
                <w:sz w:val="16"/>
              </w:rPr>
              <w:t>Radish — Julienne 10 cuts; Cucumber — Julienne 10 cuts; Ginger — Peel x1; Ginger — Julienne 10 cuts</w:t>
            </w:r>
          </w:p>
        </w:tc>
        <w:tc>
          <w:tcPr>
            <w:tcW w:type="dxa" w:w="1080"/>
          </w:tcPr>
          <w:p>
            <w:pPr>
              <w:spacing w:after="0"/>
            </w:pPr>
            <w:r/>
            <w:r>
              <w:rPr>
                <w:sz w:val="16"/>
              </w:rPr>
              <w:t>Cup</w:t>
            </w:r>
          </w:p>
        </w:tc>
      </w:tr>
      <w:tr>
        <w:tc>
          <w:tcPr>
            <w:tcW w:type="dxa" w:w="2160"/>
          </w:tcPr>
          <w:p>
            <w:pPr>
              <w:spacing w:after="0"/>
            </w:pPr>
            <w:r/>
            <w:r>
              <w:rPr>
                <w:sz w:val="16"/>
              </w:rPr>
              <w:t>Salmon &amp; Avocado Plate</w:t>
            </w:r>
          </w:p>
        </w:tc>
        <w:tc>
          <w:tcPr>
            <w:tcW w:type="dxa" w:w="1872"/>
          </w:tcPr>
          <w:p>
            <w:pPr>
              <w:spacing w:after="0"/>
            </w:pPr>
            <w:r/>
            <w:r>
              <w:rPr>
                <w:sz w:val="16"/>
              </w:rPr>
              <w:t>salmon-avocado-plate</w:t>
            </w:r>
          </w:p>
        </w:tc>
        <w:tc>
          <w:tcPr>
            <w:tcW w:type="dxa" w:w="504"/>
          </w:tcPr>
          <w:p>
            <w:pPr>
              <w:spacing w:after="0"/>
            </w:pPr>
            <w:r/>
            <w:r>
              <w:rPr>
                <w:sz w:val="16"/>
              </w:rPr>
              <w:t>A</w:t>
            </w:r>
          </w:p>
        </w:tc>
        <w:tc>
          <w:tcPr>
            <w:tcW w:type="dxa" w:w="4176"/>
          </w:tcPr>
          <w:p>
            <w:pPr>
              <w:spacing w:after="0"/>
            </w:pPr>
            <w:r/>
            <w:r>
              <w:rPr>
                <w:sz w:val="16"/>
              </w:rPr>
              <w:t>Salmon Fillet — Dice 6 cuts; Avocado — Halve x1; Avocado — Slice 12 cuts; Lemon — Radial 6 cuts</w:t>
            </w:r>
          </w:p>
        </w:tc>
        <w:tc>
          <w:tcPr>
            <w:tcW w:type="dxa" w:w="1080"/>
          </w:tcPr>
          <w:p>
            <w:pPr>
              <w:spacing w:after="0"/>
            </w:pPr>
            <w:r/>
            <w:r>
              <w:rPr>
                <w:sz w:val="16"/>
              </w:rPr>
              <w:t>Bowl</w:t>
            </w:r>
          </w:p>
        </w:tc>
      </w:tr>
      <w:tr>
        <w:tc>
          <w:tcPr>
            <w:tcW w:type="dxa" w:w="2160"/>
          </w:tcPr>
          <w:p>
            <w:pPr>
              <w:spacing w:after="0"/>
            </w:pPr>
            <w:r/>
            <w:r>
              <w:rPr>
                <w:sz w:val="16"/>
              </w:rPr>
              <w:t>Salmon &amp; Cabbage</w:t>
            </w:r>
          </w:p>
        </w:tc>
        <w:tc>
          <w:tcPr>
            <w:tcW w:type="dxa" w:w="1872"/>
          </w:tcPr>
          <w:p>
            <w:pPr>
              <w:spacing w:after="0"/>
            </w:pPr>
            <w:r/>
            <w:r>
              <w:rPr>
                <w:sz w:val="16"/>
              </w:rPr>
              <w:t>salmon-cabbage</w:t>
            </w:r>
          </w:p>
        </w:tc>
        <w:tc>
          <w:tcPr>
            <w:tcW w:type="dxa" w:w="504"/>
          </w:tcPr>
          <w:p>
            <w:pPr>
              <w:spacing w:after="0"/>
            </w:pPr>
            <w:r/>
            <w:r>
              <w:rPr>
                <w:sz w:val="16"/>
              </w:rPr>
              <w:t>A</w:t>
            </w:r>
          </w:p>
        </w:tc>
        <w:tc>
          <w:tcPr>
            <w:tcW w:type="dxa" w:w="4176"/>
          </w:tcPr>
          <w:p>
            <w:pPr>
              <w:spacing w:after="0"/>
            </w:pPr>
            <w:r/>
            <w:r>
              <w:rPr>
                <w:sz w:val="16"/>
              </w:rPr>
              <w:t>Salmon Fillet — Slice 12 cuts; Cabbage — Slice 12 cuts</w:t>
            </w:r>
          </w:p>
        </w:tc>
        <w:tc>
          <w:tcPr>
            <w:tcW w:type="dxa" w:w="1080"/>
          </w:tcPr>
          <w:p>
            <w:pPr>
              <w:spacing w:after="0"/>
            </w:pPr>
            <w:r/>
            <w:r>
              <w:rPr>
                <w:sz w:val="16"/>
              </w:rPr>
              <w:t>Plate</w:t>
            </w:r>
          </w:p>
        </w:tc>
      </w:tr>
      <w:tr>
        <w:tc>
          <w:tcPr>
            <w:tcW w:type="dxa" w:w="2160"/>
          </w:tcPr>
          <w:p>
            <w:pPr>
              <w:spacing w:after="0"/>
            </w:pPr>
            <w:r/>
            <w:r>
              <w:rPr>
                <w:sz w:val="16"/>
              </w:rPr>
              <w:t>Salmon &amp; Carrot Plate</w:t>
            </w:r>
          </w:p>
        </w:tc>
        <w:tc>
          <w:tcPr>
            <w:tcW w:type="dxa" w:w="1872"/>
          </w:tcPr>
          <w:p>
            <w:pPr>
              <w:spacing w:after="0"/>
            </w:pPr>
            <w:r/>
            <w:r>
              <w:rPr>
                <w:sz w:val="16"/>
              </w:rPr>
              <w:t>salmon-carrot-plate</w:t>
            </w:r>
          </w:p>
        </w:tc>
        <w:tc>
          <w:tcPr>
            <w:tcW w:type="dxa" w:w="504"/>
          </w:tcPr>
          <w:p>
            <w:pPr>
              <w:spacing w:after="0"/>
            </w:pPr>
            <w:r/>
            <w:r>
              <w:rPr>
                <w:sz w:val="16"/>
              </w:rPr>
              <w:t>B</w:t>
            </w:r>
          </w:p>
        </w:tc>
        <w:tc>
          <w:tcPr>
            <w:tcW w:type="dxa" w:w="4176"/>
          </w:tcPr>
          <w:p>
            <w:pPr>
              <w:spacing w:after="0"/>
            </w:pPr>
            <w:r/>
            <w:r>
              <w:rPr>
                <w:sz w:val="16"/>
              </w:rPr>
              <w:t>Salmon Fillet — Slice 12 cuts; Carrot — Julienne 10 cuts</w:t>
            </w:r>
          </w:p>
        </w:tc>
        <w:tc>
          <w:tcPr>
            <w:tcW w:type="dxa" w:w="1080"/>
          </w:tcPr>
          <w:p>
            <w:pPr>
              <w:spacing w:after="0"/>
            </w:pPr>
            <w:r/>
            <w:r>
              <w:rPr>
                <w:sz w:val="16"/>
              </w:rPr>
              <w:t>Plate</w:t>
            </w:r>
          </w:p>
        </w:tc>
      </w:tr>
      <w:tr>
        <w:tc>
          <w:tcPr>
            <w:tcW w:type="dxa" w:w="2160"/>
          </w:tcPr>
          <w:p>
            <w:pPr>
              <w:spacing w:after="0"/>
            </w:pPr>
            <w:r/>
            <w:r>
              <w:rPr>
                <w:sz w:val="16"/>
              </w:rPr>
              <w:t>Salmon, Cucumber &amp; Radish</w:t>
            </w:r>
          </w:p>
        </w:tc>
        <w:tc>
          <w:tcPr>
            <w:tcW w:type="dxa" w:w="1872"/>
          </w:tcPr>
          <w:p>
            <w:pPr>
              <w:spacing w:after="0"/>
            </w:pPr>
            <w:r/>
            <w:r>
              <w:rPr>
                <w:sz w:val="16"/>
              </w:rPr>
              <w:t>salmon-cucumber-radish</w:t>
            </w:r>
          </w:p>
        </w:tc>
        <w:tc>
          <w:tcPr>
            <w:tcW w:type="dxa" w:w="504"/>
          </w:tcPr>
          <w:p>
            <w:pPr>
              <w:spacing w:after="0"/>
            </w:pPr>
            <w:r/>
            <w:r>
              <w:rPr>
                <w:sz w:val="16"/>
              </w:rPr>
              <w:t>A</w:t>
            </w:r>
          </w:p>
        </w:tc>
        <w:tc>
          <w:tcPr>
            <w:tcW w:type="dxa" w:w="4176"/>
          </w:tcPr>
          <w:p>
            <w:pPr>
              <w:spacing w:after="0"/>
            </w:pPr>
            <w:r/>
            <w:r>
              <w:rPr>
                <w:sz w:val="16"/>
              </w:rPr>
              <w:t>Salmon Fillet — Slice 12 cuts; Cucumber — Julienne 10 cuts; Radish — Slice 12 cuts</w:t>
            </w:r>
          </w:p>
        </w:tc>
        <w:tc>
          <w:tcPr>
            <w:tcW w:type="dxa" w:w="1080"/>
          </w:tcPr>
          <w:p>
            <w:pPr>
              <w:spacing w:after="0"/>
            </w:pPr>
            <w:r/>
            <w:r>
              <w:rPr>
                <w:sz w:val="16"/>
              </w:rPr>
              <w:t>Plate</w:t>
            </w:r>
          </w:p>
        </w:tc>
      </w:tr>
      <w:tr>
        <w:tc>
          <w:tcPr>
            <w:tcW w:type="dxa" w:w="2160"/>
          </w:tcPr>
          <w:p>
            <w:pPr>
              <w:spacing w:after="0"/>
            </w:pPr>
            <w:r/>
            <w:r>
              <w:rPr>
                <w:sz w:val="16"/>
              </w:rPr>
              <w:t>Salmon, Fusion Two Ways</w:t>
            </w:r>
          </w:p>
        </w:tc>
        <w:tc>
          <w:tcPr>
            <w:tcW w:type="dxa" w:w="1872"/>
          </w:tcPr>
          <w:p>
            <w:pPr>
              <w:spacing w:after="0"/>
            </w:pPr>
            <w:r/>
            <w:r>
              <w:rPr>
                <w:sz w:val="16"/>
              </w:rPr>
              <w:t>salmon-fusion-two-ways</w:t>
            </w:r>
          </w:p>
        </w:tc>
        <w:tc>
          <w:tcPr>
            <w:tcW w:type="dxa" w:w="504"/>
          </w:tcPr>
          <w:p>
            <w:pPr>
              <w:spacing w:after="0"/>
            </w:pPr>
            <w:r/>
            <w:r>
              <w:rPr>
                <w:sz w:val="16"/>
              </w:rPr>
              <w:t>A</w:t>
            </w:r>
          </w:p>
        </w:tc>
        <w:tc>
          <w:tcPr>
            <w:tcW w:type="dxa" w:w="4176"/>
          </w:tcPr>
          <w:p>
            <w:pPr>
              <w:spacing w:after="0"/>
            </w:pPr>
            <w:r/>
            <w:r>
              <w:rPr>
                <w:sz w:val="16"/>
              </w:rPr>
              <w:t>Salmon Fillet — Slice 12 cuts; Salmon Fillet — Dice 6 cuts</w:t>
            </w:r>
          </w:p>
        </w:tc>
        <w:tc>
          <w:tcPr>
            <w:tcW w:type="dxa" w:w="1080"/>
          </w:tcPr>
          <w:p>
            <w:pPr>
              <w:spacing w:after="0"/>
            </w:pPr>
            <w:r/>
            <w:r>
              <w:rPr>
                <w:sz w:val="16"/>
              </w:rPr>
              <w:t>Plate / Bowl</w:t>
            </w:r>
          </w:p>
        </w:tc>
      </w:tr>
      <w:tr>
        <w:tc>
          <w:tcPr>
            <w:tcW w:type="dxa" w:w="2160"/>
          </w:tcPr>
          <w:p>
            <w:pPr>
              <w:spacing w:after="0"/>
            </w:pPr>
            <w:r/>
            <w:r>
              <w:rPr>
                <w:sz w:val="16"/>
              </w:rPr>
              <w:t>Salmon, Tofu &amp; Spinach</w:t>
            </w:r>
          </w:p>
        </w:tc>
        <w:tc>
          <w:tcPr>
            <w:tcW w:type="dxa" w:w="1872"/>
          </w:tcPr>
          <w:p>
            <w:pPr>
              <w:spacing w:after="0"/>
            </w:pPr>
            <w:r/>
            <w:r>
              <w:rPr>
                <w:sz w:val="16"/>
              </w:rPr>
              <w:t>salmon-tofu-spinach</w:t>
            </w:r>
          </w:p>
        </w:tc>
        <w:tc>
          <w:tcPr>
            <w:tcW w:type="dxa" w:w="504"/>
          </w:tcPr>
          <w:p>
            <w:pPr>
              <w:spacing w:after="0"/>
            </w:pPr>
            <w:r/>
            <w:r>
              <w:rPr>
                <w:sz w:val="16"/>
              </w:rPr>
              <w:t>A</w:t>
            </w:r>
          </w:p>
        </w:tc>
        <w:tc>
          <w:tcPr>
            <w:tcW w:type="dxa" w:w="4176"/>
          </w:tcPr>
          <w:p>
            <w:pPr>
              <w:spacing w:after="0"/>
            </w:pPr>
            <w:r/>
            <w:r>
              <w:rPr>
                <w:sz w:val="16"/>
              </w:rPr>
              <w:t>Salmon Fillet — Slice 12 cuts; Tofu — Dice 6 cuts; Spinach — Chiffonade 8 cuts</w:t>
            </w:r>
          </w:p>
        </w:tc>
        <w:tc>
          <w:tcPr>
            <w:tcW w:type="dxa" w:w="1080"/>
          </w:tcPr>
          <w:p>
            <w:pPr>
              <w:spacing w:after="0"/>
            </w:pPr>
            <w:r/>
            <w:r>
              <w:rPr>
                <w:sz w:val="16"/>
              </w:rPr>
              <w:t>Bowl</w:t>
            </w:r>
          </w:p>
        </w:tc>
      </w:tr>
      <w:tr>
        <w:tc>
          <w:tcPr>
            <w:tcW w:type="dxa" w:w="2160"/>
          </w:tcPr>
          <w:p>
            <w:pPr>
              <w:spacing w:after="0"/>
            </w:pPr>
            <w:r/>
            <w:r>
              <w:rPr>
                <w:sz w:val="16"/>
              </w:rPr>
              <w:t>Sliced &amp; Diced Steak</w:t>
            </w:r>
          </w:p>
        </w:tc>
        <w:tc>
          <w:tcPr>
            <w:tcW w:type="dxa" w:w="1872"/>
          </w:tcPr>
          <w:p>
            <w:pPr>
              <w:spacing w:after="0"/>
            </w:pPr>
            <w:r/>
            <w:r>
              <w:rPr>
                <w:sz w:val="16"/>
              </w:rPr>
              <w:t>sliced-diced-steak</w:t>
            </w:r>
          </w:p>
        </w:tc>
        <w:tc>
          <w:tcPr>
            <w:tcW w:type="dxa" w:w="504"/>
          </w:tcPr>
          <w:p>
            <w:pPr>
              <w:spacing w:after="0"/>
            </w:pPr>
            <w:r/>
            <w:r>
              <w:rPr>
                <w:sz w:val="16"/>
              </w:rPr>
              <w:t>B</w:t>
            </w:r>
          </w:p>
        </w:tc>
        <w:tc>
          <w:tcPr>
            <w:tcW w:type="dxa" w:w="4176"/>
          </w:tcPr>
          <w:p>
            <w:pPr>
              <w:spacing w:after="0"/>
            </w:pPr>
            <w:r/>
            <w:r>
              <w:rPr>
                <w:sz w:val="16"/>
              </w:rPr>
              <w:t>Ribeye Steak — Slice 12 cuts; Ribeye Steak — Dice 6 cuts</w:t>
            </w:r>
          </w:p>
        </w:tc>
        <w:tc>
          <w:tcPr>
            <w:tcW w:type="dxa" w:w="1080"/>
          </w:tcPr>
          <w:p>
            <w:pPr>
              <w:spacing w:after="0"/>
            </w:pPr>
            <w:r/>
            <w:r>
              <w:rPr>
                <w:sz w:val="16"/>
              </w:rPr>
              <w:t>Bowl</w:t>
            </w:r>
          </w:p>
        </w:tc>
      </w:tr>
      <w:tr>
        <w:tc>
          <w:tcPr>
            <w:tcW w:type="dxa" w:w="2160"/>
          </w:tcPr>
          <w:p>
            <w:pPr>
              <w:spacing w:after="0"/>
            </w:pPr>
            <w:r/>
            <w:r>
              <w:rPr>
                <w:sz w:val="16"/>
              </w:rPr>
              <w:t>Sliced Chicken Plate</w:t>
            </w:r>
          </w:p>
        </w:tc>
        <w:tc>
          <w:tcPr>
            <w:tcW w:type="dxa" w:w="1872"/>
          </w:tcPr>
          <w:p>
            <w:pPr>
              <w:spacing w:after="0"/>
            </w:pPr>
            <w:r/>
            <w:r>
              <w:rPr>
                <w:sz w:val="16"/>
              </w:rPr>
              <w:t>sliced-chicken-plate</w:t>
            </w:r>
          </w:p>
        </w:tc>
        <w:tc>
          <w:tcPr>
            <w:tcW w:type="dxa" w:w="504"/>
          </w:tcPr>
          <w:p>
            <w:pPr>
              <w:spacing w:after="0"/>
            </w:pPr>
            <w:r/>
            <w:r>
              <w:rPr>
                <w:sz w:val="16"/>
              </w:rPr>
              <w:t>B</w:t>
            </w:r>
          </w:p>
        </w:tc>
        <w:tc>
          <w:tcPr>
            <w:tcW w:type="dxa" w:w="4176"/>
          </w:tcPr>
          <w:p>
            <w:pPr>
              <w:spacing w:after="0"/>
            </w:pPr>
            <w:r/>
            <w:r>
              <w:rPr>
                <w:sz w:val="16"/>
              </w:rPr>
              <w:t>Chicken Breast — Slice 12 cuts</w:t>
            </w:r>
          </w:p>
        </w:tc>
        <w:tc>
          <w:tcPr>
            <w:tcW w:type="dxa" w:w="1080"/>
          </w:tcPr>
          <w:p>
            <w:pPr>
              <w:spacing w:after="0"/>
            </w:pPr>
            <w:r/>
            <w:r>
              <w:rPr>
                <w:sz w:val="16"/>
              </w:rPr>
              <w:t>Plate</w:t>
            </w:r>
          </w:p>
        </w:tc>
      </w:tr>
      <w:tr>
        <w:tc>
          <w:tcPr>
            <w:tcW w:type="dxa" w:w="2160"/>
          </w:tcPr>
          <w:p>
            <w:pPr>
              <w:spacing w:after="0"/>
            </w:pPr>
            <w:r/>
            <w:r>
              <w:rPr>
                <w:sz w:val="16"/>
              </w:rPr>
              <w:t>Sliced Ribeye Plate</w:t>
            </w:r>
          </w:p>
        </w:tc>
        <w:tc>
          <w:tcPr>
            <w:tcW w:type="dxa" w:w="1872"/>
          </w:tcPr>
          <w:p>
            <w:pPr>
              <w:spacing w:after="0"/>
            </w:pPr>
            <w:r/>
            <w:r>
              <w:rPr>
                <w:sz w:val="16"/>
              </w:rPr>
              <w:t>sliced-ribeye-plate</w:t>
            </w:r>
          </w:p>
        </w:tc>
        <w:tc>
          <w:tcPr>
            <w:tcW w:type="dxa" w:w="504"/>
          </w:tcPr>
          <w:p>
            <w:pPr>
              <w:spacing w:after="0"/>
            </w:pPr>
            <w:r/>
            <w:r>
              <w:rPr>
                <w:sz w:val="16"/>
              </w:rPr>
              <w:t>B</w:t>
            </w:r>
          </w:p>
        </w:tc>
        <w:tc>
          <w:tcPr>
            <w:tcW w:type="dxa" w:w="4176"/>
          </w:tcPr>
          <w:p>
            <w:pPr>
              <w:spacing w:after="0"/>
            </w:pPr>
            <w:r/>
            <w:r>
              <w:rPr>
                <w:sz w:val="16"/>
              </w:rPr>
              <w:t>Ribeye Steak — Slice 12 cuts</w:t>
            </w:r>
          </w:p>
        </w:tc>
        <w:tc>
          <w:tcPr>
            <w:tcW w:type="dxa" w:w="1080"/>
          </w:tcPr>
          <w:p>
            <w:pPr>
              <w:spacing w:after="0"/>
            </w:pPr>
            <w:r/>
            <w:r>
              <w:rPr>
                <w:sz w:val="16"/>
              </w:rPr>
              <w:t>Plate</w:t>
            </w:r>
          </w:p>
        </w:tc>
      </w:tr>
      <w:tr>
        <w:tc>
          <w:tcPr>
            <w:tcW w:type="dxa" w:w="2160"/>
          </w:tcPr>
          <w:p>
            <w:pPr>
              <w:spacing w:after="0"/>
            </w:pPr>
            <w:r/>
            <w:r>
              <w:rPr>
                <w:sz w:val="16"/>
              </w:rPr>
              <w:t>Sliced Salmon Plate</w:t>
            </w:r>
          </w:p>
        </w:tc>
        <w:tc>
          <w:tcPr>
            <w:tcW w:type="dxa" w:w="1872"/>
          </w:tcPr>
          <w:p>
            <w:pPr>
              <w:spacing w:after="0"/>
            </w:pPr>
            <w:r/>
            <w:r>
              <w:rPr>
                <w:sz w:val="16"/>
              </w:rPr>
              <w:t>sliced-salmon-plate</w:t>
            </w:r>
          </w:p>
        </w:tc>
        <w:tc>
          <w:tcPr>
            <w:tcW w:type="dxa" w:w="504"/>
          </w:tcPr>
          <w:p>
            <w:pPr>
              <w:spacing w:after="0"/>
            </w:pPr>
            <w:r/>
            <w:r>
              <w:rPr>
                <w:sz w:val="16"/>
              </w:rPr>
              <w:t>A</w:t>
            </w:r>
          </w:p>
        </w:tc>
        <w:tc>
          <w:tcPr>
            <w:tcW w:type="dxa" w:w="4176"/>
          </w:tcPr>
          <w:p>
            <w:pPr>
              <w:spacing w:after="0"/>
            </w:pPr>
            <w:r/>
            <w:r>
              <w:rPr>
                <w:sz w:val="16"/>
              </w:rPr>
              <w:t>Salmon Fillet — Slice 12 cuts</w:t>
            </w:r>
          </w:p>
        </w:tc>
        <w:tc>
          <w:tcPr>
            <w:tcW w:type="dxa" w:w="1080"/>
          </w:tcPr>
          <w:p>
            <w:pPr>
              <w:spacing w:after="0"/>
            </w:pPr>
            <w:r/>
            <w:r>
              <w:rPr>
                <w:sz w:val="16"/>
              </w:rPr>
              <w:t>Plate</w:t>
            </w:r>
          </w:p>
        </w:tc>
      </w:tr>
      <w:tr>
        <w:tc>
          <w:tcPr>
            <w:tcW w:type="dxa" w:w="2160"/>
          </w:tcPr>
          <w:p>
            <w:pPr>
              <w:spacing w:after="0"/>
            </w:pPr>
            <w:r/>
            <w:r>
              <w:rPr>
                <w:sz w:val="16"/>
              </w:rPr>
              <w:t>Steak &amp; Carrot Plate</w:t>
            </w:r>
          </w:p>
        </w:tc>
        <w:tc>
          <w:tcPr>
            <w:tcW w:type="dxa" w:w="1872"/>
          </w:tcPr>
          <w:p>
            <w:pPr>
              <w:spacing w:after="0"/>
            </w:pPr>
            <w:r/>
            <w:r>
              <w:rPr>
                <w:sz w:val="16"/>
              </w:rPr>
              <w:t>steak-carrot-plate</w:t>
            </w:r>
          </w:p>
        </w:tc>
        <w:tc>
          <w:tcPr>
            <w:tcW w:type="dxa" w:w="504"/>
          </w:tcPr>
          <w:p>
            <w:pPr>
              <w:spacing w:after="0"/>
            </w:pPr>
            <w:r/>
            <w:r>
              <w:rPr>
                <w:sz w:val="16"/>
              </w:rPr>
              <w:t>B</w:t>
            </w:r>
          </w:p>
        </w:tc>
        <w:tc>
          <w:tcPr>
            <w:tcW w:type="dxa" w:w="4176"/>
          </w:tcPr>
          <w:p>
            <w:pPr>
              <w:spacing w:after="0"/>
            </w:pPr>
            <w:r/>
            <w:r>
              <w:rPr>
                <w:sz w:val="16"/>
              </w:rPr>
              <w:t>Ribeye Steak — Slice 12 cuts; Carrot — Julienne 10 cuts</w:t>
            </w:r>
          </w:p>
        </w:tc>
        <w:tc>
          <w:tcPr>
            <w:tcW w:type="dxa" w:w="1080"/>
          </w:tcPr>
          <w:p>
            <w:pPr>
              <w:spacing w:after="0"/>
            </w:pPr>
            <w:r/>
            <w:r>
              <w:rPr>
                <w:sz w:val="16"/>
              </w:rPr>
              <w:t>Plate</w:t>
            </w:r>
          </w:p>
        </w:tc>
      </w:tr>
      <w:tr>
        <w:tc>
          <w:tcPr>
            <w:tcW w:type="dxa" w:w="2160"/>
          </w:tcPr>
          <w:p>
            <w:pPr>
              <w:spacing w:after="0"/>
            </w:pPr>
            <w:r/>
            <w:r>
              <w:rPr>
                <w:sz w:val="16"/>
              </w:rPr>
              <w:t>Steak, Mushroom &amp; Cabbage</w:t>
            </w:r>
          </w:p>
        </w:tc>
        <w:tc>
          <w:tcPr>
            <w:tcW w:type="dxa" w:w="1872"/>
          </w:tcPr>
          <w:p>
            <w:pPr>
              <w:spacing w:after="0"/>
            </w:pPr>
            <w:r/>
            <w:r>
              <w:rPr>
                <w:sz w:val="16"/>
              </w:rPr>
              <w:t>steak-mushroom-cabbage</w:t>
            </w:r>
          </w:p>
        </w:tc>
        <w:tc>
          <w:tcPr>
            <w:tcW w:type="dxa" w:w="504"/>
          </w:tcPr>
          <w:p>
            <w:pPr>
              <w:spacing w:after="0"/>
            </w:pPr>
            <w:r/>
            <w:r>
              <w:rPr>
                <w:sz w:val="16"/>
              </w:rPr>
              <w:t>B</w:t>
            </w:r>
          </w:p>
        </w:tc>
        <w:tc>
          <w:tcPr>
            <w:tcW w:type="dxa" w:w="4176"/>
          </w:tcPr>
          <w:p>
            <w:pPr>
              <w:spacing w:after="0"/>
            </w:pPr>
            <w:r/>
            <w:r>
              <w:rPr>
                <w:sz w:val="16"/>
              </w:rPr>
              <w:t>Ribeye Steak — Slice 12 cuts; Mushroom — Slice 12 cuts; Cabbage — Chop 12 cuts</w:t>
            </w:r>
          </w:p>
        </w:tc>
        <w:tc>
          <w:tcPr>
            <w:tcW w:type="dxa" w:w="1080"/>
          </w:tcPr>
          <w:p>
            <w:pPr>
              <w:spacing w:after="0"/>
            </w:pPr>
            <w:r/>
            <w:r>
              <w:rPr>
                <w:sz w:val="16"/>
              </w:rPr>
              <w:t>Plate</w:t>
            </w:r>
          </w:p>
        </w:tc>
      </w:tr>
    </w:tbl>
    <w:p>
      <w:pPr>
        <w:spacing w:after="80"/>
      </w:pPr>
    </w:p>
    <w:p>
      <w:pPr>
        <w:spacing w:before="200" w:after="120"/>
      </w:pPr>
      <w:r>
        <w:rPr>
          <w:rFonts w:ascii="Cambria" w:hAnsi="Cambria"/>
          <w:b/>
          <w:color w:val="2F5D3A"/>
          <w:sz w:val="24"/>
        </w:rPr>
        <w:t>Chinese  (21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Cabbage &amp; Cauliflower Bowl</w:t>
            </w:r>
          </w:p>
        </w:tc>
        <w:tc>
          <w:tcPr>
            <w:tcW w:type="dxa" w:w="1872"/>
          </w:tcPr>
          <w:p>
            <w:pPr>
              <w:spacing w:after="0"/>
            </w:pPr>
            <w:r/>
            <w:r>
              <w:rPr>
                <w:sz w:val="16"/>
              </w:rPr>
              <w:t>cabbage-cauliflower-bowl</w:t>
            </w:r>
          </w:p>
        </w:tc>
        <w:tc>
          <w:tcPr>
            <w:tcW w:type="dxa" w:w="504"/>
          </w:tcPr>
          <w:p>
            <w:pPr>
              <w:spacing w:after="0"/>
            </w:pPr>
            <w:r/>
            <w:r>
              <w:rPr>
                <w:sz w:val="16"/>
              </w:rPr>
              <w:t>A</w:t>
            </w:r>
          </w:p>
        </w:tc>
        <w:tc>
          <w:tcPr>
            <w:tcW w:type="dxa" w:w="4176"/>
          </w:tcPr>
          <w:p>
            <w:pPr>
              <w:spacing w:after="0"/>
            </w:pPr>
            <w:r/>
            <w:r>
              <w:rPr>
                <w:sz w:val="16"/>
              </w:rPr>
              <w:t>Cabbage — Chop 12 cuts; Cauliflower — Chop 12 cuts</w:t>
            </w:r>
          </w:p>
        </w:tc>
        <w:tc>
          <w:tcPr>
            <w:tcW w:type="dxa" w:w="1080"/>
          </w:tcPr>
          <w:p>
            <w:pPr>
              <w:spacing w:after="0"/>
            </w:pPr>
            <w:r/>
            <w:r>
              <w:rPr>
                <w:sz w:val="16"/>
              </w:rPr>
              <w:t>Bowl</w:t>
            </w:r>
          </w:p>
        </w:tc>
      </w:tr>
      <w:tr>
        <w:tc>
          <w:tcPr>
            <w:tcW w:type="dxa" w:w="2160"/>
          </w:tcPr>
          <w:p>
            <w:pPr>
              <w:spacing w:after="0"/>
            </w:pPr>
            <w:r/>
            <w:r>
              <w:rPr>
                <w:sz w:val="16"/>
              </w:rPr>
              <w:t>Carrot &amp; Pea Pod Wok Plate</w:t>
            </w:r>
          </w:p>
        </w:tc>
        <w:tc>
          <w:tcPr>
            <w:tcW w:type="dxa" w:w="1872"/>
          </w:tcPr>
          <w:p>
            <w:pPr>
              <w:spacing w:after="0"/>
            </w:pPr>
            <w:r/>
            <w:r>
              <w:rPr>
                <w:sz w:val="16"/>
              </w:rPr>
              <w:t>carrot-pea-pod-wok-plate</w:t>
            </w:r>
          </w:p>
        </w:tc>
        <w:tc>
          <w:tcPr>
            <w:tcW w:type="dxa" w:w="504"/>
          </w:tcPr>
          <w:p>
            <w:pPr>
              <w:spacing w:after="0"/>
            </w:pPr>
            <w:r/>
            <w:r>
              <w:rPr>
                <w:sz w:val="16"/>
              </w:rPr>
              <w:t>B</w:t>
            </w:r>
          </w:p>
        </w:tc>
        <w:tc>
          <w:tcPr>
            <w:tcW w:type="dxa" w:w="4176"/>
          </w:tcPr>
          <w:p>
            <w:pPr>
              <w:spacing w:after="0"/>
            </w:pPr>
            <w:r/>
            <w:r>
              <w:rPr>
                <w:sz w:val="16"/>
              </w:rPr>
              <w:t>Carrot — Julienne 10 cuts; Pea Pod — Slice 12 cuts</w:t>
            </w:r>
          </w:p>
        </w:tc>
        <w:tc>
          <w:tcPr>
            <w:tcW w:type="dxa" w:w="1080"/>
          </w:tcPr>
          <w:p>
            <w:pPr>
              <w:spacing w:after="0"/>
            </w:pPr>
            <w:r/>
            <w:r>
              <w:rPr>
                <w:sz w:val="16"/>
              </w:rPr>
              <w:t>Bowl</w:t>
            </w:r>
          </w:p>
        </w:tc>
      </w:tr>
      <w:tr>
        <w:tc>
          <w:tcPr>
            <w:tcW w:type="dxa" w:w="2160"/>
          </w:tcPr>
          <w:p>
            <w:pPr>
              <w:spacing w:after="0"/>
            </w:pPr>
            <w:r/>
            <w:r>
              <w:rPr>
                <w:sz w:val="16"/>
              </w:rPr>
              <w:t>Carrot &amp; Pepper Wok Plate</w:t>
            </w:r>
          </w:p>
        </w:tc>
        <w:tc>
          <w:tcPr>
            <w:tcW w:type="dxa" w:w="1872"/>
          </w:tcPr>
          <w:p>
            <w:pPr>
              <w:spacing w:after="0"/>
            </w:pPr>
            <w:r/>
            <w:r>
              <w:rPr>
                <w:sz w:val="16"/>
              </w:rPr>
              <w:t>carrot-pepper-wok-plate</w:t>
            </w:r>
          </w:p>
        </w:tc>
        <w:tc>
          <w:tcPr>
            <w:tcW w:type="dxa" w:w="504"/>
          </w:tcPr>
          <w:p>
            <w:pPr>
              <w:spacing w:after="0"/>
            </w:pPr>
            <w:r/>
            <w:r>
              <w:rPr>
                <w:sz w:val="16"/>
              </w:rPr>
              <w:t>B</w:t>
            </w:r>
          </w:p>
        </w:tc>
        <w:tc>
          <w:tcPr>
            <w:tcW w:type="dxa" w:w="4176"/>
          </w:tcPr>
          <w:p>
            <w:pPr>
              <w:spacing w:after="0"/>
            </w:pPr>
            <w:r/>
            <w:r>
              <w:rPr>
                <w:sz w:val="16"/>
              </w:rPr>
              <w:t>Carrot — Julienne 10 cuts; Bell Pepper — Dice 6 cuts</w:t>
            </w:r>
          </w:p>
        </w:tc>
        <w:tc>
          <w:tcPr>
            <w:tcW w:type="dxa" w:w="1080"/>
          </w:tcPr>
          <w:p>
            <w:pPr>
              <w:spacing w:after="0"/>
            </w:pPr>
            <w:r/>
            <w:r>
              <w:rPr>
                <w:sz w:val="16"/>
              </w:rPr>
              <w:t>Plate</w:t>
            </w:r>
          </w:p>
        </w:tc>
      </w:tr>
      <w:tr>
        <w:tc>
          <w:tcPr>
            <w:tcW w:type="dxa" w:w="2160"/>
          </w:tcPr>
          <w:p>
            <w:pPr>
              <w:spacing w:after="0"/>
            </w:pPr>
            <w:r/>
            <w:r>
              <w:rPr>
                <w:sz w:val="16"/>
              </w:rPr>
              <w:t>Carrot Cabbage Cup</w:t>
            </w:r>
          </w:p>
        </w:tc>
        <w:tc>
          <w:tcPr>
            <w:tcW w:type="dxa" w:w="1872"/>
          </w:tcPr>
          <w:p>
            <w:pPr>
              <w:spacing w:after="0"/>
            </w:pPr>
            <w:r/>
            <w:r>
              <w:rPr>
                <w:sz w:val="16"/>
              </w:rPr>
              <w:t>carrot-cabbage-cup</w:t>
            </w:r>
          </w:p>
        </w:tc>
        <w:tc>
          <w:tcPr>
            <w:tcW w:type="dxa" w:w="504"/>
          </w:tcPr>
          <w:p>
            <w:pPr>
              <w:spacing w:after="0"/>
            </w:pPr>
            <w:r/>
            <w:r>
              <w:rPr>
                <w:sz w:val="16"/>
              </w:rPr>
              <w:t>A</w:t>
            </w:r>
          </w:p>
        </w:tc>
        <w:tc>
          <w:tcPr>
            <w:tcW w:type="dxa" w:w="4176"/>
          </w:tcPr>
          <w:p>
            <w:pPr>
              <w:spacing w:after="0"/>
            </w:pPr>
            <w:r/>
            <w:r>
              <w:rPr>
                <w:sz w:val="16"/>
              </w:rPr>
              <w:t>Carrot — Julienne 10 cuts; Cabbage — Chop 12 cuts</w:t>
            </w:r>
          </w:p>
        </w:tc>
        <w:tc>
          <w:tcPr>
            <w:tcW w:type="dxa" w:w="1080"/>
          </w:tcPr>
          <w:p>
            <w:pPr>
              <w:spacing w:after="0"/>
            </w:pPr>
            <w:r/>
            <w:r>
              <w:rPr>
                <w:sz w:val="16"/>
              </w:rPr>
              <w:t>Cup</w:t>
            </w:r>
          </w:p>
        </w:tc>
      </w:tr>
      <w:tr>
        <w:tc>
          <w:tcPr>
            <w:tcW w:type="dxa" w:w="2160"/>
          </w:tcPr>
          <w:p>
            <w:pPr>
              <w:spacing w:after="0"/>
            </w:pPr>
            <w:r/>
            <w:r>
              <w:rPr>
                <w:sz w:val="16"/>
              </w:rPr>
              <w:t>Chicken &amp; Broccoli Plate</w:t>
            </w:r>
          </w:p>
        </w:tc>
        <w:tc>
          <w:tcPr>
            <w:tcW w:type="dxa" w:w="1872"/>
          </w:tcPr>
          <w:p>
            <w:pPr>
              <w:spacing w:after="0"/>
            </w:pPr>
            <w:r/>
            <w:r>
              <w:rPr>
                <w:sz w:val="16"/>
              </w:rPr>
              <w:t>chicken-broccoli-plate</w:t>
            </w:r>
          </w:p>
        </w:tc>
        <w:tc>
          <w:tcPr>
            <w:tcW w:type="dxa" w:w="504"/>
          </w:tcPr>
          <w:p>
            <w:pPr>
              <w:spacing w:after="0"/>
            </w:pPr>
            <w:r/>
            <w:r>
              <w:rPr>
                <w:sz w:val="16"/>
              </w:rPr>
              <w:t>A</w:t>
            </w:r>
          </w:p>
        </w:tc>
        <w:tc>
          <w:tcPr>
            <w:tcW w:type="dxa" w:w="4176"/>
          </w:tcPr>
          <w:p>
            <w:pPr>
              <w:spacing w:after="0"/>
            </w:pPr>
            <w:r/>
            <w:r>
              <w:rPr>
                <w:sz w:val="16"/>
              </w:rPr>
              <w:t>Chicken Breast — Slice 12 cuts; Broccoli — Chop 12 cuts; Green Onion — Slice 12 cuts</w:t>
            </w:r>
          </w:p>
        </w:tc>
        <w:tc>
          <w:tcPr>
            <w:tcW w:type="dxa" w:w="1080"/>
          </w:tcPr>
          <w:p>
            <w:pPr>
              <w:spacing w:after="0"/>
            </w:pPr>
            <w:r/>
            <w:r>
              <w:rPr>
                <w:sz w:val="16"/>
              </w:rPr>
              <w:t>Plate</w:t>
            </w:r>
          </w:p>
        </w:tc>
      </w:tr>
      <w:tr>
        <w:tc>
          <w:tcPr>
            <w:tcW w:type="dxa" w:w="2160"/>
          </w:tcPr>
          <w:p>
            <w:pPr>
              <w:spacing w:after="0"/>
            </w:pPr>
            <w:r/>
            <w:r>
              <w:rPr>
                <w:sz w:val="16"/>
              </w:rPr>
              <w:t>Chicken &amp; Broccoli, Wok Style</w:t>
            </w:r>
          </w:p>
        </w:tc>
        <w:tc>
          <w:tcPr>
            <w:tcW w:type="dxa" w:w="1872"/>
          </w:tcPr>
          <w:p>
            <w:pPr>
              <w:spacing w:after="0"/>
            </w:pPr>
            <w:r/>
            <w:r>
              <w:rPr>
                <w:sz w:val="16"/>
              </w:rPr>
              <w:t>chicken-broccoli-wok-style</w:t>
            </w:r>
          </w:p>
        </w:tc>
        <w:tc>
          <w:tcPr>
            <w:tcW w:type="dxa" w:w="504"/>
          </w:tcPr>
          <w:p>
            <w:pPr>
              <w:spacing w:after="0"/>
            </w:pPr>
            <w:r/>
            <w:r>
              <w:rPr>
                <w:sz w:val="16"/>
              </w:rPr>
              <w:t>A</w:t>
            </w:r>
          </w:p>
        </w:tc>
        <w:tc>
          <w:tcPr>
            <w:tcW w:type="dxa" w:w="4176"/>
          </w:tcPr>
          <w:p>
            <w:pPr>
              <w:spacing w:after="0"/>
            </w:pPr>
            <w:r/>
            <w:r>
              <w:rPr>
                <w:sz w:val="16"/>
              </w:rPr>
              <w:t>Chicken Breast — Dice 6 cuts; Broccoli — Chop 12 cuts; Green Onion — Slice 12 cuts</w:t>
            </w:r>
          </w:p>
        </w:tc>
        <w:tc>
          <w:tcPr>
            <w:tcW w:type="dxa" w:w="1080"/>
          </w:tcPr>
          <w:p>
            <w:pPr>
              <w:spacing w:after="0"/>
            </w:pPr>
            <w:r/>
            <w:r>
              <w:rPr>
                <w:sz w:val="16"/>
              </w:rPr>
              <w:t>Bowl</w:t>
            </w:r>
          </w:p>
        </w:tc>
      </w:tr>
      <w:tr>
        <w:tc>
          <w:tcPr>
            <w:tcW w:type="dxa" w:w="2160"/>
          </w:tcPr>
          <w:p>
            <w:pPr>
              <w:spacing w:after="0"/>
            </w:pPr>
            <w:r/>
            <w:r>
              <w:rPr>
                <w:sz w:val="16"/>
              </w:rPr>
              <w:t>Chicken Pepper Stir-Fry Prep</w:t>
            </w:r>
          </w:p>
        </w:tc>
        <w:tc>
          <w:tcPr>
            <w:tcW w:type="dxa" w:w="1872"/>
          </w:tcPr>
          <w:p>
            <w:pPr>
              <w:spacing w:after="0"/>
            </w:pPr>
            <w:r/>
            <w:r>
              <w:rPr>
                <w:sz w:val="16"/>
              </w:rPr>
              <w:t>chicken-pepper-stir-fry-prep</w:t>
            </w:r>
          </w:p>
        </w:tc>
        <w:tc>
          <w:tcPr>
            <w:tcW w:type="dxa" w:w="504"/>
          </w:tcPr>
          <w:p>
            <w:pPr>
              <w:spacing w:after="0"/>
            </w:pPr>
            <w:r/>
            <w:r>
              <w:rPr>
                <w:sz w:val="16"/>
              </w:rPr>
              <w:t>B</w:t>
            </w:r>
          </w:p>
        </w:tc>
        <w:tc>
          <w:tcPr>
            <w:tcW w:type="dxa" w:w="4176"/>
          </w:tcPr>
          <w:p>
            <w:pPr>
              <w:spacing w:after="0"/>
            </w:pPr>
            <w:r/>
            <w:r>
              <w:rPr>
                <w:sz w:val="16"/>
              </w:rPr>
              <w:t>Chicken Breast — Dice 6 cuts; Bell Pepper — Dice 6 cuts; Carrot — Julienne 10 cuts; Garlic — Peel x1; Garlic — Smash x1; Ginger — Peel x1; Ginger — Rock Mince 12 cuts; Green Onion — Slice 12 cuts</w:t>
            </w:r>
          </w:p>
        </w:tc>
        <w:tc>
          <w:tcPr>
            <w:tcW w:type="dxa" w:w="1080"/>
          </w:tcPr>
          <w:p>
            <w:pPr>
              <w:spacing w:after="0"/>
            </w:pPr>
            <w:r/>
            <w:r>
              <w:rPr>
                <w:sz w:val="16"/>
              </w:rPr>
              <w:t>Plate</w:t>
            </w:r>
          </w:p>
        </w:tc>
      </w:tr>
      <w:tr>
        <w:tc>
          <w:tcPr>
            <w:tcW w:type="dxa" w:w="2160"/>
          </w:tcPr>
          <w:p>
            <w:pPr>
              <w:spacing w:after="0"/>
            </w:pPr>
            <w:r/>
            <w:r>
              <w:rPr>
                <w:sz w:val="16"/>
              </w:rPr>
              <w:t>Chicken Wok Bowl (Cabbage)</w:t>
            </w:r>
          </w:p>
        </w:tc>
        <w:tc>
          <w:tcPr>
            <w:tcW w:type="dxa" w:w="1872"/>
          </w:tcPr>
          <w:p>
            <w:pPr>
              <w:spacing w:after="0"/>
            </w:pPr>
            <w:r/>
            <w:r>
              <w:rPr>
                <w:sz w:val="16"/>
              </w:rPr>
              <w:t>chicken-wok-bowl-cabbage</w:t>
            </w:r>
          </w:p>
        </w:tc>
        <w:tc>
          <w:tcPr>
            <w:tcW w:type="dxa" w:w="504"/>
          </w:tcPr>
          <w:p>
            <w:pPr>
              <w:spacing w:after="0"/>
            </w:pPr>
            <w:r/>
            <w:r>
              <w:rPr>
                <w:sz w:val="16"/>
              </w:rPr>
              <w:t>B</w:t>
            </w:r>
          </w:p>
        </w:tc>
        <w:tc>
          <w:tcPr>
            <w:tcW w:type="dxa" w:w="4176"/>
          </w:tcPr>
          <w:p>
            <w:pPr>
              <w:spacing w:after="0"/>
            </w:pPr>
            <w:r/>
            <w:r>
              <w:rPr>
                <w:sz w:val="16"/>
              </w:rPr>
              <w:t>Chicken Breast — Dice 6 cuts; Cabbage — Chop 12 cuts; Onion — Peel x1; Onion — Rings 4 cuts</w:t>
            </w:r>
          </w:p>
        </w:tc>
        <w:tc>
          <w:tcPr>
            <w:tcW w:type="dxa" w:w="1080"/>
          </w:tcPr>
          <w:p>
            <w:pPr>
              <w:spacing w:after="0"/>
            </w:pPr>
            <w:r/>
            <w:r>
              <w:rPr>
                <w:sz w:val="16"/>
              </w:rPr>
              <w:t>Plate</w:t>
            </w:r>
          </w:p>
        </w:tc>
      </w:tr>
      <w:tr>
        <w:tc>
          <w:tcPr>
            <w:tcW w:type="dxa" w:w="2160"/>
          </w:tcPr>
          <w:p>
            <w:pPr>
              <w:spacing w:after="0"/>
            </w:pPr>
            <w:r/>
            <w:r>
              <w:rPr>
                <w:sz w:val="16"/>
              </w:rPr>
              <w:t>Chicken Wok Bowl (Pea Pod)</w:t>
            </w:r>
          </w:p>
        </w:tc>
        <w:tc>
          <w:tcPr>
            <w:tcW w:type="dxa" w:w="1872"/>
          </w:tcPr>
          <w:p>
            <w:pPr>
              <w:spacing w:after="0"/>
            </w:pPr>
            <w:r/>
            <w:r>
              <w:rPr>
                <w:sz w:val="16"/>
              </w:rPr>
              <w:t>chicken-wok-bowl-pea-pod</w:t>
            </w:r>
          </w:p>
        </w:tc>
        <w:tc>
          <w:tcPr>
            <w:tcW w:type="dxa" w:w="504"/>
          </w:tcPr>
          <w:p>
            <w:pPr>
              <w:spacing w:after="0"/>
            </w:pPr>
            <w:r/>
            <w:r>
              <w:rPr>
                <w:sz w:val="16"/>
              </w:rPr>
              <w:t>B</w:t>
            </w:r>
          </w:p>
        </w:tc>
        <w:tc>
          <w:tcPr>
            <w:tcW w:type="dxa" w:w="4176"/>
          </w:tcPr>
          <w:p>
            <w:pPr>
              <w:spacing w:after="0"/>
            </w:pPr>
            <w:r/>
            <w:r>
              <w:rPr>
                <w:sz w:val="16"/>
              </w:rPr>
              <w:t>Chicken Breast — Dice 6 cuts; Pea Pod — Slice 12 cuts</w:t>
            </w:r>
          </w:p>
        </w:tc>
        <w:tc>
          <w:tcPr>
            <w:tcW w:type="dxa" w:w="1080"/>
          </w:tcPr>
          <w:p>
            <w:pPr>
              <w:spacing w:after="0"/>
            </w:pPr>
            <w:r/>
            <w:r>
              <w:rPr>
                <w:sz w:val="16"/>
              </w:rPr>
              <w:t>Cup</w:t>
            </w:r>
          </w:p>
        </w:tc>
      </w:tr>
      <w:tr>
        <w:tc>
          <w:tcPr>
            <w:tcW w:type="dxa" w:w="2160"/>
          </w:tcPr>
          <w:p>
            <w:pPr>
              <w:spacing w:after="0"/>
            </w:pPr>
            <w:r/>
            <w:r>
              <w:rPr>
                <w:sz w:val="16"/>
              </w:rPr>
              <w:t>Chicken Wok Bowl (Pepper)</w:t>
            </w:r>
          </w:p>
        </w:tc>
        <w:tc>
          <w:tcPr>
            <w:tcW w:type="dxa" w:w="1872"/>
          </w:tcPr>
          <w:p>
            <w:pPr>
              <w:spacing w:after="0"/>
            </w:pPr>
            <w:r/>
            <w:r>
              <w:rPr>
                <w:sz w:val="16"/>
              </w:rPr>
              <w:t>chicken-wok-bowl-pepper</w:t>
            </w:r>
          </w:p>
        </w:tc>
        <w:tc>
          <w:tcPr>
            <w:tcW w:type="dxa" w:w="504"/>
          </w:tcPr>
          <w:p>
            <w:pPr>
              <w:spacing w:after="0"/>
            </w:pPr>
            <w:r/>
            <w:r>
              <w:rPr>
                <w:sz w:val="16"/>
              </w:rPr>
              <w:t>B</w:t>
            </w:r>
          </w:p>
        </w:tc>
        <w:tc>
          <w:tcPr>
            <w:tcW w:type="dxa" w:w="4176"/>
          </w:tcPr>
          <w:p>
            <w:pPr>
              <w:spacing w:after="0"/>
            </w:pPr>
            <w:r/>
            <w:r>
              <w:rPr>
                <w:sz w:val="16"/>
              </w:rPr>
              <w:t>Chicken Breast — Dice 6 cuts; Bell Pepper — Dice 6 cuts</w:t>
            </w:r>
          </w:p>
        </w:tc>
        <w:tc>
          <w:tcPr>
            <w:tcW w:type="dxa" w:w="1080"/>
          </w:tcPr>
          <w:p>
            <w:pPr>
              <w:spacing w:after="0"/>
            </w:pPr>
            <w:r/>
            <w:r>
              <w:rPr>
                <w:sz w:val="16"/>
              </w:rPr>
              <w:t>Bowl</w:t>
            </w:r>
          </w:p>
        </w:tc>
      </w:tr>
      <w:tr>
        <w:tc>
          <w:tcPr>
            <w:tcW w:type="dxa" w:w="2160"/>
          </w:tcPr>
          <w:p>
            <w:pPr>
              <w:spacing w:after="0"/>
            </w:pPr>
            <w:r/>
            <w:r>
              <w:rPr>
                <w:sz w:val="16"/>
              </w:rPr>
              <w:t>Eggplant &amp; Green Onion Wok Bowl</w:t>
            </w:r>
          </w:p>
        </w:tc>
        <w:tc>
          <w:tcPr>
            <w:tcW w:type="dxa" w:w="1872"/>
          </w:tcPr>
          <w:p>
            <w:pPr>
              <w:spacing w:after="0"/>
            </w:pPr>
            <w:r/>
            <w:r>
              <w:rPr>
                <w:sz w:val="16"/>
              </w:rPr>
              <w:t>eggplant-green-onion-wok-bowl</w:t>
            </w:r>
          </w:p>
        </w:tc>
        <w:tc>
          <w:tcPr>
            <w:tcW w:type="dxa" w:w="504"/>
          </w:tcPr>
          <w:p>
            <w:pPr>
              <w:spacing w:after="0"/>
            </w:pPr>
            <w:r/>
            <w:r>
              <w:rPr>
                <w:sz w:val="16"/>
              </w:rPr>
              <w:t>B</w:t>
            </w:r>
          </w:p>
        </w:tc>
        <w:tc>
          <w:tcPr>
            <w:tcW w:type="dxa" w:w="4176"/>
          </w:tcPr>
          <w:p>
            <w:pPr>
              <w:spacing w:after="0"/>
            </w:pPr>
            <w:r/>
            <w:r>
              <w:rPr>
                <w:sz w:val="16"/>
              </w:rPr>
              <w:t>Eggplant — Slice 12 cuts; Green Onion — Slice 12 cuts; Garlic — Peel x1; Garlic — Smash x1</w:t>
            </w:r>
          </w:p>
        </w:tc>
        <w:tc>
          <w:tcPr>
            <w:tcW w:type="dxa" w:w="1080"/>
          </w:tcPr>
          <w:p>
            <w:pPr>
              <w:spacing w:after="0"/>
            </w:pPr>
            <w:r/>
            <w:r>
              <w:rPr>
                <w:sz w:val="16"/>
              </w:rPr>
              <w:t>Bowl</w:t>
            </w:r>
          </w:p>
        </w:tc>
      </w:tr>
      <w:tr>
        <w:tc>
          <w:tcPr>
            <w:tcW w:type="dxa" w:w="2160"/>
          </w:tcPr>
          <w:p>
            <w:pPr>
              <w:spacing w:after="0"/>
            </w:pPr>
            <w:r/>
            <w:r>
              <w:rPr>
                <w:sz w:val="16"/>
              </w:rPr>
              <w:t>Full Wok Plate</w:t>
            </w:r>
          </w:p>
        </w:tc>
        <w:tc>
          <w:tcPr>
            <w:tcW w:type="dxa" w:w="1872"/>
          </w:tcPr>
          <w:p>
            <w:pPr>
              <w:spacing w:after="0"/>
            </w:pPr>
            <w:r/>
            <w:r>
              <w:rPr>
                <w:sz w:val="16"/>
              </w:rPr>
              <w:t>full-wok-plate</w:t>
            </w:r>
          </w:p>
        </w:tc>
        <w:tc>
          <w:tcPr>
            <w:tcW w:type="dxa" w:w="504"/>
          </w:tcPr>
          <w:p>
            <w:pPr>
              <w:spacing w:after="0"/>
            </w:pPr>
            <w:r/>
            <w:r>
              <w:rPr>
                <w:sz w:val="16"/>
              </w:rPr>
              <w:t>B</w:t>
            </w:r>
          </w:p>
        </w:tc>
        <w:tc>
          <w:tcPr>
            <w:tcW w:type="dxa" w:w="4176"/>
          </w:tcPr>
          <w:p>
            <w:pPr>
              <w:spacing w:after="0"/>
            </w:pPr>
            <w:r/>
            <w:r>
              <w:rPr>
                <w:sz w:val="16"/>
              </w:rPr>
              <w:t>Chicken Breast — Slice 12 cuts; Ribeye Steak — Dice 6 cuts; Mushroom — Slice 12 cuts; Carrot — Julienne 10 cuts; Green Onion — Slice 12 cuts</w:t>
            </w:r>
          </w:p>
        </w:tc>
        <w:tc>
          <w:tcPr>
            <w:tcW w:type="dxa" w:w="1080"/>
          </w:tcPr>
          <w:p>
            <w:pPr>
              <w:spacing w:after="0"/>
            </w:pPr>
            <w:r/>
            <w:r>
              <w:rPr>
                <w:sz w:val="16"/>
              </w:rPr>
              <w:t>Plate</w:t>
            </w:r>
          </w:p>
        </w:tc>
      </w:tr>
      <w:tr>
        <w:tc>
          <w:tcPr>
            <w:tcW w:type="dxa" w:w="2160"/>
          </w:tcPr>
          <w:p>
            <w:pPr>
              <w:spacing w:after="0"/>
            </w:pPr>
            <w:r/>
            <w:r>
              <w:rPr>
                <w:sz w:val="16"/>
              </w:rPr>
              <w:t>Garlic Chicken Plate</w:t>
            </w:r>
          </w:p>
        </w:tc>
        <w:tc>
          <w:tcPr>
            <w:tcW w:type="dxa" w:w="1872"/>
          </w:tcPr>
          <w:p>
            <w:pPr>
              <w:spacing w:after="0"/>
            </w:pPr>
            <w:r/>
            <w:r>
              <w:rPr>
                <w:sz w:val="16"/>
              </w:rPr>
              <w:t>garlic-chicken-plate</w:t>
            </w:r>
          </w:p>
        </w:tc>
        <w:tc>
          <w:tcPr>
            <w:tcW w:type="dxa" w:w="504"/>
          </w:tcPr>
          <w:p>
            <w:pPr>
              <w:spacing w:after="0"/>
            </w:pPr>
            <w:r/>
            <w:r>
              <w:rPr>
                <w:sz w:val="16"/>
              </w:rPr>
              <w:t>A</w:t>
            </w:r>
          </w:p>
        </w:tc>
        <w:tc>
          <w:tcPr>
            <w:tcW w:type="dxa" w:w="4176"/>
          </w:tcPr>
          <w:p>
            <w:pPr>
              <w:spacing w:after="0"/>
            </w:pPr>
            <w:r/>
            <w:r>
              <w:rPr>
                <w:sz w:val="16"/>
              </w:rPr>
              <w:t>Garlic — Peel x1; Garlic — Rock Mince 12 cuts; Chicken Breast — Slice 12 cuts; Green Onion — Slice 12 cuts</w:t>
            </w:r>
          </w:p>
        </w:tc>
        <w:tc>
          <w:tcPr>
            <w:tcW w:type="dxa" w:w="1080"/>
          </w:tcPr>
          <w:p>
            <w:pPr>
              <w:spacing w:after="0"/>
            </w:pPr>
            <w:r/>
            <w:r>
              <w:rPr>
                <w:sz w:val="16"/>
              </w:rPr>
              <w:t>Plate</w:t>
            </w:r>
          </w:p>
        </w:tc>
      </w:tr>
      <w:tr>
        <w:tc>
          <w:tcPr>
            <w:tcW w:type="dxa" w:w="2160"/>
          </w:tcPr>
          <w:p>
            <w:pPr>
              <w:spacing w:after="0"/>
            </w:pPr>
            <w:r/>
            <w:r>
              <w:rPr>
                <w:sz w:val="16"/>
              </w:rPr>
              <w:t>Green Bean &amp; Tofu Wok Bowl</w:t>
            </w:r>
          </w:p>
        </w:tc>
        <w:tc>
          <w:tcPr>
            <w:tcW w:type="dxa" w:w="1872"/>
          </w:tcPr>
          <w:p>
            <w:pPr>
              <w:spacing w:after="0"/>
            </w:pPr>
            <w:r/>
            <w:r>
              <w:rPr>
                <w:sz w:val="16"/>
              </w:rPr>
              <w:t>green-bean-tofu-wok-bowl</w:t>
            </w:r>
          </w:p>
        </w:tc>
        <w:tc>
          <w:tcPr>
            <w:tcW w:type="dxa" w:w="504"/>
          </w:tcPr>
          <w:p>
            <w:pPr>
              <w:spacing w:after="0"/>
            </w:pPr>
            <w:r/>
            <w:r>
              <w:rPr>
                <w:sz w:val="16"/>
              </w:rPr>
              <w:t>A</w:t>
            </w:r>
          </w:p>
        </w:tc>
        <w:tc>
          <w:tcPr>
            <w:tcW w:type="dxa" w:w="4176"/>
          </w:tcPr>
          <w:p>
            <w:pPr>
              <w:spacing w:after="0"/>
            </w:pPr>
            <w:r/>
            <w:r>
              <w:rPr>
                <w:sz w:val="16"/>
              </w:rPr>
              <w:t>Green Bean — Chop 12 cuts; Tofu — Dice 6 cuts; Green Onion — Slice 12 cuts</w:t>
            </w:r>
          </w:p>
        </w:tc>
        <w:tc>
          <w:tcPr>
            <w:tcW w:type="dxa" w:w="1080"/>
          </w:tcPr>
          <w:p>
            <w:pPr>
              <w:spacing w:after="0"/>
            </w:pPr>
            <w:r/>
            <w:r>
              <w:rPr>
                <w:sz w:val="16"/>
              </w:rPr>
              <w:t>Bowl</w:t>
            </w:r>
          </w:p>
        </w:tc>
      </w:tr>
      <w:tr>
        <w:tc>
          <w:tcPr>
            <w:tcW w:type="dxa" w:w="2160"/>
          </w:tcPr>
          <w:p>
            <w:pPr>
              <w:spacing w:after="0"/>
            </w:pPr>
            <w:r/>
            <w:r>
              <w:rPr>
                <w:sz w:val="16"/>
              </w:rPr>
              <w:t>Mushroom &amp; Spinach Bowl</w:t>
            </w:r>
          </w:p>
        </w:tc>
        <w:tc>
          <w:tcPr>
            <w:tcW w:type="dxa" w:w="1872"/>
          </w:tcPr>
          <w:p>
            <w:pPr>
              <w:spacing w:after="0"/>
            </w:pPr>
            <w:r/>
            <w:r>
              <w:rPr>
                <w:sz w:val="16"/>
              </w:rPr>
              <w:t>mushroom-spinach-bowl</w:t>
            </w:r>
          </w:p>
        </w:tc>
        <w:tc>
          <w:tcPr>
            <w:tcW w:type="dxa" w:w="504"/>
          </w:tcPr>
          <w:p>
            <w:pPr>
              <w:spacing w:after="0"/>
            </w:pPr>
            <w:r/>
            <w:r>
              <w:rPr>
                <w:sz w:val="16"/>
              </w:rPr>
              <w:t>A</w:t>
            </w:r>
          </w:p>
        </w:tc>
        <w:tc>
          <w:tcPr>
            <w:tcW w:type="dxa" w:w="4176"/>
          </w:tcPr>
          <w:p>
            <w:pPr>
              <w:spacing w:after="0"/>
            </w:pPr>
            <w:r/>
            <w:r>
              <w:rPr>
                <w:sz w:val="16"/>
              </w:rPr>
              <w:t>Mushroom — Slice 12 cuts; Spinach — Chop 12 cuts</w:t>
            </w:r>
          </w:p>
        </w:tc>
        <w:tc>
          <w:tcPr>
            <w:tcW w:type="dxa" w:w="1080"/>
          </w:tcPr>
          <w:p>
            <w:pPr>
              <w:spacing w:after="0"/>
            </w:pPr>
            <w:r/>
            <w:r>
              <w:rPr>
                <w:sz w:val="16"/>
              </w:rPr>
              <w:t>Bowl</w:t>
            </w:r>
          </w:p>
        </w:tc>
      </w:tr>
      <w:tr>
        <w:tc>
          <w:tcPr>
            <w:tcW w:type="dxa" w:w="2160"/>
          </w:tcPr>
          <w:p>
            <w:pPr>
              <w:spacing w:after="0"/>
            </w:pPr>
            <w:r/>
            <w:r>
              <w:rPr>
                <w:sz w:val="16"/>
              </w:rPr>
              <w:t>Pepper Chicken Plate</w:t>
            </w:r>
          </w:p>
        </w:tc>
        <w:tc>
          <w:tcPr>
            <w:tcW w:type="dxa" w:w="1872"/>
          </w:tcPr>
          <w:p>
            <w:pPr>
              <w:spacing w:after="0"/>
            </w:pPr>
            <w:r/>
            <w:r>
              <w:rPr>
                <w:sz w:val="16"/>
              </w:rPr>
              <w:t>pepper-chicken-plate</w:t>
            </w:r>
          </w:p>
        </w:tc>
        <w:tc>
          <w:tcPr>
            <w:tcW w:type="dxa" w:w="504"/>
          </w:tcPr>
          <w:p>
            <w:pPr>
              <w:spacing w:after="0"/>
            </w:pPr>
            <w:r/>
            <w:r>
              <w:rPr>
                <w:sz w:val="16"/>
              </w:rPr>
              <w:t>A</w:t>
            </w:r>
          </w:p>
        </w:tc>
        <w:tc>
          <w:tcPr>
            <w:tcW w:type="dxa" w:w="4176"/>
          </w:tcPr>
          <w:p>
            <w:pPr>
              <w:spacing w:after="0"/>
            </w:pPr>
            <w:r/>
            <w:r>
              <w:rPr>
                <w:sz w:val="16"/>
              </w:rPr>
              <w:t>Bell Pepper — Julienne 10 cuts; Chicken Breast — Dice 6 cuts; Ginger — Peel x1; Ginger — Rock Mince 12 cuts</w:t>
            </w:r>
          </w:p>
        </w:tc>
        <w:tc>
          <w:tcPr>
            <w:tcW w:type="dxa" w:w="1080"/>
          </w:tcPr>
          <w:p>
            <w:pPr>
              <w:spacing w:after="0"/>
            </w:pPr>
            <w:r/>
            <w:r>
              <w:rPr>
                <w:sz w:val="16"/>
              </w:rPr>
              <w:t>Plate</w:t>
            </w:r>
          </w:p>
        </w:tc>
      </w:tr>
      <w:tr>
        <w:tc>
          <w:tcPr>
            <w:tcW w:type="dxa" w:w="2160"/>
          </w:tcPr>
          <w:p>
            <w:pPr>
              <w:spacing w:after="0"/>
            </w:pPr>
            <w:r/>
            <w:r>
              <w:rPr>
                <w:sz w:val="16"/>
              </w:rPr>
              <w:t>Steak Pepper Stir-Fry Prep</w:t>
            </w:r>
          </w:p>
        </w:tc>
        <w:tc>
          <w:tcPr>
            <w:tcW w:type="dxa" w:w="1872"/>
          </w:tcPr>
          <w:p>
            <w:pPr>
              <w:spacing w:after="0"/>
            </w:pPr>
            <w:r/>
            <w:r>
              <w:rPr>
                <w:sz w:val="16"/>
              </w:rPr>
              <w:t>steak-pepper-stir-fry-prep</w:t>
            </w:r>
          </w:p>
        </w:tc>
        <w:tc>
          <w:tcPr>
            <w:tcW w:type="dxa" w:w="504"/>
          </w:tcPr>
          <w:p>
            <w:pPr>
              <w:spacing w:after="0"/>
            </w:pPr>
            <w:r/>
            <w:r>
              <w:rPr>
                <w:sz w:val="16"/>
              </w:rPr>
              <w:t>B</w:t>
            </w:r>
          </w:p>
        </w:tc>
        <w:tc>
          <w:tcPr>
            <w:tcW w:type="dxa" w:w="4176"/>
          </w:tcPr>
          <w:p>
            <w:pPr>
              <w:spacing w:after="0"/>
            </w:pPr>
            <w:r/>
            <w:r>
              <w:rPr>
                <w:sz w:val="16"/>
              </w:rPr>
              <w:t>Ribeye Steak — Slice 12 cuts; Bell Pepper — Julienne 10 cuts; Carrot — Julienne 10 cuts; Garlic — Peel x1; Garlic — Smash x1; Ginger — Peel x1; Ginger — Rock Mince 12 cuts; Green Onion — Slice 12 cuts</w:t>
            </w:r>
          </w:p>
        </w:tc>
        <w:tc>
          <w:tcPr>
            <w:tcW w:type="dxa" w:w="1080"/>
          </w:tcPr>
          <w:p>
            <w:pPr>
              <w:spacing w:after="0"/>
            </w:pPr>
            <w:r/>
            <w:r>
              <w:rPr>
                <w:sz w:val="16"/>
              </w:rPr>
              <w:t>Plate</w:t>
            </w:r>
          </w:p>
        </w:tc>
      </w:tr>
      <w:tr>
        <w:tc>
          <w:tcPr>
            <w:tcW w:type="dxa" w:w="2160"/>
          </w:tcPr>
          <w:p>
            <w:pPr>
              <w:spacing w:after="0"/>
            </w:pPr>
            <w:r/>
            <w:r>
              <w:rPr>
                <w:sz w:val="16"/>
              </w:rPr>
              <w:t>Steak Two Cuts</w:t>
            </w:r>
          </w:p>
        </w:tc>
        <w:tc>
          <w:tcPr>
            <w:tcW w:type="dxa" w:w="1872"/>
          </w:tcPr>
          <w:p>
            <w:pPr>
              <w:spacing w:after="0"/>
            </w:pPr>
            <w:r/>
            <w:r>
              <w:rPr>
                <w:sz w:val="16"/>
              </w:rPr>
              <w:t>steak-two-cuts</w:t>
            </w:r>
          </w:p>
        </w:tc>
        <w:tc>
          <w:tcPr>
            <w:tcW w:type="dxa" w:w="504"/>
          </w:tcPr>
          <w:p>
            <w:pPr>
              <w:spacing w:after="0"/>
            </w:pPr>
            <w:r/>
            <w:r>
              <w:rPr>
                <w:sz w:val="16"/>
              </w:rPr>
              <w:t>B</w:t>
            </w:r>
          </w:p>
        </w:tc>
        <w:tc>
          <w:tcPr>
            <w:tcW w:type="dxa" w:w="4176"/>
          </w:tcPr>
          <w:p>
            <w:pPr>
              <w:spacing w:after="0"/>
            </w:pPr>
            <w:r/>
            <w:r>
              <w:rPr>
                <w:sz w:val="16"/>
              </w:rPr>
              <w:t>Ribeye Steak — Slice 12 cuts; Ribeye Steak — Dice 6 cuts</w:t>
            </w:r>
          </w:p>
        </w:tc>
        <w:tc>
          <w:tcPr>
            <w:tcW w:type="dxa" w:w="1080"/>
          </w:tcPr>
          <w:p>
            <w:pPr>
              <w:spacing w:after="0"/>
            </w:pPr>
            <w:r/>
            <w:r>
              <w:rPr>
                <w:sz w:val="16"/>
              </w:rPr>
              <w:t>Plate / Bowl</w:t>
            </w:r>
          </w:p>
        </w:tc>
      </w:tr>
      <w:tr>
        <w:tc>
          <w:tcPr>
            <w:tcW w:type="dxa" w:w="2160"/>
          </w:tcPr>
          <w:p>
            <w:pPr>
              <w:spacing w:after="0"/>
            </w:pPr>
            <w:r/>
            <w:r>
              <w:rPr>
                <w:sz w:val="16"/>
              </w:rPr>
              <w:t>Steak, Wok Two Ways</w:t>
            </w:r>
          </w:p>
        </w:tc>
        <w:tc>
          <w:tcPr>
            <w:tcW w:type="dxa" w:w="1872"/>
          </w:tcPr>
          <w:p>
            <w:pPr>
              <w:spacing w:after="0"/>
            </w:pPr>
            <w:r/>
            <w:r>
              <w:rPr>
                <w:sz w:val="16"/>
              </w:rPr>
              <w:t>steak-wok-two-ways</w:t>
            </w:r>
          </w:p>
        </w:tc>
        <w:tc>
          <w:tcPr>
            <w:tcW w:type="dxa" w:w="504"/>
          </w:tcPr>
          <w:p>
            <w:pPr>
              <w:spacing w:after="0"/>
            </w:pPr>
            <w:r/>
            <w:r>
              <w:rPr>
                <w:sz w:val="16"/>
              </w:rPr>
              <w:t>B</w:t>
            </w:r>
          </w:p>
        </w:tc>
        <w:tc>
          <w:tcPr>
            <w:tcW w:type="dxa" w:w="4176"/>
          </w:tcPr>
          <w:p>
            <w:pPr>
              <w:spacing w:after="0"/>
            </w:pPr>
            <w:r/>
            <w:r>
              <w:rPr>
                <w:sz w:val="16"/>
              </w:rPr>
              <w:t>Ribeye Steak — Slice 12 cuts; Ribeye Steak — Dice 6 cuts</w:t>
            </w:r>
          </w:p>
        </w:tc>
        <w:tc>
          <w:tcPr>
            <w:tcW w:type="dxa" w:w="1080"/>
          </w:tcPr>
          <w:p>
            <w:pPr>
              <w:spacing w:after="0"/>
            </w:pPr>
            <w:r/>
            <w:r>
              <w:rPr>
                <w:sz w:val="16"/>
              </w:rPr>
              <w:t>Plate / Bowl</w:t>
            </w:r>
          </w:p>
        </w:tc>
      </w:tr>
      <w:tr>
        <w:tc>
          <w:tcPr>
            <w:tcW w:type="dxa" w:w="2160"/>
          </w:tcPr>
          <w:p>
            <w:pPr>
              <w:spacing w:after="0"/>
            </w:pPr>
            <w:r/>
            <w:r>
              <w:rPr>
                <w:sz w:val="16"/>
              </w:rPr>
              <w:t>Tofu &amp; Broccoli Bowl</w:t>
            </w:r>
          </w:p>
        </w:tc>
        <w:tc>
          <w:tcPr>
            <w:tcW w:type="dxa" w:w="1872"/>
          </w:tcPr>
          <w:p>
            <w:pPr>
              <w:spacing w:after="0"/>
            </w:pPr>
            <w:r/>
            <w:r>
              <w:rPr>
                <w:sz w:val="16"/>
              </w:rPr>
              <w:t>tofu-broccoli-bowl</w:t>
            </w:r>
          </w:p>
        </w:tc>
        <w:tc>
          <w:tcPr>
            <w:tcW w:type="dxa" w:w="504"/>
          </w:tcPr>
          <w:p>
            <w:pPr>
              <w:spacing w:after="0"/>
            </w:pPr>
            <w:r/>
            <w:r>
              <w:rPr>
                <w:sz w:val="16"/>
              </w:rPr>
              <w:t>A</w:t>
            </w:r>
          </w:p>
        </w:tc>
        <w:tc>
          <w:tcPr>
            <w:tcW w:type="dxa" w:w="4176"/>
          </w:tcPr>
          <w:p>
            <w:pPr>
              <w:spacing w:after="0"/>
            </w:pPr>
            <w:r/>
            <w:r>
              <w:rPr>
                <w:sz w:val="16"/>
              </w:rPr>
              <w:t>Tofu — Dice 6 cuts; Broccoli — Chop 12 cuts</w:t>
            </w:r>
          </w:p>
        </w:tc>
        <w:tc>
          <w:tcPr>
            <w:tcW w:type="dxa" w:w="1080"/>
          </w:tcPr>
          <w:p>
            <w:pPr>
              <w:spacing w:after="0"/>
            </w:pPr>
            <w:r/>
            <w:r>
              <w:rPr>
                <w:sz w:val="16"/>
              </w:rPr>
              <w:t>Bowl</w:t>
            </w:r>
          </w:p>
        </w:tc>
      </w:tr>
      <w:tr>
        <w:tc>
          <w:tcPr>
            <w:tcW w:type="dxa" w:w="2160"/>
          </w:tcPr>
          <w:p>
            <w:pPr>
              <w:spacing w:after="0"/>
            </w:pPr>
            <w:r/>
            <w:r>
              <w:rPr>
                <w:sz w:val="16"/>
              </w:rPr>
              <w:t>Tofu &amp; Cauliflower Bowl</w:t>
            </w:r>
          </w:p>
        </w:tc>
        <w:tc>
          <w:tcPr>
            <w:tcW w:type="dxa" w:w="1872"/>
          </w:tcPr>
          <w:p>
            <w:pPr>
              <w:spacing w:after="0"/>
            </w:pPr>
            <w:r/>
            <w:r>
              <w:rPr>
                <w:sz w:val="16"/>
              </w:rPr>
              <w:t>tofu-cauliflower-bowl</w:t>
            </w:r>
          </w:p>
        </w:tc>
        <w:tc>
          <w:tcPr>
            <w:tcW w:type="dxa" w:w="504"/>
          </w:tcPr>
          <w:p>
            <w:pPr>
              <w:spacing w:after="0"/>
            </w:pPr>
            <w:r/>
            <w:r>
              <w:rPr>
                <w:sz w:val="16"/>
              </w:rPr>
              <w:t>B</w:t>
            </w:r>
          </w:p>
        </w:tc>
        <w:tc>
          <w:tcPr>
            <w:tcW w:type="dxa" w:w="4176"/>
          </w:tcPr>
          <w:p>
            <w:pPr>
              <w:spacing w:after="0"/>
            </w:pPr>
            <w:r/>
            <w:r>
              <w:rPr>
                <w:sz w:val="16"/>
              </w:rPr>
              <w:t>Tofu — Dice 6 cuts; Cauliflower — Chop 12 cuts</w:t>
            </w:r>
          </w:p>
        </w:tc>
        <w:tc>
          <w:tcPr>
            <w:tcW w:type="dxa" w:w="1080"/>
          </w:tcPr>
          <w:p>
            <w:pPr>
              <w:spacing w:after="0"/>
            </w:pPr>
            <w:r/>
            <w:r>
              <w:rPr>
                <w:sz w:val="16"/>
              </w:rPr>
              <w:t>Bowl</w:t>
            </w:r>
          </w:p>
        </w:tc>
      </w:tr>
    </w:tbl>
    <w:p>
      <w:pPr>
        <w:spacing w:after="80"/>
      </w:pPr>
    </w:p>
    <w:p>
      <w:pPr>
        <w:spacing w:before="200" w:after="120"/>
      </w:pPr>
      <w:r>
        <w:rPr>
          <w:rFonts w:ascii="Cambria" w:hAnsi="Cambria"/>
          <w:b/>
          <w:color w:val="2F5D3A"/>
          <w:sz w:val="24"/>
        </w:rPr>
        <w:t>Thai  (14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Basil Garlic Chicken</w:t>
            </w:r>
          </w:p>
        </w:tc>
        <w:tc>
          <w:tcPr>
            <w:tcW w:type="dxa" w:w="1872"/>
          </w:tcPr>
          <w:p>
            <w:pPr>
              <w:spacing w:after="0"/>
            </w:pPr>
            <w:r/>
            <w:r>
              <w:rPr>
                <w:sz w:val="16"/>
              </w:rPr>
              <w:t>basil-garlic-chicken</w:t>
            </w:r>
          </w:p>
        </w:tc>
        <w:tc>
          <w:tcPr>
            <w:tcW w:type="dxa" w:w="504"/>
          </w:tcPr>
          <w:p>
            <w:pPr>
              <w:spacing w:after="0"/>
            </w:pPr>
            <w:r/>
            <w:r>
              <w:rPr>
                <w:sz w:val="16"/>
              </w:rPr>
              <w:t>A</w:t>
            </w:r>
          </w:p>
        </w:tc>
        <w:tc>
          <w:tcPr>
            <w:tcW w:type="dxa" w:w="4176"/>
          </w:tcPr>
          <w:p>
            <w:pPr>
              <w:spacing w:after="0"/>
            </w:pPr>
            <w:r/>
            <w:r>
              <w:rPr>
                <w:sz w:val="16"/>
              </w:rPr>
              <w:t>Basil — Chop 12 cuts; Garlic — Peel x1; Garlic — Rock Mince 12 cuts; Chicken Breast — Slice 12 cuts; Green Chili — Slice 12 cuts</w:t>
            </w:r>
          </w:p>
        </w:tc>
        <w:tc>
          <w:tcPr>
            <w:tcW w:type="dxa" w:w="1080"/>
          </w:tcPr>
          <w:p>
            <w:pPr>
              <w:spacing w:after="0"/>
            </w:pPr>
            <w:r/>
            <w:r>
              <w:rPr>
                <w:sz w:val="16"/>
              </w:rPr>
              <w:t>Plate</w:t>
            </w:r>
          </w:p>
        </w:tc>
      </w:tr>
      <w:tr>
        <w:tc>
          <w:tcPr>
            <w:tcW w:type="dxa" w:w="2160"/>
          </w:tcPr>
          <w:p>
            <w:pPr>
              <w:spacing w:after="0"/>
            </w:pPr>
            <w:r/>
            <w:r>
              <w:rPr>
                <w:sz w:val="16"/>
              </w:rPr>
              <w:t>Basil Garlic Pineapple</w:t>
            </w:r>
          </w:p>
        </w:tc>
        <w:tc>
          <w:tcPr>
            <w:tcW w:type="dxa" w:w="1872"/>
          </w:tcPr>
          <w:p>
            <w:pPr>
              <w:spacing w:after="0"/>
            </w:pPr>
            <w:r/>
            <w:r>
              <w:rPr>
                <w:sz w:val="16"/>
              </w:rPr>
              <w:t>basil-garlic-pineapple</w:t>
            </w:r>
          </w:p>
        </w:tc>
        <w:tc>
          <w:tcPr>
            <w:tcW w:type="dxa" w:w="504"/>
          </w:tcPr>
          <w:p>
            <w:pPr>
              <w:spacing w:after="0"/>
            </w:pPr>
            <w:r/>
            <w:r>
              <w:rPr>
                <w:sz w:val="16"/>
              </w:rPr>
              <w:t>B</w:t>
            </w:r>
          </w:p>
        </w:tc>
        <w:tc>
          <w:tcPr>
            <w:tcW w:type="dxa" w:w="4176"/>
          </w:tcPr>
          <w:p>
            <w:pPr>
              <w:spacing w:after="0"/>
            </w:pPr>
            <w:r/>
            <w:r>
              <w:rPr>
                <w:sz w:val="16"/>
              </w:rPr>
              <w:t>Basil — Chop 12 cuts; Garlic — Peel x1; Garlic — Rock Mince 12 cuts; Pineapple — Peel x1; Pineapple — Dice 6 cuts</w:t>
            </w:r>
          </w:p>
        </w:tc>
        <w:tc>
          <w:tcPr>
            <w:tcW w:type="dxa" w:w="1080"/>
          </w:tcPr>
          <w:p>
            <w:pPr>
              <w:spacing w:after="0"/>
            </w:pPr>
            <w:r/>
            <w:r>
              <w:rPr>
                <w:sz w:val="16"/>
              </w:rPr>
              <w:t>Cup</w:t>
            </w:r>
          </w:p>
        </w:tc>
      </w:tr>
      <w:tr>
        <w:tc>
          <w:tcPr>
            <w:tcW w:type="dxa" w:w="2160"/>
          </w:tcPr>
          <w:p>
            <w:pPr>
              <w:spacing w:after="0"/>
            </w:pPr>
            <w:r/>
            <w:r>
              <w:rPr>
                <w:sz w:val="16"/>
              </w:rPr>
              <w:t>Basil Garlic Salmon</w:t>
            </w:r>
          </w:p>
        </w:tc>
        <w:tc>
          <w:tcPr>
            <w:tcW w:type="dxa" w:w="1872"/>
          </w:tcPr>
          <w:p>
            <w:pPr>
              <w:spacing w:after="0"/>
            </w:pPr>
            <w:r/>
            <w:r>
              <w:rPr>
                <w:sz w:val="16"/>
              </w:rPr>
              <w:t>basil-garlic-salmon</w:t>
            </w:r>
          </w:p>
        </w:tc>
        <w:tc>
          <w:tcPr>
            <w:tcW w:type="dxa" w:w="504"/>
          </w:tcPr>
          <w:p>
            <w:pPr>
              <w:spacing w:after="0"/>
            </w:pPr>
            <w:r/>
            <w:r>
              <w:rPr>
                <w:sz w:val="16"/>
              </w:rPr>
              <w:t>A</w:t>
            </w:r>
          </w:p>
        </w:tc>
        <w:tc>
          <w:tcPr>
            <w:tcW w:type="dxa" w:w="4176"/>
          </w:tcPr>
          <w:p>
            <w:pPr>
              <w:spacing w:after="0"/>
            </w:pPr>
            <w:r/>
            <w:r>
              <w:rPr>
                <w:sz w:val="16"/>
              </w:rPr>
              <w:t>Basil — Chop 12 cuts; Garlic — Peel x1; Garlic — Rock Mince 12 cuts; Salmon Fillet — Slice 12 cuts</w:t>
            </w:r>
          </w:p>
        </w:tc>
        <w:tc>
          <w:tcPr>
            <w:tcW w:type="dxa" w:w="1080"/>
          </w:tcPr>
          <w:p>
            <w:pPr>
              <w:spacing w:after="0"/>
            </w:pPr>
            <w:r/>
            <w:r>
              <w:rPr>
                <w:sz w:val="16"/>
              </w:rPr>
              <w:t>Bowl</w:t>
            </w:r>
          </w:p>
        </w:tc>
      </w:tr>
      <w:tr>
        <w:tc>
          <w:tcPr>
            <w:tcW w:type="dxa" w:w="2160"/>
          </w:tcPr>
          <w:p>
            <w:pPr>
              <w:spacing w:after="0"/>
            </w:pPr>
            <w:r/>
            <w:r>
              <w:rPr>
                <w:sz w:val="16"/>
              </w:rPr>
              <w:t>Chicken Two Ways, Thai Style</w:t>
            </w:r>
          </w:p>
        </w:tc>
        <w:tc>
          <w:tcPr>
            <w:tcW w:type="dxa" w:w="1872"/>
          </w:tcPr>
          <w:p>
            <w:pPr>
              <w:spacing w:after="0"/>
            </w:pPr>
            <w:r/>
            <w:r>
              <w:rPr>
                <w:sz w:val="16"/>
              </w:rPr>
              <w:t>chicken-two-ways-thai-style</w:t>
            </w:r>
          </w:p>
        </w:tc>
        <w:tc>
          <w:tcPr>
            <w:tcW w:type="dxa" w:w="504"/>
          </w:tcPr>
          <w:p>
            <w:pPr>
              <w:spacing w:after="0"/>
            </w:pPr>
            <w:r/>
            <w:r>
              <w:rPr>
                <w:sz w:val="16"/>
              </w:rPr>
              <w:t>B</w:t>
            </w:r>
          </w:p>
        </w:tc>
        <w:tc>
          <w:tcPr>
            <w:tcW w:type="dxa" w:w="4176"/>
          </w:tcPr>
          <w:p>
            <w:pPr>
              <w:spacing w:after="0"/>
            </w:pPr>
            <w:r/>
            <w:r>
              <w:rPr>
                <w:sz w:val="16"/>
              </w:rPr>
              <w:t>Chicken Breast — Slice 12 cuts; Chicken Breast — Julienne 10 cuts</w:t>
            </w:r>
          </w:p>
        </w:tc>
        <w:tc>
          <w:tcPr>
            <w:tcW w:type="dxa" w:w="1080"/>
          </w:tcPr>
          <w:p>
            <w:pPr>
              <w:spacing w:after="0"/>
            </w:pPr>
            <w:r/>
            <w:r>
              <w:rPr>
                <w:sz w:val="16"/>
              </w:rPr>
              <w:t>Plate / Bowl</w:t>
            </w:r>
          </w:p>
        </w:tc>
      </w:tr>
      <w:tr>
        <w:tc>
          <w:tcPr>
            <w:tcW w:type="dxa" w:w="2160"/>
          </w:tcPr>
          <w:p>
            <w:pPr>
              <w:spacing w:after="0"/>
            </w:pPr>
            <w:r/>
            <w:r>
              <w:rPr>
                <w:sz w:val="16"/>
              </w:rPr>
              <w:t>Cucumber &amp; Pea Pod Salad</w:t>
            </w:r>
          </w:p>
        </w:tc>
        <w:tc>
          <w:tcPr>
            <w:tcW w:type="dxa" w:w="1872"/>
          </w:tcPr>
          <w:p>
            <w:pPr>
              <w:spacing w:after="0"/>
            </w:pPr>
            <w:r/>
            <w:r>
              <w:rPr>
                <w:sz w:val="16"/>
              </w:rPr>
              <w:t>cucumber-pea-pod-salad</w:t>
            </w:r>
          </w:p>
        </w:tc>
        <w:tc>
          <w:tcPr>
            <w:tcW w:type="dxa" w:w="504"/>
          </w:tcPr>
          <w:p>
            <w:pPr>
              <w:spacing w:after="0"/>
            </w:pPr>
            <w:r/>
            <w:r>
              <w:rPr>
                <w:sz w:val="16"/>
              </w:rPr>
              <w:t>A</w:t>
            </w:r>
          </w:p>
        </w:tc>
        <w:tc>
          <w:tcPr>
            <w:tcW w:type="dxa" w:w="4176"/>
          </w:tcPr>
          <w:p>
            <w:pPr>
              <w:spacing w:after="0"/>
            </w:pPr>
            <w:r/>
            <w:r>
              <w:rPr>
                <w:sz w:val="16"/>
              </w:rPr>
              <w:t>Cucumber — Slice 12 cuts; Pea Pod — Slice 12 cuts; Lime — Radial 6 cuts; Green Chili — Slice 12 cuts; Cilantro — Chop 12 cuts</w:t>
            </w:r>
          </w:p>
        </w:tc>
        <w:tc>
          <w:tcPr>
            <w:tcW w:type="dxa" w:w="1080"/>
          </w:tcPr>
          <w:p>
            <w:pPr>
              <w:spacing w:after="0"/>
            </w:pPr>
            <w:r/>
            <w:r>
              <w:rPr>
                <w:sz w:val="16"/>
              </w:rPr>
              <w:t>Plate</w:t>
            </w:r>
          </w:p>
        </w:tc>
      </w:tr>
      <w:tr>
        <w:tc>
          <w:tcPr>
            <w:tcW w:type="dxa" w:w="2160"/>
          </w:tcPr>
          <w:p>
            <w:pPr>
              <w:spacing w:after="0"/>
            </w:pPr>
            <w:r/>
            <w:r>
              <w:rPr>
                <w:sz w:val="16"/>
              </w:rPr>
              <w:t>Garlic Salmon Bowl</w:t>
            </w:r>
          </w:p>
        </w:tc>
        <w:tc>
          <w:tcPr>
            <w:tcW w:type="dxa" w:w="1872"/>
          </w:tcPr>
          <w:p>
            <w:pPr>
              <w:spacing w:after="0"/>
            </w:pPr>
            <w:r/>
            <w:r>
              <w:rPr>
                <w:sz w:val="16"/>
              </w:rPr>
              <w:t>garlic-salmon-bowl</w:t>
            </w:r>
          </w:p>
        </w:tc>
        <w:tc>
          <w:tcPr>
            <w:tcW w:type="dxa" w:w="504"/>
          </w:tcPr>
          <w:p>
            <w:pPr>
              <w:spacing w:after="0"/>
            </w:pPr>
            <w:r/>
            <w:r>
              <w:rPr>
                <w:sz w:val="16"/>
              </w:rPr>
              <w:t>A</w:t>
            </w:r>
          </w:p>
        </w:tc>
        <w:tc>
          <w:tcPr>
            <w:tcW w:type="dxa" w:w="4176"/>
          </w:tcPr>
          <w:p>
            <w:pPr>
              <w:spacing w:after="0"/>
            </w:pPr>
            <w:r/>
            <w:r>
              <w:rPr>
                <w:sz w:val="16"/>
              </w:rPr>
              <w:t>Garlic — Peel x1; Garlic — Rock Mince 12 cuts; Salmon Fillet — Slice 12 cuts</w:t>
            </w:r>
          </w:p>
        </w:tc>
        <w:tc>
          <w:tcPr>
            <w:tcW w:type="dxa" w:w="1080"/>
          </w:tcPr>
          <w:p>
            <w:pPr>
              <w:spacing w:after="0"/>
            </w:pPr>
            <w:r/>
            <w:r>
              <w:rPr>
                <w:sz w:val="16"/>
              </w:rPr>
              <w:t>Bowl</w:t>
            </w:r>
          </w:p>
        </w:tc>
      </w:tr>
      <w:tr>
        <w:tc>
          <w:tcPr>
            <w:tcW w:type="dxa" w:w="2160"/>
          </w:tcPr>
          <w:p>
            <w:pPr>
              <w:spacing w:after="0"/>
            </w:pPr>
            <w:r/>
            <w:r>
              <w:rPr>
                <w:sz w:val="16"/>
              </w:rPr>
              <w:t>Green Bean &amp; Pepper</w:t>
            </w:r>
          </w:p>
        </w:tc>
        <w:tc>
          <w:tcPr>
            <w:tcW w:type="dxa" w:w="1872"/>
          </w:tcPr>
          <w:p>
            <w:pPr>
              <w:spacing w:after="0"/>
            </w:pPr>
            <w:r/>
            <w:r>
              <w:rPr>
                <w:sz w:val="16"/>
              </w:rPr>
              <w:t>green-bean-pepper</w:t>
            </w:r>
          </w:p>
        </w:tc>
        <w:tc>
          <w:tcPr>
            <w:tcW w:type="dxa" w:w="504"/>
          </w:tcPr>
          <w:p>
            <w:pPr>
              <w:spacing w:after="0"/>
            </w:pPr>
            <w:r/>
            <w:r>
              <w:rPr>
                <w:sz w:val="16"/>
              </w:rPr>
              <w:t>A</w:t>
            </w:r>
          </w:p>
        </w:tc>
        <w:tc>
          <w:tcPr>
            <w:tcW w:type="dxa" w:w="4176"/>
          </w:tcPr>
          <w:p>
            <w:pPr>
              <w:spacing w:after="0"/>
            </w:pPr>
            <w:r/>
            <w:r>
              <w:rPr>
                <w:sz w:val="16"/>
              </w:rPr>
              <w:t>Green Bean — Chop 12 cuts; Bell Pepper — Julienne 10 cuts</w:t>
            </w:r>
          </w:p>
        </w:tc>
        <w:tc>
          <w:tcPr>
            <w:tcW w:type="dxa" w:w="1080"/>
          </w:tcPr>
          <w:p>
            <w:pPr>
              <w:spacing w:after="0"/>
            </w:pPr>
            <w:r/>
            <w:r>
              <w:rPr>
                <w:sz w:val="16"/>
              </w:rPr>
              <w:t>Bowl</w:t>
            </w:r>
          </w:p>
        </w:tc>
      </w:tr>
      <w:tr>
        <w:tc>
          <w:tcPr>
            <w:tcW w:type="dxa" w:w="2160"/>
          </w:tcPr>
          <w:p>
            <w:pPr>
              <w:spacing w:after="0"/>
            </w:pPr>
            <w:r/>
            <w:r>
              <w:rPr>
                <w:sz w:val="16"/>
              </w:rPr>
              <w:t>Mango &amp; Pineapple Fresh Cup</w:t>
            </w:r>
          </w:p>
        </w:tc>
        <w:tc>
          <w:tcPr>
            <w:tcW w:type="dxa" w:w="1872"/>
          </w:tcPr>
          <w:p>
            <w:pPr>
              <w:spacing w:after="0"/>
            </w:pPr>
            <w:r/>
            <w:r>
              <w:rPr>
                <w:sz w:val="16"/>
              </w:rPr>
              <w:t>mango-pineapple-fresh-cup</w:t>
            </w:r>
          </w:p>
        </w:tc>
        <w:tc>
          <w:tcPr>
            <w:tcW w:type="dxa" w:w="504"/>
          </w:tcPr>
          <w:p>
            <w:pPr>
              <w:spacing w:after="0"/>
            </w:pPr>
            <w:r/>
            <w:r>
              <w:rPr>
                <w:sz w:val="16"/>
              </w:rPr>
              <w:t>A</w:t>
            </w:r>
          </w:p>
        </w:tc>
        <w:tc>
          <w:tcPr>
            <w:tcW w:type="dxa" w:w="4176"/>
          </w:tcPr>
          <w:p>
            <w:pPr>
              <w:spacing w:after="0"/>
            </w:pPr>
            <w:r/>
            <w:r>
              <w:rPr>
                <w:sz w:val="16"/>
              </w:rPr>
              <w:t>Mango — Dice 6 cuts; Pineapple — Peel x1; Pineapple — Dice 6 cuts; Lime — Radial 6 cuts</w:t>
            </w:r>
          </w:p>
        </w:tc>
        <w:tc>
          <w:tcPr>
            <w:tcW w:type="dxa" w:w="1080"/>
          </w:tcPr>
          <w:p>
            <w:pPr>
              <w:spacing w:after="0"/>
            </w:pPr>
            <w:r/>
            <w:r>
              <w:rPr>
                <w:sz w:val="16"/>
              </w:rPr>
              <w:t>Cup</w:t>
            </w:r>
          </w:p>
        </w:tc>
      </w:tr>
      <w:tr>
        <w:tc>
          <w:tcPr>
            <w:tcW w:type="dxa" w:w="2160"/>
          </w:tcPr>
          <w:p>
            <w:pPr>
              <w:spacing w:after="0"/>
            </w:pPr>
            <w:r/>
            <w:r>
              <w:rPr>
                <w:sz w:val="16"/>
              </w:rPr>
              <w:t>Pepper Salmon Bowl</w:t>
            </w:r>
          </w:p>
        </w:tc>
        <w:tc>
          <w:tcPr>
            <w:tcW w:type="dxa" w:w="1872"/>
          </w:tcPr>
          <w:p>
            <w:pPr>
              <w:spacing w:after="0"/>
            </w:pPr>
            <w:r/>
            <w:r>
              <w:rPr>
                <w:sz w:val="16"/>
              </w:rPr>
              <w:t>pepper-salmon-bowl</w:t>
            </w:r>
          </w:p>
        </w:tc>
        <w:tc>
          <w:tcPr>
            <w:tcW w:type="dxa" w:w="504"/>
          </w:tcPr>
          <w:p>
            <w:pPr>
              <w:spacing w:after="0"/>
            </w:pPr>
            <w:r/>
            <w:r>
              <w:rPr>
                <w:sz w:val="16"/>
              </w:rPr>
              <w:t>B</w:t>
            </w:r>
          </w:p>
        </w:tc>
        <w:tc>
          <w:tcPr>
            <w:tcW w:type="dxa" w:w="4176"/>
          </w:tcPr>
          <w:p>
            <w:pPr>
              <w:spacing w:after="0"/>
            </w:pPr>
            <w:r/>
            <w:r>
              <w:rPr>
                <w:sz w:val="16"/>
              </w:rPr>
              <w:t>Bell Pepper — Julienne 10 cuts; Salmon Fillet — Dice 6 cuts; Green Chili — Slice 12 cuts</w:t>
            </w:r>
          </w:p>
        </w:tc>
        <w:tc>
          <w:tcPr>
            <w:tcW w:type="dxa" w:w="1080"/>
          </w:tcPr>
          <w:p>
            <w:pPr>
              <w:spacing w:after="0"/>
            </w:pPr>
            <w:r/>
            <w:r>
              <w:rPr>
                <w:sz w:val="16"/>
              </w:rPr>
              <w:t>Bowl</w:t>
            </w:r>
          </w:p>
        </w:tc>
      </w:tr>
      <w:tr>
        <w:tc>
          <w:tcPr>
            <w:tcW w:type="dxa" w:w="2160"/>
          </w:tcPr>
          <w:p>
            <w:pPr>
              <w:spacing w:after="0"/>
            </w:pPr>
            <w:r/>
            <w:r>
              <w:rPr>
                <w:sz w:val="16"/>
              </w:rPr>
              <w:t>Salmon &amp; Coconut</w:t>
            </w:r>
          </w:p>
        </w:tc>
        <w:tc>
          <w:tcPr>
            <w:tcW w:type="dxa" w:w="1872"/>
          </w:tcPr>
          <w:p>
            <w:pPr>
              <w:spacing w:after="0"/>
            </w:pPr>
            <w:r/>
            <w:r>
              <w:rPr>
                <w:sz w:val="16"/>
              </w:rPr>
              <w:t>salmon-coconut</w:t>
            </w:r>
          </w:p>
        </w:tc>
        <w:tc>
          <w:tcPr>
            <w:tcW w:type="dxa" w:w="504"/>
          </w:tcPr>
          <w:p>
            <w:pPr>
              <w:spacing w:after="0"/>
            </w:pPr>
            <w:r/>
            <w:r>
              <w:rPr>
                <w:sz w:val="16"/>
              </w:rPr>
              <w:t>B</w:t>
            </w:r>
          </w:p>
        </w:tc>
        <w:tc>
          <w:tcPr>
            <w:tcW w:type="dxa" w:w="4176"/>
          </w:tcPr>
          <w:p>
            <w:pPr>
              <w:spacing w:after="0"/>
            </w:pPr>
            <w:r/>
            <w:r>
              <w:rPr>
                <w:sz w:val="16"/>
              </w:rPr>
              <w:t>Salmon Fillet — Slice 12 cuts; Coconut — Halve x1; Coconut — Chop 12 cuts</w:t>
            </w:r>
          </w:p>
        </w:tc>
        <w:tc>
          <w:tcPr>
            <w:tcW w:type="dxa" w:w="1080"/>
          </w:tcPr>
          <w:p>
            <w:pPr>
              <w:spacing w:after="0"/>
            </w:pPr>
            <w:r/>
            <w:r>
              <w:rPr>
                <w:sz w:val="16"/>
              </w:rPr>
              <w:t>Plate</w:t>
            </w:r>
          </w:p>
        </w:tc>
      </w:tr>
      <w:tr>
        <w:tc>
          <w:tcPr>
            <w:tcW w:type="dxa" w:w="2160"/>
          </w:tcPr>
          <w:p>
            <w:pPr>
              <w:spacing w:after="0"/>
            </w:pPr>
            <w:r/>
            <w:r>
              <w:rPr>
                <w:sz w:val="16"/>
              </w:rPr>
              <w:t>Salmon &amp; Mango Plate</w:t>
            </w:r>
          </w:p>
        </w:tc>
        <w:tc>
          <w:tcPr>
            <w:tcW w:type="dxa" w:w="1872"/>
          </w:tcPr>
          <w:p>
            <w:pPr>
              <w:spacing w:after="0"/>
            </w:pPr>
            <w:r/>
            <w:r>
              <w:rPr>
                <w:sz w:val="16"/>
              </w:rPr>
              <w:t>salmon-mango-plate</w:t>
            </w:r>
          </w:p>
        </w:tc>
        <w:tc>
          <w:tcPr>
            <w:tcW w:type="dxa" w:w="504"/>
          </w:tcPr>
          <w:p>
            <w:pPr>
              <w:spacing w:after="0"/>
            </w:pPr>
            <w:r/>
            <w:r>
              <w:rPr>
                <w:sz w:val="16"/>
              </w:rPr>
              <w:t>B</w:t>
            </w:r>
          </w:p>
        </w:tc>
        <w:tc>
          <w:tcPr>
            <w:tcW w:type="dxa" w:w="4176"/>
          </w:tcPr>
          <w:p>
            <w:pPr>
              <w:spacing w:after="0"/>
            </w:pPr>
            <w:r/>
            <w:r>
              <w:rPr>
                <w:sz w:val="16"/>
              </w:rPr>
              <w:t>Salmon Fillet — Dice 6 cuts; Mango — Peel x1; Mango — Slice 12 cuts; Lime — Radial 6 cuts</w:t>
            </w:r>
          </w:p>
        </w:tc>
        <w:tc>
          <w:tcPr>
            <w:tcW w:type="dxa" w:w="1080"/>
          </w:tcPr>
          <w:p>
            <w:pPr>
              <w:spacing w:after="0"/>
            </w:pPr>
            <w:r/>
            <w:r>
              <w:rPr>
                <w:sz w:val="16"/>
              </w:rPr>
              <w:t>Plate</w:t>
            </w:r>
          </w:p>
        </w:tc>
      </w:tr>
      <w:tr>
        <w:tc>
          <w:tcPr>
            <w:tcW w:type="dxa" w:w="2160"/>
          </w:tcPr>
          <w:p>
            <w:pPr>
              <w:spacing w:after="0"/>
            </w:pPr>
            <w:r/>
            <w:r>
              <w:rPr>
                <w:sz w:val="16"/>
              </w:rPr>
              <w:t>Salmon Basil Garlic</w:t>
            </w:r>
          </w:p>
        </w:tc>
        <w:tc>
          <w:tcPr>
            <w:tcW w:type="dxa" w:w="1872"/>
          </w:tcPr>
          <w:p>
            <w:pPr>
              <w:spacing w:after="0"/>
            </w:pPr>
            <w:r/>
            <w:r>
              <w:rPr>
                <w:sz w:val="16"/>
              </w:rPr>
              <w:t>salmon-basil-garlic</w:t>
            </w:r>
          </w:p>
        </w:tc>
        <w:tc>
          <w:tcPr>
            <w:tcW w:type="dxa" w:w="504"/>
          </w:tcPr>
          <w:p>
            <w:pPr>
              <w:spacing w:after="0"/>
            </w:pPr>
            <w:r/>
            <w:r>
              <w:rPr>
                <w:sz w:val="16"/>
              </w:rPr>
              <w:t>A</w:t>
            </w:r>
          </w:p>
        </w:tc>
        <w:tc>
          <w:tcPr>
            <w:tcW w:type="dxa" w:w="4176"/>
          </w:tcPr>
          <w:p>
            <w:pPr>
              <w:spacing w:after="0"/>
            </w:pPr>
            <w:r/>
            <w:r>
              <w:rPr>
                <w:sz w:val="16"/>
              </w:rPr>
              <w:t>Salmon Fillet — Slice 12 cuts; Basil — Chiffonade 8 cuts; Garlic — Peel x1; Garlic — Rock Mince 12 cuts</w:t>
            </w:r>
          </w:p>
        </w:tc>
        <w:tc>
          <w:tcPr>
            <w:tcW w:type="dxa" w:w="1080"/>
          </w:tcPr>
          <w:p>
            <w:pPr>
              <w:spacing w:after="0"/>
            </w:pPr>
            <w:r/>
            <w:r>
              <w:rPr>
                <w:sz w:val="16"/>
              </w:rPr>
              <w:t>Plate</w:t>
            </w:r>
          </w:p>
        </w:tc>
      </w:tr>
      <w:tr>
        <w:tc>
          <w:tcPr>
            <w:tcW w:type="dxa" w:w="2160"/>
          </w:tcPr>
          <w:p>
            <w:pPr>
              <w:spacing w:after="0"/>
            </w:pPr>
            <w:r/>
            <w:r>
              <w:rPr>
                <w:sz w:val="16"/>
              </w:rPr>
              <w:t>Thai Basil Chicken</w:t>
            </w:r>
          </w:p>
        </w:tc>
        <w:tc>
          <w:tcPr>
            <w:tcW w:type="dxa" w:w="1872"/>
          </w:tcPr>
          <w:p>
            <w:pPr>
              <w:spacing w:after="0"/>
            </w:pPr>
            <w:r/>
            <w:r>
              <w:rPr>
                <w:sz w:val="16"/>
              </w:rPr>
              <w:t>thai-basil-chicken</w:t>
            </w:r>
          </w:p>
        </w:tc>
        <w:tc>
          <w:tcPr>
            <w:tcW w:type="dxa" w:w="504"/>
          </w:tcPr>
          <w:p>
            <w:pPr>
              <w:spacing w:after="0"/>
            </w:pPr>
            <w:r/>
            <w:r>
              <w:rPr>
                <w:sz w:val="16"/>
              </w:rPr>
              <w:t>A</w:t>
            </w:r>
          </w:p>
        </w:tc>
        <w:tc>
          <w:tcPr>
            <w:tcW w:type="dxa" w:w="4176"/>
          </w:tcPr>
          <w:p>
            <w:pPr>
              <w:spacing w:after="0"/>
            </w:pPr>
            <w:r/>
            <w:r>
              <w:rPr>
                <w:sz w:val="16"/>
              </w:rPr>
              <w:t>Chicken Breast — Slice 12 cuts; Basil — Chop 12 cuts; Garlic — Peel x1; Garlic — Rock Mince 12 cuts; Onion — Peel x1; Onion — Chop 12 cuts; Green Chili — Slice 12 cuts</w:t>
            </w:r>
          </w:p>
        </w:tc>
        <w:tc>
          <w:tcPr>
            <w:tcW w:type="dxa" w:w="1080"/>
          </w:tcPr>
          <w:p>
            <w:pPr>
              <w:spacing w:after="0"/>
            </w:pPr>
            <w:r/>
            <w:r>
              <w:rPr>
                <w:sz w:val="16"/>
              </w:rPr>
              <w:t>Plate</w:t>
            </w:r>
          </w:p>
        </w:tc>
      </w:tr>
      <w:tr>
        <w:tc>
          <w:tcPr>
            <w:tcW w:type="dxa" w:w="2160"/>
          </w:tcPr>
          <w:p>
            <w:pPr>
              <w:spacing w:after="0"/>
            </w:pPr>
            <w:r/>
            <w:r>
              <w:rPr>
                <w:sz w:val="16"/>
              </w:rPr>
              <w:t>Thai Basil Garlic Base</w:t>
            </w:r>
          </w:p>
        </w:tc>
        <w:tc>
          <w:tcPr>
            <w:tcW w:type="dxa" w:w="1872"/>
          </w:tcPr>
          <w:p>
            <w:pPr>
              <w:spacing w:after="0"/>
            </w:pPr>
            <w:r/>
            <w:r>
              <w:rPr>
                <w:sz w:val="16"/>
              </w:rPr>
              <w:t>thai-basil-garlic-base</w:t>
            </w:r>
          </w:p>
        </w:tc>
        <w:tc>
          <w:tcPr>
            <w:tcW w:type="dxa" w:w="504"/>
          </w:tcPr>
          <w:p>
            <w:pPr>
              <w:spacing w:after="0"/>
            </w:pPr>
            <w:r/>
            <w:r>
              <w:rPr>
                <w:sz w:val="16"/>
              </w:rPr>
              <w:t>A</w:t>
            </w:r>
          </w:p>
        </w:tc>
        <w:tc>
          <w:tcPr>
            <w:tcW w:type="dxa" w:w="4176"/>
          </w:tcPr>
          <w:p>
            <w:pPr>
              <w:spacing w:after="0"/>
            </w:pPr>
            <w:r/>
            <w:r>
              <w:rPr>
                <w:sz w:val="16"/>
              </w:rPr>
              <w:t>Basil — Chop 12 cuts; Garlic — Peel x1; Garlic — Rock Mince 12 cuts</w:t>
            </w:r>
          </w:p>
        </w:tc>
        <w:tc>
          <w:tcPr>
            <w:tcW w:type="dxa" w:w="1080"/>
          </w:tcPr>
          <w:p>
            <w:pPr>
              <w:spacing w:after="0"/>
            </w:pPr>
            <w:r/>
            <w:r>
              <w:rPr>
                <w:sz w:val="16"/>
              </w:rPr>
              <w:t>Bowl</w:t>
            </w:r>
          </w:p>
        </w:tc>
      </w:tr>
    </w:tbl>
    <w:p>
      <w:pPr>
        <w:spacing w:after="80"/>
      </w:pPr>
    </w:p>
    <w:p>
      <w:pPr>
        <w:spacing w:before="200" w:after="120"/>
      </w:pPr>
      <w:r>
        <w:rPr>
          <w:rFonts w:ascii="Cambria" w:hAnsi="Cambria"/>
          <w:b/>
          <w:color w:val="2F5D3A"/>
          <w:sz w:val="24"/>
        </w:rPr>
        <w:t>Korean  (14 recipes)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160"/>
            <w:shd w:val="clear" w:fill="EAF1E8"/>
          </w:tcPr>
          <w:p>
            <w:pPr>
              <w:spacing w:after="0"/>
            </w:pPr>
            <w:r/>
            <w:r>
              <w:rPr>
                <w:b/>
                <w:color w:val="2F5D3A"/>
                <w:sz w:val="16"/>
              </w:rPr>
              <w:t>Recipe</w:t>
            </w:r>
          </w:p>
        </w:tc>
        <w:tc>
          <w:tcPr>
            <w:tcW w:type="dxa" w:w="1872"/>
            <w:shd w:val="clear" w:fill="EAF1E8"/>
          </w:tcPr>
          <w:p>
            <w:pPr>
              <w:spacing w:after="0"/>
            </w:pPr>
            <w:r/>
            <w:r>
              <w:rPr>
                <w:b/>
                <w:color w:val="2F5D3A"/>
                <w:sz w:val="16"/>
              </w:rPr>
              <w:t>Slug id</w:t>
            </w:r>
          </w:p>
        </w:tc>
        <w:tc>
          <w:tcPr>
            <w:tcW w:type="dxa" w:w="504"/>
            <w:shd w:val="clear" w:fill="EAF1E8"/>
          </w:tcPr>
          <w:p>
            <w:pPr>
              <w:spacing w:after="0"/>
            </w:pPr>
            <w:r/>
            <w:r>
              <w:rPr>
                <w:b/>
                <w:color w:val="2F5D3A"/>
                <w:sz w:val="16"/>
              </w:rPr>
              <w:t>Tier</w:t>
            </w:r>
          </w:p>
        </w:tc>
        <w:tc>
          <w:tcPr>
            <w:tcW w:type="dxa" w:w="4176"/>
            <w:shd w:val="clear" w:fill="EAF1E8"/>
          </w:tcPr>
          <w:p>
            <w:pPr>
              <w:spacing w:after="0"/>
            </w:pPr>
            <w:r/>
            <w:r>
              <w:rPr>
                <w:b/>
                <w:color w:val="2F5D3A"/>
                <w:sz w:val="16"/>
              </w:rPr>
              <w:t>Preparation steps</w:t>
            </w:r>
          </w:p>
        </w:tc>
        <w:tc>
          <w:tcPr>
            <w:tcW w:type="dxa" w:w="1080"/>
            <w:shd w:val="clear" w:fill="EAF1E8"/>
          </w:tcPr>
          <w:p>
            <w:pPr>
              <w:spacing w:after="0"/>
            </w:pPr>
            <w:r/>
            <w:r>
              <w:rPr>
                <w:b/>
                <w:color w:val="2F5D3A"/>
                <w:sz w:val="16"/>
              </w:rPr>
              <w:t>Destination(s)</w:t>
            </w:r>
          </w:p>
        </w:tc>
      </w:tr>
      <w:tr>
        <w:tc>
          <w:tcPr>
            <w:tcW w:type="dxa" w:w="2160"/>
          </w:tcPr>
          <w:p>
            <w:pPr>
              <w:spacing w:after="0"/>
            </w:pPr>
            <w:r/>
            <w:r>
              <w:rPr>
                <w:sz w:val="16"/>
              </w:rPr>
              <w:t>Carrot Steak Bowl</w:t>
            </w:r>
          </w:p>
        </w:tc>
        <w:tc>
          <w:tcPr>
            <w:tcW w:type="dxa" w:w="1872"/>
          </w:tcPr>
          <w:p>
            <w:pPr>
              <w:spacing w:after="0"/>
            </w:pPr>
            <w:r/>
            <w:r>
              <w:rPr>
                <w:sz w:val="16"/>
              </w:rPr>
              <w:t>carrot-steak-bowl</w:t>
            </w:r>
          </w:p>
        </w:tc>
        <w:tc>
          <w:tcPr>
            <w:tcW w:type="dxa" w:w="504"/>
          </w:tcPr>
          <w:p>
            <w:pPr>
              <w:spacing w:after="0"/>
            </w:pPr>
            <w:r/>
            <w:r>
              <w:rPr>
                <w:sz w:val="16"/>
              </w:rPr>
              <w:t>B</w:t>
            </w:r>
          </w:p>
        </w:tc>
        <w:tc>
          <w:tcPr>
            <w:tcW w:type="dxa" w:w="4176"/>
          </w:tcPr>
          <w:p>
            <w:pPr>
              <w:spacing w:after="0"/>
            </w:pPr>
            <w:r/>
            <w:r>
              <w:rPr>
                <w:sz w:val="16"/>
              </w:rPr>
              <w:t>Carrot — Julienne 10 cuts; Ribeye Steak — Slice 12 cuts</w:t>
            </w:r>
          </w:p>
        </w:tc>
        <w:tc>
          <w:tcPr>
            <w:tcW w:type="dxa" w:w="1080"/>
          </w:tcPr>
          <w:p>
            <w:pPr>
              <w:spacing w:after="0"/>
            </w:pPr>
            <w:r/>
            <w:r>
              <w:rPr>
                <w:sz w:val="16"/>
              </w:rPr>
              <w:t>Bowl</w:t>
            </w:r>
          </w:p>
        </w:tc>
      </w:tr>
      <w:tr>
        <w:tc>
          <w:tcPr>
            <w:tcW w:type="dxa" w:w="2160"/>
          </w:tcPr>
          <w:p>
            <w:pPr>
              <w:spacing w:after="0"/>
            </w:pPr>
            <w:r/>
            <w:r>
              <w:rPr>
                <w:sz w:val="16"/>
              </w:rPr>
              <w:t>Chicken &amp; Spinach</w:t>
            </w:r>
          </w:p>
        </w:tc>
        <w:tc>
          <w:tcPr>
            <w:tcW w:type="dxa" w:w="1872"/>
          </w:tcPr>
          <w:p>
            <w:pPr>
              <w:spacing w:after="0"/>
            </w:pPr>
            <w:r/>
            <w:r>
              <w:rPr>
                <w:sz w:val="16"/>
              </w:rPr>
              <w:t>chicken-spinach</w:t>
            </w:r>
          </w:p>
        </w:tc>
        <w:tc>
          <w:tcPr>
            <w:tcW w:type="dxa" w:w="504"/>
          </w:tcPr>
          <w:p>
            <w:pPr>
              <w:spacing w:after="0"/>
            </w:pPr>
            <w:r/>
            <w:r>
              <w:rPr>
                <w:sz w:val="16"/>
              </w:rPr>
              <w:t>B</w:t>
            </w:r>
          </w:p>
        </w:tc>
        <w:tc>
          <w:tcPr>
            <w:tcW w:type="dxa" w:w="4176"/>
          </w:tcPr>
          <w:p>
            <w:pPr>
              <w:spacing w:after="0"/>
            </w:pPr>
            <w:r/>
            <w:r>
              <w:rPr>
                <w:sz w:val="16"/>
              </w:rPr>
              <w:t>Chicken Breast — Slice 12 cuts; Spinach — Chop 12 cuts</w:t>
            </w:r>
          </w:p>
        </w:tc>
        <w:tc>
          <w:tcPr>
            <w:tcW w:type="dxa" w:w="1080"/>
          </w:tcPr>
          <w:p>
            <w:pPr>
              <w:spacing w:after="0"/>
            </w:pPr>
            <w:r/>
            <w:r>
              <w:rPr>
                <w:sz w:val="16"/>
              </w:rPr>
              <w:t>Bowl</w:t>
            </w:r>
          </w:p>
        </w:tc>
      </w:tr>
      <w:tr>
        <w:tc>
          <w:tcPr>
            <w:tcW w:type="dxa" w:w="2160"/>
          </w:tcPr>
          <w:p>
            <w:pPr>
              <w:spacing w:after="0"/>
            </w:pPr>
            <w:r/>
            <w:r>
              <w:rPr>
                <w:sz w:val="16"/>
              </w:rPr>
              <w:t>Chicken, Thin &amp; Fine</w:t>
            </w:r>
          </w:p>
        </w:tc>
        <w:tc>
          <w:tcPr>
            <w:tcW w:type="dxa" w:w="1872"/>
          </w:tcPr>
          <w:p>
            <w:pPr>
              <w:spacing w:after="0"/>
            </w:pPr>
            <w:r/>
            <w:r>
              <w:rPr>
                <w:sz w:val="16"/>
              </w:rPr>
              <w:t>chicken-thin-fine</w:t>
            </w:r>
          </w:p>
        </w:tc>
        <w:tc>
          <w:tcPr>
            <w:tcW w:type="dxa" w:w="504"/>
          </w:tcPr>
          <w:p>
            <w:pPr>
              <w:spacing w:after="0"/>
            </w:pPr>
            <w:r/>
            <w:r>
              <w:rPr>
                <w:sz w:val="16"/>
              </w:rPr>
              <w:t>B</w:t>
            </w:r>
          </w:p>
        </w:tc>
        <w:tc>
          <w:tcPr>
            <w:tcW w:type="dxa" w:w="4176"/>
          </w:tcPr>
          <w:p>
            <w:pPr>
              <w:spacing w:after="0"/>
            </w:pPr>
            <w:r/>
            <w:r>
              <w:rPr>
                <w:sz w:val="16"/>
              </w:rPr>
              <w:t>Chicken Breast — Slice 12 cuts; Chicken Breast — Julienne 10 cuts</w:t>
            </w:r>
          </w:p>
        </w:tc>
        <w:tc>
          <w:tcPr>
            <w:tcW w:type="dxa" w:w="1080"/>
          </w:tcPr>
          <w:p>
            <w:pPr>
              <w:spacing w:after="0"/>
            </w:pPr>
            <w:r/>
            <w:r>
              <w:rPr>
                <w:sz w:val="16"/>
              </w:rPr>
              <w:t>Plate / Bowl</w:t>
            </w:r>
          </w:p>
        </w:tc>
      </w:tr>
      <w:tr>
        <w:tc>
          <w:tcPr>
            <w:tcW w:type="dxa" w:w="2160"/>
          </w:tcPr>
          <w:p>
            <w:pPr>
              <w:spacing w:after="0"/>
            </w:pPr>
            <w:r/>
            <w:r>
              <w:rPr>
                <w:sz w:val="16"/>
              </w:rPr>
              <w:t>Garlic Steak Cup</w:t>
            </w:r>
          </w:p>
        </w:tc>
        <w:tc>
          <w:tcPr>
            <w:tcW w:type="dxa" w:w="1872"/>
          </w:tcPr>
          <w:p>
            <w:pPr>
              <w:spacing w:after="0"/>
            </w:pPr>
            <w:r/>
            <w:r>
              <w:rPr>
                <w:sz w:val="16"/>
              </w:rPr>
              <w:t>garlic-steak-cup</w:t>
            </w:r>
          </w:p>
        </w:tc>
        <w:tc>
          <w:tcPr>
            <w:tcW w:type="dxa" w:w="504"/>
          </w:tcPr>
          <w:p>
            <w:pPr>
              <w:spacing w:after="0"/>
            </w:pPr>
            <w:r/>
            <w:r>
              <w:rPr>
                <w:sz w:val="16"/>
              </w:rPr>
              <w:t>B</w:t>
            </w:r>
          </w:p>
        </w:tc>
        <w:tc>
          <w:tcPr>
            <w:tcW w:type="dxa" w:w="4176"/>
          </w:tcPr>
          <w:p>
            <w:pPr>
              <w:spacing w:after="0"/>
            </w:pPr>
            <w:r/>
            <w:r>
              <w:rPr>
                <w:sz w:val="16"/>
              </w:rPr>
              <w:t>Garlic — Peel x1; Garlic — Rock Mince 12 cuts; Ribeye Steak — Slice 12 cuts</w:t>
            </w:r>
          </w:p>
        </w:tc>
        <w:tc>
          <w:tcPr>
            <w:tcW w:type="dxa" w:w="1080"/>
          </w:tcPr>
          <w:p>
            <w:pPr>
              <w:spacing w:after="0"/>
            </w:pPr>
            <w:r/>
            <w:r>
              <w:rPr>
                <w:sz w:val="16"/>
              </w:rPr>
              <w:t>Cup</w:t>
            </w:r>
          </w:p>
        </w:tc>
      </w:tr>
      <w:tr>
        <w:tc>
          <w:tcPr>
            <w:tcW w:type="dxa" w:w="2160"/>
          </w:tcPr>
          <w:p>
            <w:pPr>
              <w:spacing w:after="0"/>
            </w:pPr>
            <w:r/>
            <w:r>
              <w:rPr>
                <w:sz w:val="16"/>
              </w:rPr>
              <w:t>Korean Garlic Onion Base</w:t>
            </w:r>
          </w:p>
        </w:tc>
        <w:tc>
          <w:tcPr>
            <w:tcW w:type="dxa" w:w="1872"/>
          </w:tcPr>
          <w:p>
            <w:pPr>
              <w:spacing w:after="0"/>
            </w:pPr>
            <w:r/>
            <w:r>
              <w:rPr>
                <w:sz w:val="16"/>
              </w:rPr>
              <w:t>korean-garlic-onion-base</w:t>
            </w:r>
          </w:p>
        </w:tc>
        <w:tc>
          <w:tcPr>
            <w:tcW w:type="dxa" w:w="504"/>
          </w:tcPr>
          <w:p>
            <w:pPr>
              <w:spacing w:after="0"/>
            </w:pPr>
            <w:r/>
            <w:r>
              <w:rPr>
                <w:sz w:val="16"/>
              </w:rPr>
              <w:t>A</w:t>
            </w:r>
          </w:p>
        </w:tc>
        <w:tc>
          <w:tcPr>
            <w:tcW w:type="dxa" w:w="4176"/>
          </w:tcPr>
          <w:p>
            <w:pPr>
              <w:spacing w:after="0"/>
            </w:pPr>
            <w:r/>
            <w:r>
              <w:rPr>
                <w:sz w:val="16"/>
              </w:rPr>
              <w:t>Garlic — Peel x1; Garlic — Rock Mince 12 cuts; Onion — Peel x1; Onion — Chop 12 cuts; Ginger — Peel x1; Ginger — Rock Mince 12 cuts; Green Onion — Slice 12 cuts</w:t>
            </w:r>
          </w:p>
        </w:tc>
        <w:tc>
          <w:tcPr>
            <w:tcW w:type="dxa" w:w="1080"/>
          </w:tcPr>
          <w:p>
            <w:pPr>
              <w:spacing w:after="0"/>
            </w:pPr>
            <w:r/>
            <w:r>
              <w:rPr>
                <w:sz w:val="16"/>
              </w:rPr>
              <w:t>Bowl</w:t>
            </w:r>
          </w:p>
        </w:tc>
      </w:tr>
      <w:tr>
        <w:tc>
          <w:tcPr>
            <w:tcW w:type="dxa" w:w="2160"/>
          </w:tcPr>
          <w:p>
            <w:pPr>
              <w:spacing w:after="0"/>
            </w:pPr>
            <w:r/>
            <w:r>
              <w:rPr>
                <w:sz w:val="16"/>
              </w:rPr>
              <w:t>Korean Grand Service Plate</w:t>
            </w:r>
          </w:p>
        </w:tc>
        <w:tc>
          <w:tcPr>
            <w:tcW w:type="dxa" w:w="1872"/>
          </w:tcPr>
          <w:p>
            <w:pPr>
              <w:spacing w:after="0"/>
            </w:pPr>
            <w:r/>
            <w:r>
              <w:rPr>
                <w:sz w:val="16"/>
              </w:rPr>
              <w:t>korean-grand-service-plate</w:t>
            </w:r>
          </w:p>
        </w:tc>
        <w:tc>
          <w:tcPr>
            <w:tcW w:type="dxa" w:w="504"/>
          </w:tcPr>
          <w:p>
            <w:pPr>
              <w:spacing w:after="0"/>
            </w:pPr>
            <w:r/>
            <w:r>
              <w:rPr>
                <w:sz w:val="16"/>
              </w:rPr>
              <w:t>B</w:t>
            </w:r>
          </w:p>
        </w:tc>
        <w:tc>
          <w:tcPr>
            <w:tcW w:type="dxa" w:w="4176"/>
          </w:tcPr>
          <w:p>
            <w:pPr>
              <w:spacing w:after="0"/>
            </w:pPr>
            <w:r/>
            <w:r>
              <w:rPr>
                <w:sz w:val="16"/>
              </w:rPr>
              <w:t>Ribeye Steak — Slice 12 cuts; Chicken Breast — Dice 6 cuts; Mushroom — Slice 12 cuts; Carrot — Julienne 10 cuts; Pear — Peel x1; Pear — Slice 12 cuts; Lemon — Radial 6 cuts</w:t>
            </w:r>
          </w:p>
        </w:tc>
        <w:tc>
          <w:tcPr>
            <w:tcW w:type="dxa" w:w="1080"/>
          </w:tcPr>
          <w:p>
            <w:pPr>
              <w:spacing w:after="0"/>
            </w:pPr>
            <w:r/>
            <w:r>
              <w:rPr>
                <w:sz w:val="16"/>
              </w:rPr>
              <w:t>Plate</w:t>
            </w:r>
          </w:p>
        </w:tc>
      </w:tr>
      <w:tr>
        <w:tc>
          <w:tcPr>
            <w:tcW w:type="dxa" w:w="2160"/>
          </w:tcPr>
          <w:p>
            <w:pPr>
              <w:spacing w:after="0"/>
            </w:pPr>
            <w:r/>
            <w:r>
              <w:rPr>
                <w:sz w:val="16"/>
              </w:rPr>
              <w:t>Mushroom Steak Bowl</w:t>
            </w:r>
          </w:p>
        </w:tc>
        <w:tc>
          <w:tcPr>
            <w:tcW w:type="dxa" w:w="1872"/>
          </w:tcPr>
          <w:p>
            <w:pPr>
              <w:spacing w:after="0"/>
            </w:pPr>
            <w:r/>
            <w:r>
              <w:rPr>
                <w:sz w:val="16"/>
              </w:rPr>
              <w:t>mushroom-steak-bowl</w:t>
            </w:r>
          </w:p>
        </w:tc>
        <w:tc>
          <w:tcPr>
            <w:tcW w:type="dxa" w:w="504"/>
          </w:tcPr>
          <w:p>
            <w:pPr>
              <w:spacing w:after="0"/>
            </w:pPr>
            <w:r/>
            <w:r>
              <w:rPr>
                <w:sz w:val="16"/>
              </w:rPr>
              <w:t>B</w:t>
            </w:r>
          </w:p>
        </w:tc>
        <w:tc>
          <w:tcPr>
            <w:tcW w:type="dxa" w:w="4176"/>
          </w:tcPr>
          <w:p>
            <w:pPr>
              <w:spacing w:after="0"/>
            </w:pPr>
            <w:r/>
            <w:r>
              <w:rPr>
                <w:sz w:val="16"/>
              </w:rPr>
              <w:t>Mushroom — Slice 12 cuts; Ribeye Steak — Slice 12 cuts</w:t>
            </w:r>
          </w:p>
        </w:tc>
        <w:tc>
          <w:tcPr>
            <w:tcW w:type="dxa" w:w="1080"/>
          </w:tcPr>
          <w:p>
            <w:pPr>
              <w:spacing w:after="0"/>
            </w:pPr>
            <w:r/>
            <w:r>
              <w:rPr>
                <w:sz w:val="16"/>
              </w:rPr>
              <w:t>Bowl</w:t>
            </w:r>
          </w:p>
        </w:tc>
      </w:tr>
      <w:tr>
        <w:tc>
          <w:tcPr>
            <w:tcW w:type="dxa" w:w="2160"/>
          </w:tcPr>
          <w:p>
            <w:pPr>
              <w:spacing w:after="0"/>
            </w:pPr>
            <w:r/>
            <w:r>
              <w:rPr>
                <w:sz w:val="16"/>
              </w:rPr>
              <w:t>Pear &amp; Radish Side</w:t>
            </w:r>
          </w:p>
        </w:tc>
        <w:tc>
          <w:tcPr>
            <w:tcW w:type="dxa" w:w="1872"/>
          </w:tcPr>
          <w:p>
            <w:pPr>
              <w:spacing w:after="0"/>
            </w:pPr>
            <w:r/>
            <w:r>
              <w:rPr>
                <w:sz w:val="16"/>
              </w:rPr>
              <w:t>pear-radish-side</w:t>
            </w:r>
          </w:p>
        </w:tc>
        <w:tc>
          <w:tcPr>
            <w:tcW w:type="dxa" w:w="504"/>
          </w:tcPr>
          <w:p>
            <w:pPr>
              <w:spacing w:after="0"/>
            </w:pPr>
            <w:r/>
            <w:r>
              <w:rPr>
                <w:sz w:val="16"/>
              </w:rPr>
              <w:t>A</w:t>
            </w:r>
          </w:p>
        </w:tc>
        <w:tc>
          <w:tcPr>
            <w:tcW w:type="dxa" w:w="4176"/>
          </w:tcPr>
          <w:p>
            <w:pPr>
              <w:spacing w:after="0"/>
            </w:pPr>
            <w:r/>
            <w:r>
              <w:rPr>
                <w:sz w:val="16"/>
              </w:rPr>
              <w:t>Pear — Peel x1; Pear — Julienne 10 cuts; Radish — Julienne 10 cuts; Green Onion — Slice 12 cuts</w:t>
            </w:r>
          </w:p>
        </w:tc>
        <w:tc>
          <w:tcPr>
            <w:tcW w:type="dxa" w:w="1080"/>
          </w:tcPr>
          <w:p>
            <w:pPr>
              <w:spacing w:after="0"/>
            </w:pPr>
            <w:r/>
            <w:r>
              <w:rPr>
                <w:sz w:val="16"/>
              </w:rPr>
              <w:t>Cup</w:t>
            </w:r>
          </w:p>
        </w:tc>
      </w:tr>
      <w:tr>
        <w:tc>
          <w:tcPr>
            <w:tcW w:type="dxa" w:w="2160"/>
          </w:tcPr>
          <w:p>
            <w:pPr>
              <w:spacing w:after="0"/>
            </w:pPr>
            <w:r/>
            <w:r>
              <w:rPr>
                <w:sz w:val="16"/>
              </w:rPr>
              <w:t>Radish &amp; Pear Fusion Cup</w:t>
            </w:r>
          </w:p>
        </w:tc>
        <w:tc>
          <w:tcPr>
            <w:tcW w:type="dxa" w:w="1872"/>
          </w:tcPr>
          <w:p>
            <w:pPr>
              <w:spacing w:after="0"/>
            </w:pPr>
            <w:r/>
            <w:r>
              <w:rPr>
                <w:sz w:val="16"/>
              </w:rPr>
              <w:t>radish-pear-fusion-cup</w:t>
            </w:r>
          </w:p>
        </w:tc>
        <w:tc>
          <w:tcPr>
            <w:tcW w:type="dxa" w:w="504"/>
          </w:tcPr>
          <w:p>
            <w:pPr>
              <w:spacing w:after="0"/>
            </w:pPr>
            <w:r/>
            <w:r>
              <w:rPr>
                <w:sz w:val="16"/>
              </w:rPr>
              <w:t>A</w:t>
            </w:r>
          </w:p>
        </w:tc>
        <w:tc>
          <w:tcPr>
            <w:tcW w:type="dxa" w:w="4176"/>
          </w:tcPr>
          <w:p>
            <w:pPr>
              <w:spacing w:after="0"/>
            </w:pPr>
            <w:r/>
            <w:r>
              <w:rPr>
                <w:sz w:val="16"/>
              </w:rPr>
              <w:t>Radish — Julienne 10 cuts; Pear — Peel x1; Pear — Julienne 10 cuts; Ginger — Peel x1; Ginger — Julienne 10 cuts</w:t>
            </w:r>
          </w:p>
        </w:tc>
        <w:tc>
          <w:tcPr>
            <w:tcW w:type="dxa" w:w="1080"/>
          </w:tcPr>
          <w:p>
            <w:pPr>
              <w:spacing w:after="0"/>
            </w:pPr>
            <w:r/>
            <w:r>
              <w:rPr>
                <w:sz w:val="16"/>
              </w:rPr>
              <w:t>Cup</w:t>
            </w:r>
          </w:p>
        </w:tc>
      </w:tr>
      <w:tr>
        <w:tc>
          <w:tcPr>
            <w:tcW w:type="dxa" w:w="2160"/>
          </w:tcPr>
          <w:p>
            <w:pPr>
              <w:spacing w:after="0"/>
            </w:pPr>
            <w:r/>
            <w:r>
              <w:rPr>
                <w:sz w:val="16"/>
              </w:rPr>
              <w:t>Steak &amp; Cabbage</w:t>
            </w:r>
          </w:p>
        </w:tc>
        <w:tc>
          <w:tcPr>
            <w:tcW w:type="dxa" w:w="1872"/>
          </w:tcPr>
          <w:p>
            <w:pPr>
              <w:spacing w:after="0"/>
            </w:pPr>
            <w:r/>
            <w:r>
              <w:rPr>
                <w:sz w:val="16"/>
              </w:rPr>
              <w:t>steak-cabbage</w:t>
            </w:r>
          </w:p>
        </w:tc>
        <w:tc>
          <w:tcPr>
            <w:tcW w:type="dxa" w:w="504"/>
          </w:tcPr>
          <w:p>
            <w:pPr>
              <w:spacing w:after="0"/>
            </w:pPr>
            <w:r/>
            <w:r>
              <w:rPr>
                <w:sz w:val="16"/>
              </w:rPr>
              <w:t>B</w:t>
            </w:r>
          </w:p>
        </w:tc>
        <w:tc>
          <w:tcPr>
            <w:tcW w:type="dxa" w:w="4176"/>
          </w:tcPr>
          <w:p>
            <w:pPr>
              <w:spacing w:after="0"/>
            </w:pPr>
            <w:r/>
            <w:r>
              <w:rPr>
                <w:sz w:val="16"/>
              </w:rPr>
              <w:t>Ribeye Steak — Slice 12 cuts; Cabbage — Slice 12 cuts</w:t>
            </w:r>
          </w:p>
        </w:tc>
        <w:tc>
          <w:tcPr>
            <w:tcW w:type="dxa" w:w="1080"/>
          </w:tcPr>
          <w:p>
            <w:pPr>
              <w:spacing w:after="0"/>
            </w:pPr>
            <w:r/>
            <w:r>
              <w:rPr>
                <w:sz w:val="16"/>
              </w:rPr>
              <w:t>Plate</w:t>
            </w:r>
          </w:p>
        </w:tc>
      </w:tr>
      <w:tr>
        <w:tc>
          <w:tcPr>
            <w:tcW w:type="dxa" w:w="2160"/>
          </w:tcPr>
          <w:p>
            <w:pPr>
              <w:spacing w:after="0"/>
            </w:pPr>
            <w:r/>
            <w:r>
              <w:rPr>
                <w:sz w:val="16"/>
              </w:rPr>
              <w:t>Steak &amp; Carrot Julienne</w:t>
            </w:r>
          </w:p>
        </w:tc>
        <w:tc>
          <w:tcPr>
            <w:tcW w:type="dxa" w:w="1872"/>
          </w:tcPr>
          <w:p>
            <w:pPr>
              <w:spacing w:after="0"/>
            </w:pPr>
            <w:r/>
            <w:r>
              <w:rPr>
                <w:sz w:val="16"/>
              </w:rPr>
              <w:t>steak-carrot-julienne</w:t>
            </w:r>
          </w:p>
        </w:tc>
        <w:tc>
          <w:tcPr>
            <w:tcW w:type="dxa" w:w="504"/>
          </w:tcPr>
          <w:p>
            <w:pPr>
              <w:spacing w:after="0"/>
            </w:pPr>
            <w:r/>
            <w:r>
              <w:rPr>
                <w:sz w:val="16"/>
              </w:rPr>
              <w:t>B</w:t>
            </w:r>
          </w:p>
        </w:tc>
        <w:tc>
          <w:tcPr>
            <w:tcW w:type="dxa" w:w="4176"/>
          </w:tcPr>
          <w:p>
            <w:pPr>
              <w:spacing w:after="0"/>
            </w:pPr>
            <w:r/>
            <w:r>
              <w:rPr>
                <w:sz w:val="16"/>
              </w:rPr>
              <w:t>Ribeye Steak — Slice 12 cuts; Carrot — Julienne 10 cuts</w:t>
            </w:r>
          </w:p>
        </w:tc>
        <w:tc>
          <w:tcPr>
            <w:tcW w:type="dxa" w:w="1080"/>
          </w:tcPr>
          <w:p>
            <w:pPr>
              <w:spacing w:after="0"/>
            </w:pPr>
            <w:r/>
            <w:r>
              <w:rPr>
                <w:sz w:val="16"/>
              </w:rPr>
              <w:t>Plate</w:t>
            </w:r>
          </w:p>
        </w:tc>
      </w:tr>
      <w:tr>
        <w:tc>
          <w:tcPr>
            <w:tcW w:type="dxa" w:w="2160"/>
          </w:tcPr>
          <w:p>
            <w:pPr>
              <w:spacing w:after="0"/>
            </w:pPr>
            <w:r/>
            <w:r>
              <w:rPr>
                <w:sz w:val="16"/>
              </w:rPr>
              <w:t>Steak &amp; Spinach</w:t>
            </w:r>
          </w:p>
        </w:tc>
        <w:tc>
          <w:tcPr>
            <w:tcW w:type="dxa" w:w="1872"/>
          </w:tcPr>
          <w:p>
            <w:pPr>
              <w:spacing w:after="0"/>
            </w:pPr>
            <w:r/>
            <w:r>
              <w:rPr>
                <w:sz w:val="16"/>
              </w:rPr>
              <w:t>steak-spinach</w:t>
            </w:r>
          </w:p>
        </w:tc>
        <w:tc>
          <w:tcPr>
            <w:tcW w:type="dxa" w:w="504"/>
          </w:tcPr>
          <w:p>
            <w:pPr>
              <w:spacing w:after="0"/>
            </w:pPr>
            <w:r/>
            <w:r>
              <w:rPr>
                <w:sz w:val="16"/>
              </w:rPr>
              <w:t>B</w:t>
            </w:r>
          </w:p>
        </w:tc>
        <w:tc>
          <w:tcPr>
            <w:tcW w:type="dxa" w:w="4176"/>
          </w:tcPr>
          <w:p>
            <w:pPr>
              <w:spacing w:after="0"/>
            </w:pPr>
            <w:r/>
            <w:r>
              <w:rPr>
                <w:sz w:val="16"/>
              </w:rPr>
              <w:t>Ribeye Steak — Slice 12 cuts; Spinach — Chop 12 cuts; Green Onion — Slice 12 cuts</w:t>
            </w:r>
          </w:p>
        </w:tc>
        <w:tc>
          <w:tcPr>
            <w:tcW w:type="dxa" w:w="1080"/>
          </w:tcPr>
          <w:p>
            <w:pPr>
              <w:spacing w:after="0"/>
            </w:pPr>
            <w:r/>
            <w:r>
              <w:rPr>
                <w:sz w:val="16"/>
              </w:rPr>
              <w:t>Bowl</w:t>
            </w:r>
          </w:p>
        </w:tc>
      </w:tr>
      <w:tr>
        <w:tc>
          <w:tcPr>
            <w:tcW w:type="dxa" w:w="2160"/>
          </w:tcPr>
          <w:p>
            <w:pPr>
              <w:spacing w:after="0"/>
            </w:pPr>
            <w:r/>
            <w:r>
              <w:rPr>
                <w:sz w:val="16"/>
              </w:rPr>
              <w:t>Steak Bowl (Spinach)</w:t>
            </w:r>
          </w:p>
        </w:tc>
        <w:tc>
          <w:tcPr>
            <w:tcW w:type="dxa" w:w="1872"/>
          </w:tcPr>
          <w:p>
            <w:pPr>
              <w:spacing w:after="0"/>
            </w:pPr>
            <w:r/>
            <w:r>
              <w:rPr>
                <w:sz w:val="16"/>
              </w:rPr>
              <w:t>steak-bowl-spinach</w:t>
            </w:r>
          </w:p>
        </w:tc>
        <w:tc>
          <w:tcPr>
            <w:tcW w:type="dxa" w:w="504"/>
          </w:tcPr>
          <w:p>
            <w:pPr>
              <w:spacing w:after="0"/>
            </w:pPr>
            <w:r/>
            <w:r>
              <w:rPr>
                <w:sz w:val="16"/>
              </w:rPr>
              <w:t>B</w:t>
            </w:r>
          </w:p>
        </w:tc>
        <w:tc>
          <w:tcPr>
            <w:tcW w:type="dxa" w:w="4176"/>
          </w:tcPr>
          <w:p>
            <w:pPr>
              <w:spacing w:after="0"/>
            </w:pPr>
            <w:r/>
            <w:r>
              <w:rPr>
                <w:sz w:val="16"/>
              </w:rPr>
              <w:t>Ribeye Steak — Slice 12 cuts; Spinach — Chop 12 cuts; Green Onion — Slice 12 cuts</w:t>
            </w:r>
          </w:p>
        </w:tc>
        <w:tc>
          <w:tcPr>
            <w:tcW w:type="dxa" w:w="1080"/>
          </w:tcPr>
          <w:p>
            <w:pPr>
              <w:spacing w:after="0"/>
            </w:pPr>
            <w:r/>
            <w:r>
              <w:rPr>
                <w:sz w:val="16"/>
              </w:rPr>
              <w:t>Bowl</w:t>
            </w:r>
          </w:p>
        </w:tc>
      </w:tr>
      <w:tr>
        <w:tc>
          <w:tcPr>
            <w:tcW w:type="dxa" w:w="2160"/>
          </w:tcPr>
          <w:p>
            <w:pPr>
              <w:spacing w:after="0"/>
            </w:pPr>
            <w:r/>
            <w:r>
              <w:rPr>
                <w:sz w:val="16"/>
              </w:rPr>
              <w:t>Steak Plate (Cabbage)</w:t>
            </w:r>
          </w:p>
        </w:tc>
        <w:tc>
          <w:tcPr>
            <w:tcW w:type="dxa" w:w="1872"/>
          </w:tcPr>
          <w:p>
            <w:pPr>
              <w:spacing w:after="0"/>
            </w:pPr>
            <w:r/>
            <w:r>
              <w:rPr>
                <w:sz w:val="16"/>
              </w:rPr>
              <w:t>steak-plate-cabbage</w:t>
            </w:r>
          </w:p>
        </w:tc>
        <w:tc>
          <w:tcPr>
            <w:tcW w:type="dxa" w:w="504"/>
          </w:tcPr>
          <w:p>
            <w:pPr>
              <w:spacing w:after="0"/>
            </w:pPr>
            <w:r/>
            <w:r>
              <w:rPr>
                <w:sz w:val="16"/>
              </w:rPr>
              <w:t>B</w:t>
            </w:r>
          </w:p>
        </w:tc>
        <w:tc>
          <w:tcPr>
            <w:tcW w:type="dxa" w:w="4176"/>
          </w:tcPr>
          <w:p>
            <w:pPr>
              <w:spacing w:after="0"/>
            </w:pPr>
            <w:r/>
            <w:r>
              <w:rPr>
                <w:sz w:val="16"/>
              </w:rPr>
              <w:t>Ribeye Steak — Slice 12 cuts; Cabbage — Slice 12 cuts; Green Onion — Slice 12 cuts</w:t>
            </w:r>
          </w:p>
        </w:tc>
        <w:tc>
          <w:tcPr>
            <w:tcW w:type="dxa" w:w="1080"/>
          </w:tcPr>
          <w:p>
            <w:pPr>
              <w:spacing w:after="0"/>
            </w:pPr>
            <w:r/>
            <w:r>
              <w:rPr>
                <w:sz w:val="16"/>
              </w:rPr>
              <w:t>Plate</w:t>
            </w:r>
          </w:p>
        </w:tc>
      </w:tr>
    </w:tbl>
    <w:p>
      <w:pPr>
        <w:spacing w:after="80"/>
      </w:pPr>
    </w:p>
    <w:p>
      <w:r>
        <w:br w:type="page"/>
      </w:r>
    </w:p>
    <w:p>
      <w:pPr>
        <w:spacing w:before="0" w:after="120"/>
        <w:pBdr>
          <w:bottom w:val="single" w:sz="8" w:space="4" w:color="C9D6C4"/>
        </w:pBdr>
      </w:pPr>
      <w:r>
        <w:rPr>
          <w:rFonts w:ascii="Cambria" w:hAnsi="Cambria"/>
          <w:b/>
          <w:color w:val="2F5D3A"/>
          <w:sz w:val="40"/>
        </w:rPr>
        <w:t>6. The 250 levels</w:t>
      </w:r>
    </w:p>
    <w:p>
      <w:pPr>
        <w:spacing w:after="120"/>
      </w:pPr>
      <w:r>
        <w:rPr>
          <w:b w:val="0"/>
          <w:i w:val="0"/>
          <w:sz w:val="21"/>
        </w:rPr>
        <w:t>Levels reference recipes by name; their preparation steps are in section 5. Where a pool is larger than the customer count, the level serves a random subset of that size, so the exact dishes vary between playthroughs. Pay and step counts in these tables are computed against the first N recipes in the pool as a representative case — at runtime they follow whichever recipes were actually drawn.</w:t>
      </w:r>
    </w:p>
    <w:p>
      <w:pPr>
        <w:spacing w:before="240" w:after="120"/>
        <w:pBdr>
          <w:bottom w:val="single" w:sz="8" w:space="4" w:color="C9D6C4"/>
        </w:pBdr>
      </w:pPr>
      <w:r>
        <w:rPr>
          <w:rFonts w:ascii="Cambria" w:hAnsi="Cambria"/>
          <w:b/>
          <w:color w:val="2F5D3A"/>
          <w:sz w:val="28"/>
        </w:rPr>
        <w:t>Chapter 1 — Opening the Restaurant   (L1-10)</w:t>
      </w:r>
    </w:p>
    <w:p>
      <w:pPr>
        <w:spacing w:after="80"/>
      </w:pPr>
      <w:r>
        <w:rPr>
          <w:b w:val="0"/>
          <w:i/>
          <w:color w:val="5A5A5A"/>
          <w:sz w:val="21"/>
        </w:rPr>
        <w:t>Chapter multiplier 1.000  ·  earnings 695 c  ·  unlock: Prep Station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w:t>
            </w:r>
          </w:p>
        </w:tc>
        <w:tc>
          <w:tcPr>
            <w:tcW w:type="dxa" w:w="2160"/>
          </w:tcPr>
          <w:p>
            <w:pPr>
              <w:spacing w:after="0"/>
            </w:pPr>
            <w:r/>
            <w:r>
              <w:rPr>
                <w:sz w:val="16"/>
              </w:rPr>
              <w:t>First Slice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Sliced Tomato Plate</w:t>
            </w:r>
          </w:p>
        </w:tc>
        <w:tc>
          <w:tcPr>
            <w:tcW w:type="dxa" w:w="648"/>
          </w:tcPr>
          <w:p>
            <w:pPr>
              <w:spacing w:after="0"/>
            </w:pPr>
            <w:r/>
            <w:r>
              <w:rPr>
                <w:sz w:val="16"/>
              </w:rPr>
              <w:t>1</w:t>
            </w:r>
          </w:p>
        </w:tc>
        <w:tc>
          <w:tcPr>
            <w:tcW w:type="dxa" w:w="792"/>
          </w:tcPr>
          <w:p>
            <w:pPr>
              <w:spacing w:after="0"/>
            </w:pPr>
            <w:r/>
            <w:r>
              <w:rPr>
                <w:sz w:val="16"/>
              </w:rPr>
              <w:t>50c</w:t>
            </w:r>
          </w:p>
        </w:tc>
      </w:tr>
      <w:tr>
        <w:tc>
          <w:tcPr>
            <w:tcW w:type="dxa" w:w="504"/>
          </w:tcPr>
          <w:p>
            <w:pPr>
              <w:spacing w:after="0"/>
            </w:pPr>
            <w:r/>
            <w:r>
              <w:rPr>
                <w:sz w:val="16"/>
              </w:rPr>
              <w:t>2</w:t>
            </w:r>
          </w:p>
        </w:tc>
        <w:tc>
          <w:tcPr>
            <w:tcW w:type="dxa" w:w="2160"/>
          </w:tcPr>
          <w:p>
            <w:pPr>
              <w:spacing w:after="0"/>
            </w:pPr>
            <w:r/>
            <w:r>
              <w:rPr>
                <w:sz w:val="16"/>
              </w:rPr>
              <w:t>Fresh Cucumber</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Fresh Cucumber Plate</w:t>
            </w:r>
          </w:p>
        </w:tc>
        <w:tc>
          <w:tcPr>
            <w:tcW w:type="dxa" w:w="648"/>
          </w:tcPr>
          <w:p>
            <w:pPr>
              <w:spacing w:after="0"/>
            </w:pPr>
            <w:r/>
            <w:r>
              <w:rPr>
                <w:sz w:val="16"/>
              </w:rPr>
              <w:t>1</w:t>
            </w:r>
          </w:p>
        </w:tc>
        <w:tc>
          <w:tcPr>
            <w:tcW w:type="dxa" w:w="792"/>
          </w:tcPr>
          <w:p>
            <w:pPr>
              <w:spacing w:after="0"/>
            </w:pPr>
            <w:r/>
            <w:r>
              <w:rPr>
                <w:sz w:val="16"/>
              </w:rPr>
              <w:t>50c</w:t>
            </w:r>
          </w:p>
        </w:tc>
      </w:tr>
      <w:tr>
        <w:tc>
          <w:tcPr>
            <w:tcW w:type="dxa" w:w="504"/>
          </w:tcPr>
          <w:p>
            <w:pPr>
              <w:spacing w:after="0"/>
            </w:pPr>
            <w:r/>
            <w:r>
              <w:rPr>
                <w:sz w:val="16"/>
              </w:rPr>
              <w:t>3</w:t>
            </w:r>
          </w:p>
        </w:tc>
        <w:tc>
          <w:tcPr>
            <w:tcW w:type="dxa" w:w="2160"/>
          </w:tcPr>
          <w:p>
            <w:pPr>
              <w:spacing w:after="0"/>
            </w:pPr>
            <w:r/>
            <w:r>
              <w:rPr>
                <w:sz w:val="16"/>
              </w:rPr>
              <w:t>Carrot Chop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Carrot Chop Bowl</w:t>
            </w:r>
          </w:p>
        </w:tc>
        <w:tc>
          <w:tcPr>
            <w:tcW w:type="dxa" w:w="648"/>
          </w:tcPr>
          <w:p>
            <w:pPr>
              <w:spacing w:after="0"/>
            </w:pPr>
            <w:r/>
            <w:r>
              <w:rPr>
                <w:sz w:val="16"/>
              </w:rPr>
              <w:t>1</w:t>
            </w:r>
          </w:p>
        </w:tc>
        <w:tc>
          <w:tcPr>
            <w:tcW w:type="dxa" w:w="792"/>
          </w:tcPr>
          <w:p>
            <w:pPr>
              <w:spacing w:after="0"/>
            </w:pPr>
            <w:r/>
            <w:r>
              <w:rPr>
                <w:sz w:val="16"/>
              </w:rPr>
              <w:t>50c</w:t>
            </w:r>
          </w:p>
        </w:tc>
      </w:tr>
      <w:tr>
        <w:tc>
          <w:tcPr>
            <w:tcW w:type="dxa" w:w="504"/>
          </w:tcPr>
          <w:p>
            <w:pPr>
              <w:spacing w:after="0"/>
            </w:pPr>
            <w:r/>
            <w:r>
              <w:rPr>
                <w:sz w:val="16"/>
              </w:rPr>
              <w:t>4</w:t>
            </w:r>
          </w:p>
        </w:tc>
        <w:tc>
          <w:tcPr>
            <w:tcW w:type="dxa" w:w="2160"/>
          </w:tcPr>
          <w:p>
            <w:pPr>
              <w:spacing w:after="0"/>
            </w:pPr>
            <w:r/>
            <w:r>
              <w:rPr>
                <w:sz w:val="16"/>
              </w:rPr>
              <w:t>Garden Prep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Garden Tomato &amp; Cucumber Plate</w:t>
            </w:r>
          </w:p>
        </w:tc>
        <w:tc>
          <w:tcPr>
            <w:tcW w:type="dxa" w:w="648"/>
          </w:tcPr>
          <w:p>
            <w:pPr>
              <w:spacing w:after="0"/>
            </w:pPr>
            <w:r/>
            <w:r>
              <w:rPr>
                <w:sz w:val="16"/>
              </w:rPr>
              <w:t>2</w:t>
            </w:r>
          </w:p>
        </w:tc>
        <w:tc>
          <w:tcPr>
            <w:tcW w:type="dxa" w:w="792"/>
          </w:tcPr>
          <w:p>
            <w:pPr>
              <w:spacing w:after="0"/>
            </w:pPr>
            <w:r/>
            <w:r>
              <w:rPr>
                <w:sz w:val="16"/>
              </w:rPr>
              <w:t>100c</w:t>
            </w:r>
          </w:p>
        </w:tc>
      </w:tr>
      <w:tr>
        <w:tc>
          <w:tcPr>
            <w:tcW w:type="dxa" w:w="504"/>
          </w:tcPr>
          <w:p>
            <w:pPr>
              <w:spacing w:after="0"/>
            </w:pPr>
            <w:r/>
            <w:r>
              <w:rPr>
                <w:sz w:val="16"/>
              </w:rPr>
              <w:t>5</w:t>
            </w:r>
          </w:p>
        </w:tc>
        <w:tc>
          <w:tcPr>
            <w:tcW w:type="dxa" w:w="2160"/>
          </w:tcPr>
          <w:p>
            <w:pPr>
              <w:spacing w:after="0"/>
            </w:pPr>
            <w:r/>
            <w:r>
              <w:rPr>
                <w:sz w:val="16"/>
              </w:rPr>
              <w:t>Onion Basics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Onion Prep</w:t>
            </w:r>
          </w:p>
        </w:tc>
        <w:tc>
          <w:tcPr>
            <w:tcW w:type="dxa" w:w="648"/>
          </w:tcPr>
          <w:p>
            <w:pPr>
              <w:spacing w:after="0"/>
            </w:pPr>
            <w:r/>
            <w:r>
              <w:rPr>
                <w:sz w:val="16"/>
              </w:rPr>
              <w:t>3</w:t>
            </w:r>
          </w:p>
        </w:tc>
        <w:tc>
          <w:tcPr>
            <w:tcW w:type="dxa" w:w="792"/>
          </w:tcPr>
          <w:p>
            <w:pPr>
              <w:spacing w:after="0"/>
            </w:pPr>
            <w:r/>
            <w:r>
              <w:rPr>
                <w:sz w:val="16"/>
              </w:rPr>
              <w:t>100c</w:t>
            </w:r>
          </w:p>
        </w:tc>
      </w:tr>
      <w:tr>
        <w:tc>
          <w:tcPr>
            <w:tcW w:type="dxa" w:w="504"/>
          </w:tcPr>
          <w:p>
            <w:pPr>
              <w:spacing w:after="0"/>
            </w:pPr>
            <w:r/>
            <w:r>
              <w:rPr>
                <w:sz w:val="16"/>
              </w:rPr>
              <w:t>6</w:t>
            </w:r>
          </w:p>
        </w:tc>
        <w:tc>
          <w:tcPr>
            <w:tcW w:type="dxa" w:w="2160"/>
          </w:tcPr>
          <w:p>
            <w:pPr>
              <w:spacing w:after="0"/>
            </w:pPr>
            <w:r/>
            <w:r>
              <w:rPr>
                <w:sz w:val="16"/>
              </w:rPr>
              <w:t>Diced Tomato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Diced Tomato Cup</w:t>
            </w:r>
          </w:p>
        </w:tc>
        <w:tc>
          <w:tcPr>
            <w:tcW w:type="dxa" w:w="648"/>
          </w:tcPr>
          <w:p>
            <w:pPr>
              <w:spacing w:after="0"/>
            </w:pPr>
            <w:r/>
            <w:r>
              <w:rPr>
                <w:sz w:val="16"/>
              </w:rPr>
              <w:t>1</w:t>
            </w:r>
          </w:p>
        </w:tc>
        <w:tc>
          <w:tcPr>
            <w:tcW w:type="dxa" w:w="792"/>
          </w:tcPr>
          <w:p>
            <w:pPr>
              <w:spacing w:after="0"/>
            </w:pPr>
            <w:r/>
            <w:r>
              <w:rPr>
                <w:sz w:val="16"/>
              </w:rPr>
              <w:t>50c</w:t>
            </w:r>
          </w:p>
        </w:tc>
      </w:tr>
      <w:tr>
        <w:tc>
          <w:tcPr>
            <w:tcW w:type="dxa" w:w="504"/>
          </w:tcPr>
          <w:p>
            <w:pPr>
              <w:spacing w:after="0"/>
            </w:pPr>
            <w:r/>
            <w:r>
              <w:rPr>
                <w:sz w:val="16"/>
              </w:rPr>
              <w:t>7</w:t>
            </w:r>
          </w:p>
        </w:tc>
        <w:tc>
          <w:tcPr>
            <w:tcW w:type="dxa" w:w="2160"/>
          </w:tcPr>
          <w:p>
            <w:pPr>
              <w:spacing w:after="0"/>
            </w:pPr>
            <w:r/>
            <w:r>
              <w:rPr>
                <w:sz w:val="16"/>
              </w:rPr>
              <w:t>Peeled Potato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Peeled Potato Bowl</w:t>
            </w:r>
          </w:p>
        </w:tc>
        <w:tc>
          <w:tcPr>
            <w:tcW w:type="dxa" w:w="648"/>
          </w:tcPr>
          <w:p>
            <w:pPr>
              <w:spacing w:after="0"/>
            </w:pPr>
            <w:r/>
            <w:r>
              <w:rPr>
                <w:sz w:val="16"/>
              </w:rPr>
              <w:t>1</w:t>
            </w:r>
          </w:p>
        </w:tc>
        <w:tc>
          <w:tcPr>
            <w:tcW w:type="dxa" w:w="792"/>
          </w:tcPr>
          <w:p>
            <w:pPr>
              <w:spacing w:after="0"/>
            </w:pPr>
            <w:r/>
            <w:r>
              <w:rPr>
                <w:sz w:val="16"/>
              </w:rPr>
              <w:t>45c</w:t>
            </w:r>
          </w:p>
        </w:tc>
      </w:tr>
      <w:tr>
        <w:tc>
          <w:tcPr>
            <w:tcW w:type="dxa" w:w="504"/>
          </w:tcPr>
          <w:p>
            <w:pPr>
              <w:spacing w:after="0"/>
            </w:pPr>
            <w:r/>
            <w:r>
              <w:rPr>
                <w:sz w:val="16"/>
              </w:rPr>
              <w:t>8</w:t>
            </w:r>
          </w:p>
        </w:tc>
        <w:tc>
          <w:tcPr>
            <w:tcW w:type="dxa" w:w="2160"/>
          </w:tcPr>
          <w:p>
            <w:pPr>
              <w:spacing w:after="0"/>
            </w:pPr>
            <w:r/>
            <w:r>
              <w:rPr>
                <w:sz w:val="16"/>
              </w:rPr>
              <w:t>Halved Potato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Halved Potato Bowl</w:t>
            </w:r>
          </w:p>
        </w:tc>
        <w:tc>
          <w:tcPr>
            <w:tcW w:type="dxa" w:w="648"/>
          </w:tcPr>
          <w:p>
            <w:pPr>
              <w:spacing w:after="0"/>
            </w:pPr>
            <w:r/>
            <w:r>
              <w:rPr>
                <w:sz w:val="16"/>
              </w:rPr>
              <w:t>2</w:t>
            </w:r>
          </w:p>
        </w:tc>
        <w:tc>
          <w:tcPr>
            <w:tcW w:type="dxa" w:w="792"/>
          </w:tcPr>
          <w:p>
            <w:pPr>
              <w:spacing w:after="0"/>
            </w:pPr>
            <w:r/>
            <w:r>
              <w:rPr>
                <w:sz w:val="16"/>
              </w:rPr>
              <w:t>50c</w:t>
            </w:r>
          </w:p>
        </w:tc>
      </w:tr>
      <w:tr>
        <w:tc>
          <w:tcPr>
            <w:tcW w:type="dxa" w:w="504"/>
          </w:tcPr>
          <w:p>
            <w:pPr>
              <w:spacing w:after="0"/>
            </w:pPr>
            <w:r/>
            <w:r>
              <w:rPr>
                <w:sz w:val="16"/>
              </w:rPr>
              <w:t>9</w:t>
            </w:r>
          </w:p>
        </w:tc>
        <w:tc>
          <w:tcPr>
            <w:tcW w:type="dxa" w:w="2160"/>
          </w:tcPr>
          <w:p>
            <w:pPr>
              <w:spacing w:after="0"/>
            </w:pPr>
            <w:r/>
            <w:r>
              <w:rPr>
                <w:sz w:val="16"/>
              </w:rPr>
              <w:t>Smashed Garlic</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Smashed Garlic Prep</w:t>
            </w:r>
          </w:p>
        </w:tc>
        <w:tc>
          <w:tcPr>
            <w:tcW w:type="dxa" w:w="648"/>
          </w:tcPr>
          <w:p>
            <w:pPr>
              <w:spacing w:after="0"/>
            </w:pPr>
            <w:r/>
            <w:r>
              <w:rPr>
                <w:sz w:val="16"/>
              </w:rPr>
              <w:t>2</w:t>
            </w:r>
          </w:p>
        </w:tc>
        <w:tc>
          <w:tcPr>
            <w:tcW w:type="dxa" w:w="792"/>
          </w:tcPr>
          <w:p>
            <w:pPr>
              <w:spacing w:after="0"/>
            </w:pPr>
            <w:r/>
            <w:r>
              <w:rPr>
                <w:sz w:val="16"/>
              </w:rPr>
              <w:t>50c</w:t>
            </w:r>
          </w:p>
        </w:tc>
      </w:tr>
      <w:tr>
        <w:tc>
          <w:tcPr>
            <w:tcW w:type="dxa" w:w="504"/>
          </w:tcPr>
          <w:p>
            <w:pPr>
              <w:spacing w:after="0"/>
            </w:pPr>
            <w:r/>
            <w:r>
              <w:rPr>
                <w:sz w:val="16"/>
              </w:rPr>
              <w:t>10</w:t>
            </w:r>
          </w:p>
        </w:tc>
        <w:tc>
          <w:tcPr>
            <w:tcW w:type="dxa" w:w="2160"/>
          </w:tcPr>
          <w:p>
            <w:pPr>
              <w:spacing w:after="0"/>
            </w:pPr>
            <w:r/>
            <w:r>
              <w:rPr>
                <w:sz w:val="16"/>
              </w:rPr>
              <w:t>Simple Garden Salad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Simple Garden Salad</w:t>
            </w:r>
          </w:p>
        </w:tc>
        <w:tc>
          <w:tcPr>
            <w:tcW w:type="dxa" w:w="648"/>
          </w:tcPr>
          <w:p>
            <w:pPr>
              <w:spacing w:after="0"/>
            </w:pPr>
            <w:r/>
            <w:r>
              <w:rPr>
                <w:sz w:val="16"/>
              </w:rPr>
              <w:t>3</w:t>
            </w:r>
          </w:p>
        </w:tc>
        <w:tc>
          <w:tcPr>
            <w:tcW w:type="dxa" w:w="792"/>
          </w:tcPr>
          <w:p>
            <w:pPr>
              <w:spacing w:after="0"/>
            </w:pPr>
            <w:r/>
            <w:r>
              <w:rPr>
                <w:sz w:val="16"/>
              </w:rPr>
              <w:t>150c</w:t>
            </w:r>
          </w:p>
        </w:tc>
      </w:tr>
    </w:tbl>
    <w:p>
      <w:pPr>
        <w:spacing w:after="80"/>
      </w:pPr>
    </w:p>
    <w:p>
      <w:pPr>
        <w:spacing w:before="240" w:after="120"/>
        <w:pBdr>
          <w:bottom w:val="single" w:sz="8" w:space="4" w:color="C9D6C4"/>
        </w:pBdr>
      </w:pPr>
      <w:r>
        <w:rPr>
          <w:rFonts w:ascii="Cambria" w:hAnsi="Cambria"/>
          <w:b/>
          <w:color w:val="2F5D3A"/>
          <w:sz w:val="28"/>
        </w:rPr>
        <w:t>Chapter 2 — Italian Kitchen   (L11-20)</w:t>
      </w:r>
    </w:p>
    <w:p>
      <w:pPr>
        <w:spacing w:after="80"/>
      </w:pPr>
      <w:r>
        <w:rPr>
          <w:b w:val="0"/>
          <w:i/>
          <w:color w:val="5A5A5A"/>
          <w:sz w:val="21"/>
        </w:rPr>
        <w:t>Chapter multiplier 1.125  ·  earnings 1,765 c  ·  unlock: Second Cutting Board</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11</w:t>
            </w:r>
          </w:p>
        </w:tc>
        <w:tc>
          <w:tcPr>
            <w:tcW w:type="dxa" w:w="2160"/>
          </w:tcPr>
          <w:p>
            <w:pPr>
              <w:spacing w:after="0"/>
            </w:pPr>
            <w:r/>
            <w:r>
              <w:rPr>
                <w:sz w:val="16"/>
              </w:rPr>
              <w:t>Garlic Bread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Garlic Bread</w:t>
            </w:r>
          </w:p>
        </w:tc>
        <w:tc>
          <w:tcPr>
            <w:tcW w:type="dxa" w:w="648"/>
          </w:tcPr>
          <w:p>
            <w:pPr>
              <w:spacing w:after="0"/>
            </w:pPr>
            <w:r/>
            <w:r>
              <w:rPr>
                <w:sz w:val="16"/>
              </w:rPr>
              <w:t>3</w:t>
            </w:r>
          </w:p>
        </w:tc>
        <w:tc>
          <w:tcPr>
            <w:tcW w:type="dxa" w:w="792"/>
          </w:tcPr>
          <w:p>
            <w:pPr>
              <w:spacing w:after="0"/>
            </w:pPr>
            <w:r/>
            <w:r>
              <w:rPr>
                <w:sz w:val="16"/>
              </w:rPr>
              <w:t>115c</w:t>
            </w:r>
          </w:p>
        </w:tc>
      </w:tr>
      <w:tr>
        <w:tc>
          <w:tcPr>
            <w:tcW w:type="dxa" w:w="504"/>
          </w:tcPr>
          <w:p>
            <w:pPr>
              <w:spacing w:after="0"/>
            </w:pPr>
            <w:r/>
            <w:r>
              <w:rPr>
                <w:sz w:val="16"/>
              </w:rPr>
              <w:t>12</w:t>
            </w:r>
          </w:p>
        </w:tc>
        <w:tc>
          <w:tcPr>
            <w:tcW w:type="dxa" w:w="2160"/>
          </w:tcPr>
          <w:p>
            <w:pPr>
              <w:spacing w:after="0"/>
            </w:pPr>
            <w:r/>
            <w:r>
              <w:rPr>
                <w:sz w:val="16"/>
              </w:rPr>
              <w:t>Tomato Basil Toast</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Tomato Basil Toast</w:t>
              <w:br/>
              <w:t xml:space="preserve">  Bruschetta Trio</w:t>
            </w:r>
          </w:p>
        </w:tc>
        <w:tc>
          <w:tcPr>
            <w:tcW w:type="dxa" w:w="648"/>
          </w:tcPr>
          <w:p>
            <w:pPr>
              <w:spacing w:after="0"/>
            </w:pPr>
            <w:r/>
            <w:r>
              <w:rPr>
                <w:sz w:val="16"/>
              </w:rPr>
              <w:t>3</w:t>
            </w:r>
          </w:p>
        </w:tc>
        <w:tc>
          <w:tcPr>
            <w:tcW w:type="dxa" w:w="792"/>
          </w:tcPr>
          <w:p>
            <w:pPr>
              <w:spacing w:after="0"/>
            </w:pPr>
            <w:r/>
            <w:r>
              <w:rPr>
                <w:sz w:val="16"/>
              </w:rPr>
              <w:t>170c</w:t>
            </w:r>
          </w:p>
        </w:tc>
      </w:tr>
      <w:tr>
        <w:tc>
          <w:tcPr>
            <w:tcW w:type="dxa" w:w="504"/>
          </w:tcPr>
          <w:p>
            <w:pPr>
              <w:spacing w:after="0"/>
            </w:pPr>
            <w:r/>
            <w:r>
              <w:rPr>
                <w:sz w:val="16"/>
              </w:rPr>
              <w:t>13</w:t>
            </w:r>
          </w:p>
        </w:tc>
        <w:tc>
          <w:tcPr>
            <w:tcW w:type="dxa" w:w="2160"/>
          </w:tcPr>
          <w:p>
            <w:pPr>
              <w:spacing w:after="0"/>
            </w:pPr>
            <w:r/>
            <w:r>
              <w:rPr>
                <w:sz w:val="16"/>
              </w:rPr>
              <w:t>Mushroom Bruschetta</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Mushroom Bruschetta</w:t>
            </w:r>
          </w:p>
        </w:tc>
        <w:tc>
          <w:tcPr>
            <w:tcW w:type="dxa" w:w="648"/>
          </w:tcPr>
          <w:p>
            <w:pPr>
              <w:spacing w:after="0"/>
            </w:pPr>
            <w:r/>
            <w:r>
              <w:rPr>
                <w:sz w:val="16"/>
              </w:rPr>
              <w:t>4</w:t>
            </w:r>
          </w:p>
        </w:tc>
        <w:tc>
          <w:tcPr>
            <w:tcW w:type="dxa" w:w="792"/>
          </w:tcPr>
          <w:p>
            <w:pPr>
              <w:spacing w:after="0"/>
            </w:pPr>
            <w:r/>
            <w:r>
              <w:rPr>
                <w:sz w:val="16"/>
              </w:rPr>
              <w:t>200c</w:t>
            </w:r>
          </w:p>
        </w:tc>
      </w:tr>
      <w:tr>
        <w:tc>
          <w:tcPr>
            <w:tcW w:type="dxa" w:w="504"/>
          </w:tcPr>
          <w:p>
            <w:pPr>
              <w:spacing w:after="0"/>
            </w:pPr>
            <w:r/>
            <w:r>
              <w:rPr>
                <w:sz w:val="16"/>
              </w:rPr>
              <w:t>14</w:t>
            </w:r>
          </w:p>
        </w:tc>
        <w:tc>
          <w:tcPr>
            <w:tcW w:type="dxa" w:w="2160"/>
          </w:tcPr>
          <w:p>
            <w:pPr>
              <w:spacing w:after="0"/>
            </w:pPr>
            <w:r/>
            <w:r>
              <w:rPr>
                <w:sz w:val="16"/>
              </w:rPr>
              <w:t>Zucchini Garden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Zucchini Garden Plate</w:t>
            </w:r>
          </w:p>
        </w:tc>
        <w:tc>
          <w:tcPr>
            <w:tcW w:type="dxa" w:w="648"/>
          </w:tcPr>
          <w:p>
            <w:pPr>
              <w:spacing w:after="0"/>
            </w:pPr>
            <w:r/>
            <w:r>
              <w:rPr>
                <w:sz w:val="16"/>
              </w:rPr>
              <w:t>2</w:t>
            </w:r>
          </w:p>
        </w:tc>
        <w:tc>
          <w:tcPr>
            <w:tcW w:type="dxa" w:w="792"/>
          </w:tcPr>
          <w:p>
            <w:pPr>
              <w:spacing w:after="0"/>
            </w:pPr>
            <w:r/>
            <w:r>
              <w:rPr>
                <w:sz w:val="16"/>
              </w:rPr>
              <w:t>110c</w:t>
            </w:r>
          </w:p>
        </w:tc>
      </w:tr>
      <w:tr>
        <w:tc>
          <w:tcPr>
            <w:tcW w:type="dxa" w:w="504"/>
          </w:tcPr>
          <w:p>
            <w:pPr>
              <w:spacing w:after="0"/>
            </w:pPr>
            <w:r/>
            <w:r>
              <w:rPr>
                <w:sz w:val="16"/>
              </w:rPr>
              <w:t>15</w:t>
            </w:r>
          </w:p>
        </w:tc>
        <w:tc>
          <w:tcPr>
            <w:tcW w:type="dxa" w:w="2160"/>
          </w:tcPr>
          <w:p>
            <w:pPr>
              <w:spacing w:after="0"/>
            </w:pPr>
            <w:r/>
            <w:r>
              <w:rPr>
                <w:sz w:val="16"/>
              </w:rPr>
              <w:t>Caprese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Caprese Plate</w:t>
            </w:r>
          </w:p>
        </w:tc>
        <w:tc>
          <w:tcPr>
            <w:tcW w:type="dxa" w:w="648"/>
          </w:tcPr>
          <w:p>
            <w:pPr>
              <w:spacing w:after="0"/>
            </w:pPr>
            <w:r/>
            <w:r>
              <w:rPr>
                <w:sz w:val="16"/>
              </w:rPr>
              <w:t>3</w:t>
            </w:r>
          </w:p>
        </w:tc>
        <w:tc>
          <w:tcPr>
            <w:tcW w:type="dxa" w:w="792"/>
          </w:tcPr>
          <w:p>
            <w:pPr>
              <w:spacing w:after="0"/>
            </w:pPr>
            <w:r/>
            <w:r>
              <w:rPr>
                <w:sz w:val="16"/>
              </w:rPr>
              <w:t>170c</w:t>
            </w:r>
          </w:p>
        </w:tc>
      </w:tr>
      <w:tr>
        <w:tc>
          <w:tcPr>
            <w:tcW w:type="dxa" w:w="504"/>
          </w:tcPr>
          <w:p>
            <w:pPr>
              <w:spacing w:after="0"/>
            </w:pPr>
            <w:r/>
            <w:r>
              <w:rPr>
                <w:sz w:val="16"/>
              </w:rPr>
              <w:t>16</w:t>
            </w:r>
          </w:p>
        </w:tc>
        <w:tc>
          <w:tcPr>
            <w:tcW w:type="dxa" w:w="2160"/>
          </w:tcPr>
          <w:p>
            <w:pPr>
              <w:spacing w:after="0"/>
            </w:pPr>
            <w:r/>
            <w:r>
              <w:rPr>
                <w:sz w:val="16"/>
              </w:rPr>
              <w:t>Onion Rings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Onion Rings Basket</w:t>
            </w:r>
          </w:p>
        </w:tc>
        <w:tc>
          <w:tcPr>
            <w:tcW w:type="dxa" w:w="648"/>
          </w:tcPr>
          <w:p>
            <w:pPr>
              <w:spacing w:after="0"/>
            </w:pPr>
            <w:r/>
            <w:r>
              <w:rPr>
                <w:sz w:val="16"/>
              </w:rPr>
              <w:t>2</w:t>
            </w:r>
          </w:p>
        </w:tc>
        <w:tc>
          <w:tcPr>
            <w:tcW w:type="dxa" w:w="792"/>
          </w:tcPr>
          <w:p>
            <w:pPr>
              <w:spacing w:after="0"/>
            </w:pPr>
            <w:r/>
            <w:r>
              <w:rPr>
                <w:sz w:val="16"/>
              </w:rPr>
              <w:t>75c</w:t>
            </w:r>
          </w:p>
        </w:tc>
      </w:tr>
      <w:tr>
        <w:tc>
          <w:tcPr>
            <w:tcW w:type="dxa" w:w="504"/>
          </w:tcPr>
          <w:p>
            <w:pPr>
              <w:spacing w:after="0"/>
            </w:pPr>
            <w:r/>
            <w:r>
              <w:rPr>
                <w:sz w:val="16"/>
              </w:rPr>
              <w:t>17</w:t>
            </w:r>
          </w:p>
        </w:tc>
        <w:tc>
          <w:tcPr>
            <w:tcW w:type="dxa" w:w="2160"/>
          </w:tcPr>
          <w:p>
            <w:pPr>
              <w:spacing w:after="0"/>
            </w:pPr>
            <w:r/>
            <w:r>
              <w:rPr>
                <w:sz w:val="16"/>
              </w:rPr>
              <w:t>Garden Minestrone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Garden Minestrone Base</w:t>
            </w:r>
          </w:p>
        </w:tc>
        <w:tc>
          <w:tcPr>
            <w:tcW w:type="dxa" w:w="648"/>
          </w:tcPr>
          <w:p>
            <w:pPr>
              <w:spacing w:after="0"/>
            </w:pPr>
            <w:r/>
            <w:r>
              <w:rPr>
                <w:sz w:val="16"/>
              </w:rPr>
              <w:t>5</w:t>
            </w:r>
          </w:p>
        </w:tc>
        <w:tc>
          <w:tcPr>
            <w:tcW w:type="dxa" w:w="792"/>
          </w:tcPr>
          <w:p>
            <w:pPr>
              <w:spacing w:after="0"/>
            </w:pPr>
            <w:r/>
            <w:r>
              <w:rPr>
                <w:sz w:val="16"/>
              </w:rPr>
              <w:t>260c</w:t>
            </w:r>
          </w:p>
        </w:tc>
      </w:tr>
      <w:tr>
        <w:tc>
          <w:tcPr>
            <w:tcW w:type="dxa" w:w="504"/>
          </w:tcPr>
          <w:p>
            <w:pPr>
              <w:spacing w:after="0"/>
            </w:pPr>
            <w:r/>
            <w:r>
              <w:rPr>
                <w:sz w:val="16"/>
              </w:rPr>
              <w:t>18</w:t>
            </w:r>
          </w:p>
        </w:tc>
        <w:tc>
          <w:tcPr>
            <w:tcW w:type="dxa" w:w="2160"/>
          </w:tcPr>
          <w:p>
            <w:pPr>
              <w:spacing w:after="0"/>
            </w:pPr>
            <w:r/>
            <w:r>
              <w:rPr>
                <w:sz w:val="16"/>
              </w:rPr>
              <w:t>Bruschetta for the House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Bruschetta for the House</w:t>
            </w:r>
          </w:p>
        </w:tc>
        <w:tc>
          <w:tcPr>
            <w:tcW w:type="dxa" w:w="648"/>
          </w:tcPr>
          <w:p>
            <w:pPr>
              <w:spacing w:after="0"/>
            </w:pPr>
            <w:r/>
            <w:r>
              <w:rPr>
                <w:sz w:val="16"/>
              </w:rPr>
              <w:t>6</w:t>
            </w:r>
          </w:p>
        </w:tc>
        <w:tc>
          <w:tcPr>
            <w:tcW w:type="dxa" w:w="792"/>
          </w:tcPr>
          <w:p>
            <w:pPr>
              <w:spacing w:after="0"/>
            </w:pPr>
            <w:r/>
            <w:r>
              <w:rPr>
                <w:sz w:val="16"/>
              </w:rPr>
              <w:t>315c</w:t>
            </w:r>
          </w:p>
        </w:tc>
      </w:tr>
      <w:tr>
        <w:tc>
          <w:tcPr>
            <w:tcW w:type="dxa" w:w="504"/>
          </w:tcPr>
          <w:p>
            <w:pPr>
              <w:spacing w:after="0"/>
            </w:pPr>
            <w:r/>
            <w:r>
              <w:rPr>
                <w:sz w:val="16"/>
              </w:rPr>
              <w:t>19</w:t>
            </w:r>
          </w:p>
        </w:tc>
        <w:tc>
          <w:tcPr>
            <w:tcW w:type="dxa" w:w="2160"/>
          </w:tcPr>
          <w:p>
            <w:pPr>
              <w:spacing w:after="0"/>
            </w:pPr>
            <w:r/>
            <w:r>
              <w:rPr>
                <w:sz w:val="16"/>
              </w:rPr>
              <w:t>Mozzarella &amp; Tomato Skewers</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Mozzarella &amp; Tomato Skewers</w:t>
              <w:br/>
              <w:t xml:space="preserve">  Caprese Skewers Batch</w:t>
            </w:r>
          </w:p>
        </w:tc>
        <w:tc>
          <w:tcPr>
            <w:tcW w:type="dxa" w:w="648"/>
          </w:tcPr>
          <w:p>
            <w:pPr>
              <w:spacing w:after="0"/>
            </w:pPr>
            <w:r/>
            <w:r>
              <w:rPr>
                <w:sz w:val="16"/>
              </w:rPr>
              <w:t>2</w:t>
            </w:r>
          </w:p>
        </w:tc>
        <w:tc>
          <w:tcPr>
            <w:tcW w:type="dxa" w:w="792"/>
          </w:tcPr>
          <w:p>
            <w:pPr>
              <w:spacing w:after="0"/>
            </w:pPr>
            <w:r/>
            <w:r>
              <w:rPr>
                <w:sz w:val="16"/>
              </w:rPr>
              <w:t>110c</w:t>
            </w:r>
          </w:p>
        </w:tc>
      </w:tr>
      <w:tr>
        <w:tc>
          <w:tcPr>
            <w:tcW w:type="dxa" w:w="504"/>
          </w:tcPr>
          <w:p>
            <w:pPr>
              <w:spacing w:after="0"/>
            </w:pPr>
            <w:r/>
            <w:r>
              <w:rPr>
                <w:sz w:val="16"/>
              </w:rPr>
              <w:t>20</w:t>
            </w:r>
          </w:p>
        </w:tc>
        <w:tc>
          <w:tcPr>
            <w:tcW w:type="dxa" w:w="2160"/>
          </w:tcPr>
          <w:p>
            <w:pPr>
              <w:spacing w:after="0"/>
            </w:pPr>
            <w:r/>
            <w:r>
              <w:rPr>
                <w:sz w:val="16"/>
              </w:rPr>
              <w:t>Italian Garden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Italian Garden Plate</w:t>
            </w:r>
          </w:p>
        </w:tc>
        <w:tc>
          <w:tcPr>
            <w:tcW w:type="dxa" w:w="648"/>
          </w:tcPr>
          <w:p>
            <w:pPr>
              <w:spacing w:after="0"/>
            </w:pPr>
            <w:r/>
            <w:r>
              <w:rPr>
                <w:sz w:val="16"/>
              </w:rPr>
              <w:t>5</w:t>
            </w:r>
          </w:p>
        </w:tc>
        <w:tc>
          <w:tcPr>
            <w:tcW w:type="dxa" w:w="792"/>
          </w:tcPr>
          <w:p>
            <w:pPr>
              <w:spacing w:after="0"/>
            </w:pPr>
            <w:r/>
            <w:r>
              <w:rPr>
                <w:sz w:val="16"/>
              </w:rPr>
              <w:t>240c</w:t>
            </w:r>
          </w:p>
        </w:tc>
      </w:tr>
    </w:tbl>
    <w:p>
      <w:pPr>
        <w:spacing w:after="80"/>
      </w:pPr>
    </w:p>
    <w:p>
      <w:pPr>
        <w:spacing w:before="240" w:after="120"/>
        <w:pBdr>
          <w:bottom w:val="single" w:sz="8" w:space="4" w:color="C9D6C4"/>
        </w:pBdr>
      </w:pPr>
      <w:r>
        <w:rPr>
          <w:rFonts w:ascii="Cambria" w:hAnsi="Cambria"/>
          <w:b/>
          <w:color w:val="2F5D3A"/>
          <w:sz w:val="28"/>
        </w:rPr>
        <w:t>Chapter 3 — Italian Service   (L21-30)</w:t>
      </w:r>
    </w:p>
    <w:p>
      <w:pPr>
        <w:spacing w:after="80"/>
      </w:pPr>
      <w:r>
        <w:rPr>
          <w:b w:val="0"/>
          <w:i/>
          <w:color w:val="5A5A5A"/>
          <w:sz w:val="21"/>
        </w:rPr>
        <w:t>Chapter multiplier 1.250  ·  earnings 2,095 c  ·  unlock: The Cutting Board</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21</w:t>
            </w:r>
          </w:p>
        </w:tc>
        <w:tc>
          <w:tcPr>
            <w:tcW w:type="dxa" w:w="2160"/>
          </w:tcPr>
          <w:p>
            <w:pPr>
              <w:spacing w:after="0"/>
            </w:pPr>
            <w:r/>
            <w:r>
              <w:rPr>
                <w:sz w:val="16"/>
              </w:rPr>
              <w:t>Julienne Carrot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Julienne Carrot Garnish</w:t>
            </w:r>
          </w:p>
        </w:tc>
        <w:tc>
          <w:tcPr>
            <w:tcW w:type="dxa" w:w="648"/>
          </w:tcPr>
          <w:p>
            <w:pPr>
              <w:spacing w:after="0"/>
            </w:pPr>
            <w:r/>
            <w:r>
              <w:rPr>
                <w:sz w:val="16"/>
              </w:rPr>
              <w:t>1</w:t>
            </w:r>
          </w:p>
        </w:tc>
        <w:tc>
          <w:tcPr>
            <w:tcW w:type="dxa" w:w="792"/>
          </w:tcPr>
          <w:p>
            <w:pPr>
              <w:spacing w:after="0"/>
            </w:pPr>
            <w:r/>
            <w:r>
              <w:rPr>
                <w:sz w:val="16"/>
              </w:rPr>
              <w:t>60c</w:t>
            </w:r>
          </w:p>
        </w:tc>
      </w:tr>
      <w:tr>
        <w:tc>
          <w:tcPr>
            <w:tcW w:type="dxa" w:w="504"/>
          </w:tcPr>
          <w:p>
            <w:pPr>
              <w:spacing w:after="0"/>
            </w:pPr>
            <w:r/>
            <w:r>
              <w:rPr>
                <w:sz w:val="16"/>
              </w:rPr>
              <w:t>22</w:t>
            </w:r>
          </w:p>
        </w:tc>
        <w:tc>
          <w:tcPr>
            <w:tcW w:type="dxa" w:w="2160"/>
          </w:tcPr>
          <w:p>
            <w:pPr>
              <w:spacing w:after="0"/>
            </w:pPr>
            <w:r/>
            <w:r>
              <w:rPr>
                <w:sz w:val="16"/>
              </w:rPr>
              <w:t>Julienne Pepper Ribbons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Julienne Pepper Ribbons</w:t>
            </w:r>
          </w:p>
        </w:tc>
        <w:tc>
          <w:tcPr>
            <w:tcW w:type="dxa" w:w="648"/>
          </w:tcPr>
          <w:p>
            <w:pPr>
              <w:spacing w:after="0"/>
            </w:pPr>
            <w:r/>
            <w:r>
              <w:rPr>
                <w:sz w:val="16"/>
              </w:rPr>
              <w:t>1</w:t>
            </w:r>
          </w:p>
        </w:tc>
        <w:tc>
          <w:tcPr>
            <w:tcW w:type="dxa" w:w="792"/>
          </w:tcPr>
          <w:p>
            <w:pPr>
              <w:spacing w:after="0"/>
            </w:pPr>
            <w:r/>
            <w:r>
              <w:rPr>
                <w:sz w:val="16"/>
              </w:rPr>
              <w:t>60c</w:t>
            </w:r>
          </w:p>
        </w:tc>
      </w:tr>
      <w:tr>
        <w:tc>
          <w:tcPr>
            <w:tcW w:type="dxa" w:w="504"/>
          </w:tcPr>
          <w:p>
            <w:pPr>
              <w:spacing w:after="0"/>
            </w:pPr>
            <w:r/>
            <w:r>
              <w:rPr>
                <w:sz w:val="16"/>
              </w:rPr>
              <w:t>23</w:t>
            </w:r>
          </w:p>
        </w:tc>
        <w:tc>
          <w:tcPr>
            <w:tcW w:type="dxa" w:w="2160"/>
          </w:tcPr>
          <w:p>
            <w:pPr>
              <w:spacing w:after="0"/>
            </w:pPr>
            <w:r/>
            <w:r>
              <w:rPr>
                <w:sz w:val="16"/>
              </w:rPr>
              <w:t>Orange Rose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Orange Rose Garnish</w:t>
            </w:r>
          </w:p>
        </w:tc>
        <w:tc>
          <w:tcPr>
            <w:tcW w:type="dxa" w:w="648"/>
          </w:tcPr>
          <w:p>
            <w:pPr>
              <w:spacing w:after="0"/>
            </w:pPr>
            <w:r/>
            <w:r>
              <w:rPr>
                <w:sz w:val="16"/>
              </w:rPr>
              <w:t>2</w:t>
            </w:r>
          </w:p>
        </w:tc>
        <w:tc>
          <w:tcPr>
            <w:tcW w:type="dxa" w:w="792"/>
          </w:tcPr>
          <w:p>
            <w:pPr>
              <w:spacing w:after="0"/>
            </w:pPr>
            <w:r/>
            <w:r>
              <w:rPr>
                <w:sz w:val="16"/>
              </w:rPr>
              <w:t>80c</w:t>
            </w:r>
          </w:p>
        </w:tc>
      </w:tr>
      <w:tr>
        <w:tc>
          <w:tcPr>
            <w:tcW w:type="dxa" w:w="504"/>
          </w:tcPr>
          <w:p>
            <w:pPr>
              <w:spacing w:after="0"/>
            </w:pPr>
            <w:r/>
            <w:r>
              <w:rPr>
                <w:sz w:val="16"/>
              </w:rPr>
              <w:t>24</w:t>
            </w:r>
          </w:p>
        </w:tc>
        <w:tc>
          <w:tcPr>
            <w:tcW w:type="dxa" w:w="2160"/>
          </w:tcPr>
          <w:p>
            <w:pPr>
              <w:spacing w:after="0"/>
            </w:pPr>
            <w:r/>
            <w:r>
              <w:rPr>
                <w:sz w:val="16"/>
              </w:rPr>
              <w:t>Antipasto Plate</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Caprese Plate</w:t>
              <w:br/>
              <w:t xml:space="preserve">  Orange Rose Garnish</w:t>
              <w:br/>
              <w:t xml:space="preserve">  Eggplant Antipasto</w:t>
            </w:r>
          </w:p>
        </w:tc>
        <w:tc>
          <w:tcPr>
            <w:tcW w:type="dxa" w:w="648"/>
          </w:tcPr>
          <w:p>
            <w:pPr>
              <w:spacing w:after="0"/>
            </w:pPr>
            <w:r/>
            <w:r>
              <w:rPr>
                <w:sz w:val="16"/>
              </w:rPr>
              <w:t>3</w:t>
            </w:r>
          </w:p>
        </w:tc>
        <w:tc>
          <w:tcPr>
            <w:tcW w:type="dxa" w:w="792"/>
          </w:tcPr>
          <w:p>
            <w:pPr>
              <w:spacing w:after="0"/>
            </w:pPr>
            <w:r/>
            <w:r>
              <w:rPr>
                <w:sz w:val="16"/>
              </w:rPr>
              <w:t>190c</w:t>
            </w:r>
          </w:p>
        </w:tc>
      </w:tr>
      <w:tr>
        <w:tc>
          <w:tcPr>
            <w:tcW w:type="dxa" w:w="504"/>
          </w:tcPr>
          <w:p>
            <w:pPr>
              <w:spacing w:after="0"/>
            </w:pPr>
            <w:r/>
            <w:r>
              <w:rPr>
                <w:sz w:val="16"/>
              </w:rPr>
              <w:t>25</w:t>
            </w:r>
          </w:p>
        </w:tc>
        <w:tc>
          <w:tcPr>
            <w:tcW w:type="dxa" w:w="2160"/>
          </w:tcPr>
          <w:p>
            <w:pPr>
              <w:spacing w:after="0"/>
            </w:pPr>
            <w:r/>
            <w:r>
              <w:rPr>
                <w:sz w:val="16"/>
              </w:rPr>
              <w:t>Caprese Skewers Batch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Caprese Skewers Batch</w:t>
            </w:r>
          </w:p>
        </w:tc>
        <w:tc>
          <w:tcPr>
            <w:tcW w:type="dxa" w:w="648"/>
          </w:tcPr>
          <w:p>
            <w:pPr>
              <w:spacing w:after="0"/>
            </w:pPr>
            <w:r/>
            <w:r>
              <w:rPr>
                <w:sz w:val="16"/>
              </w:rPr>
              <w:t>3</w:t>
            </w:r>
          </w:p>
        </w:tc>
        <w:tc>
          <w:tcPr>
            <w:tcW w:type="dxa" w:w="792"/>
          </w:tcPr>
          <w:p>
            <w:pPr>
              <w:spacing w:after="0"/>
            </w:pPr>
            <w:r/>
            <w:r>
              <w:rPr>
                <w:sz w:val="16"/>
              </w:rPr>
              <w:t>190c</w:t>
            </w:r>
          </w:p>
        </w:tc>
      </w:tr>
      <w:tr>
        <w:tc>
          <w:tcPr>
            <w:tcW w:type="dxa" w:w="504"/>
          </w:tcPr>
          <w:p>
            <w:pPr>
              <w:spacing w:after="0"/>
            </w:pPr>
            <w:r/>
            <w:r>
              <w:rPr>
                <w:sz w:val="16"/>
              </w:rPr>
              <w:t>26</w:t>
            </w:r>
          </w:p>
        </w:tc>
        <w:tc>
          <w:tcPr>
            <w:tcW w:type="dxa" w:w="2160"/>
          </w:tcPr>
          <w:p>
            <w:pPr>
              <w:spacing w:after="0"/>
            </w:pPr>
            <w:r/>
            <w:r>
              <w:rPr>
                <w:sz w:val="16"/>
              </w:rPr>
              <w:t>Two Tables, One Batch</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Bruschetta Trio</w:t>
              <w:br/>
              <w:t>* Garden Tomato Cup</w:t>
            </w:r>
          </w:p>
        </w:tc>
        <w:tc>
          <w:tcPr>
            <w:tcW w:type="dxa" w:w="648"/>
          </w:tcPr>
          <w:p>
            <w:pPr>
              <w:spacing w:after="0"/>
            </w:pPr>
            <w:r/>
            <w:r>
              <w:rPr>
                <w:sz w:val="16"/>
              </w:rPr>
              <w:t>7</w:t>
            </w:r>
          </w:p>
        </w:tc>
        <w:tc>
          <w:tcPr>
            <w:tcW w:type="dxa" w:w="792"/>
          </w:tcPr>
          <w:p>
            <w:pPr>
              <w:spacing w:after="0"/>
            </w:pPr>
            <w:r/>
            <w:r>
              <w:rPr>
                <w:sz w:val="16"/>
              </w:rPr>
              <w:t>440c</w:t>
            </w:r>
          </w:p>
        </w:tc>
      </w:tr>
      <w:tr>
        <w:tc>
          <w:tcPr>
            <w:tcW w:type="dxa" w:w="504"/>
          </w:tcPr>
          <w:p>
            <w:pPr>
              <w:spacing w:after="0"/>
            </w:pPr>
            <w:r/>
            <w:r>
              <w:rPr>
                <w:sz w:val="16"/>
              </w:rPr>
              <w:t>27</w:t>
            </w:r>
          </w:p>
        </w:tc>
        <w:tc>
          <w:tcPr>
            <w:tcW w:type="dxa" w:w="2160"/>
          </w:tcPr>
          <w:p>
            <w:pPr>
              <w:spacing w:after="0"/>
            </w:pPr>
            <w:r/>
            <w:r>
              <w:rPr>
                <w:sz w:val="16"/>
              </w:rPr>
              <w:t>Julienne Vegetable Medley</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Julienne Vegetable Medley</w:t>
              <w:br/>
              <w:t xml:space="preserve">  Zucchini &amp; Fennel Julienne</w:t>
            </w:r>
          </w:p>
        </w:tc>
        <w:tc>
          <w:tcPr>
            <w:tcW w:type="dxa" w:w="648"/>
          </w:tcPr>
          <w:p>
            <w:pPr>
              <w:spacing w:after="0"/>
            </w:pPr>
            <w:r/>
            <w:r>
              <w:rPr>
                <w:sz w:val="16"/>
              </w:rPr>
              <w:t>3</w:t>
            </w:r>
          </w:p>
        </w:tc>
        <w:tc>
          <w:tcPr>
            <w:tcW w:type="dxa" w:w="792"/>
          </w:tcPr>
          <w:p>
            <w:pPr>
              <w:spacing w:after="0"/>
            </w:pPr>
            <w:r/>
            <w:r>
              <w:rPr>
                <w:sz w:val="16"/>
              </w:rPr>
              <w:t>190c</w:t>
            </w:r>
          </w:p>
        </w:tc>
      </w:tr>
      <w:tr>
        <w:tc>
          <w:tcPr>
            <w:tcW w:type="dxa" w:w="504"/>
          </w:tcPr>
          <w:p>
            <w:pPr>
              <w:spacing w:after="0"/>
            </w:pPr>
            <w:r/>
            <w:r>
              <w:rPr>
                <w:sz w:val="16"/>
              </w:rPr>
              <w:t>28</w:t>
            </w:r>
          </w:p>
        </w:tc>
        <w:tc>
          <w:tcPr>
            <w:tcW w:type="dxa" w:w="2160"/>
          </w:tcPr>
          <w:p>
            <w:pPr>
              <w:spacing w:after="0"/>
            </w:pPr>
            <w:r/>
            <w:r>
              <w:rPr>
                <w:sz w:val="16"/>
              </w:rPr>
              <w:t>Onion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Onion Two Ways</w:t>
            </w:r>
          </w:p>
        </w:tc>
        <w:tc>
          <w:tcPr>
            <w:tcW w:type="dxa" w:w="648"/>
          </w:tcPr>
          <w:p>
            <w:pPr>
              <w:spacing w:after="0"/>
            </w:pPr>
            <w:r/>
            <w:r>
              <w:rPr>
                <w:sz w:val="16"/>
              </w:rPr>
              <w:t>4</w:t>
            </w:r>
          </w:p>
        </w:tc>
        <w:tc>
          <w:tcPr>
            <w:tcW w:type="dxa" w:w="792"/>
          </w:tcPr>
          <w:p>
            <w:pPr>
              <w:spacing w:after="0"/>
            </w:pPr>
            <w:r/>
            <w:r>
              <w:rPr>
                <w:sz w:val="16"/>
              </w:rPr>
              <w:t>190c</w:t>
            </w:r>
          </w:p>
        </w:tc>
      </w:tr>
      <w:tr>
        <w:tc>
          <w:tcPr>
            <w:tcW w:type="dxa" w:w="504"/>
          </w:tcPr>
          <w:p>
            <w:pPr>
              <w:spacing w:after="0"/>
            </w:pPr>
            <w:r/>
            <w:r>
              <w:rPr>
                <w:sz w:val="16"/>
              </w:rPr>
              <w:t>29</w:t>
            </w:r>
          </w:p>
        </w:tc>
        <w:tc>
          <w:tcPr>
            <w:tcW w:type="dxa" w:w="2160"/>
          </w:tcPr>
          <w:p>
            <w:pPr>
              <w:spacing w:after="0"/>
            </w:pPr>
            <w:r/>
            <w:r>
              <w:rPr>
                <w:sz w:val="16"/>
              </w:rPr>
              <w:t>Family Antipasto for Two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Family Antipasto for Two</w:t>
            </w:r>
          </w:p>
        </w:tc>
        <w:tc>
          <w:tcPr>
            <w:tcW w:type="dxa" w:w="648"/>
          </w:tcPr>
          <w:p>
            <w:pPr>
              <w:spacing w:after="0"/>
            </w:pPr>
            <w:r/>
            <w:r>
              <w:rPr>
                <w:sz w:val="16"/>
              </w:rPr>
              <w:t>3</w:t>
            </w:r>
          </w:p>
        </w:tc>
        <w:tc>
          <w:tcPr>
            <w:tcW w:type="dxa" w:w="792"/>
          </w:tcPr>
          <w:p>
            <w:pPr>
              <w:spacing w:after="0"/>
            </w:pPr>
            <w:r/>
            <w:r>
              <w:rPr>
                <w:sz w:val="16"/>
              </w:rPr>
              <w:t>190c</w:t>
            </w:r>
          </w:p>
        </w:tc>
      </w:tr>
      <w:tr>
        <w:tc>
          <w:tcPr>
            <w:tcW w:type="dxa" w:w="504"/>
          </w:tcPr>
          <w:p>
            <w:pPr>
              <w:spacing w:after="0"/>
            </w:pPr>
            <w:r/>
            <w:r>
              <w:rPr>
                <w:sz w:val="16"/>
              </w:rPr>
              <w:t>30</w:t>
            </w:r>
          </w:p>
        </w:tc>
        <w:tc>
          <w:tcPr>
            <w:tcW w:type="dxa" w:w="2160"/>
          </w:tcPr>
          <w:p>
            <w:pPr>
              <w:spacing w:after="0"/>
            </w:pPr>
            <w:r/>
            <w:r>
              <w:rPr>
                <w:sz w:val="16"/>
              </w:rPr>
              <w:t>Italian Service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Bruschetta Trio</w:t>
              <w:br/>
              <w:t>* Caprese Skewers Batch</w:t>
              <w:br/>
              <w:t xml:space="preserve">  Caprese Plate</w:t>
              <w:br/>
              <w:t xml:space="preserve">  Eggplant Antipasto</w:t>
            </w:r>
          </w:p>
        </w:tc>
        <w:tc>
          <w:tcPr>
            <w:tcW w:type="dxa" w:w="648"/>
          </w:tcPr>
          <w:p>
            <w:pPr>
              <w:spacing w:after="0"/>
            </w:pPr>
            <w:r/>
            <w:r>
              <w:rPr>
                <w:sz w:val="16"/>
              </w:rPr>
              <w:t>7</w:t>
            </w:r>
          </w:p>
        </w:tc>
        <w:tc>
          <w:tcPr>
            <w:tcW w:type="dxa" w:w="792"/>
          </w:tcPr>
          <w:p>
            <w:pPr>
              <w:spacing w:after="0"/>
            </w:pPr>
            <w:r/>
            <w:r>
              <w:rPr>
                <w:sz w:val="16"/>
              </w:rPr>
              <w:t>505c</w:t>
            </w:r>
          </w:p>
        </w:tc>
      </w:tr>
    </w:tbl>
    <w:p>
      <w:pPr>
        <w:spacing w:after="80"/>
      </w:pPr>
    </w:p>
    <w:p>
      <w:pPr>
        <w:spacing w:before="240" w:after="120"/>
        <w:pBdr>
          <w:bottom w:val="single" w:sz="8" w:space="4" w:color="C9D6C4"/>
        </w:pBdr>
      </w:pPr>
      <w:r>
        <w:rPr>
          <w:rFonts w:ascii="Cambria" w:hAnsi="Cambria"/>
          <w:b/>
          <w:color w:val="2F5D3A"/>
          <w:sz w:val="28"/>
        </w:rPr>
        <w:t>Chapter 4 — French Bistro   (L31-40)</w:t>
      </w:r>
    </w:p>
    <w:p>
      <w:pPr>
        <w:spacing w:after="80"/>
      </w:pPr>
      <w:r>
        <w:rPr>
          <w:b w:val="0"/>
          <w:i/>
          <w:color w:val="5A5A5A"/>
          <w:sz w:val="21"/>
        </w:rPr>
        <w:t>Chapter multiplier 1.375  ·  earnings 1,425 c  ·  unlock: Breakfast Shelf</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31</w:t>
            </w:r>
          </w:p>
        </w:tc>
        <w:tc>
          <w:tcPr>
            <w:tcW w:type="dxa" w:w="2160"/>
          </w:tcPr>
          <w:p>
            <w:pPr>
              <w:spacing w:after="0"/>
            </w:pPr>
            <w:r/>
            <w:r>
              <w:rPr>
                <w:sz w:val="16"/>
              </w:rPr>
              <w:t>Baguette Rounds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Baguette Rounds</w:t>
            </w:r>
          </w:p>
        </w:tc>
        <w:tc>
          <w:tcPr>
            <w:tcW w:type="dxa" w:w="648"/>
          </w:tcPr>
          <w:p>
            <w:pPr>
              <w:spacing w:after="0"/>
            </w:pPr>
            <w:r/>
            <w:r>
              <w:rPr>
                <w:sz w:val="16"/>
              </w:rPr>
              <w:t>1</w:t>
            </w:r>
          </w:p>
        </w:tc>
        <w:tc>
          <w:tcPr>
            <w:tcW w:type="dxa" w:w="792"/>
          </w:tcPr>
          <w:p>
            <w:pPr>
              <w:spacing w:after="0"/>
            </w:pPr>
            <w:r/>
            <w:r>
              <w:rPr>
                <w:sz w:val="16"/>
              </w:rPr>
              <w:t>70c</w:t>
            </w:r>
          </w:p>
        </w:tc>
      </w:tr>
      <w:tr>
        <w:tc>
          <w:tcPr>
            <w:tcW w:type="dxa" w:w="504"/>
          </w:tcPr>
          <w:p>
            <w:pPr>
              <w:spacing w:after="0"/>
            </w:pPr>
            <w:r/>
            <w:r>
              <w:rPr>
                <w:sz w:val="16"/>
              </w:rPr>
              <w:t>32</w:t>
            </w:r>
          </w:p>
        </w:tc>
        <w:tc>
          <w:tcPr>
            <w:tcW w:type="dxa" w:w="2160"/>
          </w:tcPr>
          <w:p>
            <w:pPr>
              <w:spacing w:after="0"/>
            </w:pPr>
            <w:r/>
            <w:r>
              <w:rPr>
                <w:sz w:val="16"/>
              </w:rPr>
              <w:t>French Onion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French Onion Base</w:t>
            </w:r>
          </w:p>
        </w:tc>
        <w:tc>
          <w:tcPr>
            <w:tcW w:type="dxa" w:w="648"/>
          </w:tcPr>
          <w:p>
            <w:pPr>
              <w:spacing w:after="0"/>
            </w:pPr>
            <w:r/>
            <w:r>
              <w:rPr>
                <w:sz w:val="16"/>
              </w:rPr>
              <w:t>3</w:t>
            </w:r>
          </w:p>
        </w:tc>
        <w:tc>
          <w:tcPr>
            <w:tcW w:type="dxa" w:w="792"/>
          </w:tcPr>
          <w:p>
            <w:pPr>
              <w:spacing w:after="0"/>
            </w:pPr>
            <w:r/>
            <w:r>
              <w:rPr>
                <w:sz w:val="16"/>
              </w:rPr>
              <w:t>175c</w:t>
            </w:r>
          </w:p>
        </w:tc>
      </w:tr>
      <w:tr>
        <w:tc>
          <w:tcPr>
            <w:tcW w:type="dxa" w:w="504"/>
          </w:tcPr>
          <w:p>
            <w:pPr>
              <w:spacing w:after="0"/>
            </w:pPr>
            <w:r/>
            <w:r>
              <w:rPr>
                <w:sz w:val="16"/>
              </w:rPr>
              <w:t>33</w:t>
            </w:r>
          </w:p>
        </w:tc>
        <w:tc>
          <w:tcPr>
            <w:tcW w:type="dxa" w:w="2160"/>
          </w:tcPr>
          <w:p>
            <w:pPr>
              <w:spacing w:after="0"/>
            </w:pPr>
            <w:r/>
            <w:r>
              <w:rPr>
                <w:sz w:val="16"/>
              </w:rPr>
              <w:t>Potato Veloute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Potato Veloute Base</w:t>
            </w:r>
          </w:p>
        </w:tc>
        <w:tc>
          <w:tcPr>
            <w:tcW w:type="dxa" w:w="648"/>
          </w:tcPr>
          <w:p>
            <w:pPr>
              <w:spacing w:after="0"/>
            </w:pPr>
            <w:r/>
            <w:r>
              <w:rPr>
                <w:sz w:val="16"/>
              </w:rPr>
              <w:t>2</w:t>
            </w:r>
          </w:p>
        </w:tc>
        <w:tc>
          <w:tcPr>
            <w:tcW w:type="dxa" w:w="792"/>
          </w:tcPr>
          <w:p>
            <w:pPr>
              <w:spacing w:after="0"/>
            </w:pPr>
            <w:r/>
            <w:r>
              <w:rPr>
                <w:sz w:val="16"/>
              </w:rPr>
              <w:t>110c</w:t>
            </w:r>
          </w:p>
        </w:tc>
      </w:tr>
      <w:tr>
        <w:tc>
          <w:tcPr>
            <w:tcW w:type="dxa" w:w="504"/>
          </w:tcPr>
          <w:p>
            <w:pPr>
              <w:spacing w:after="0"/>
            </w:pPr>
            <w:r/>
            <w:r>
              <w:rPr>
                <w:sz w:val="16"/>
              </w:rPr>
              <w:t>34</w:t>
            </w:r>
          </w:p>
        </w:tc>
        <w:tc>
          <w:tcPr>
            <w:tcW w:type="dxa" w:w="2160"/>
          </w:tcPr>
          <w:p>
            <w:pPr>
              <w:spacing w:after="0"/>
            </w:pPr>
            <w:r/>
            <w:r>
              <w:rPr>
                <w:sz w:val="16"/>
              </w:rPr>
              <w:t>Rock Minced Garlic</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Rock Minced Garlic</w:t>
            </w:r>
          </w:p>
        </w:tc>
        <w:tc>
          <w:tcPr>
            <w:tcW w:type="dxa" w:w="648"/>
          </w:tcPr>
          <w:p>
            <w:pPr>
              <w:spacing w:after="0"/>
            </w:pPr>
            <w:r/>
            <w:r>
              <w:rPr>
                <w:sz w:val="16"/>
              </w:rPr>
              <w:t>2</w:t>
            </w:r>
          </w:p>
        </w:tc>
        <w:tc>
          <w:tcPr>
            <w:tcW w:type="dxa" w:w="792"/>
          </w:tcPr>
          <w:p>
            <w:pPr>
              <w:spacing w:after="0"/>
            </w:pPr>
            <w:r/>
            <w:r>
              <w:rPr>
                <w:sz w:val="16"/>
              </w:rPr>
              <w:t>110c</w:t>
            </w:r>
          </w:p>
        </w:tc>
      </w:tr>
      <w:tr>
        <w:tc>
          <w:tcPr>
            <w:tcW w:type="dxa" w:w="504"/>
          </w:tcPr>
          <w:p>
            <w:pPr>
              <w:spacing w:after="0"/>
            </w:pPr>
            <w:r/>
            <w:r>
              <w:rPr>
                <w:sz w:val="16"/>
              </w:rPr>
              <w:t>35</w:t>
            </w:r>
          </w:p>
        </w:tc>
        <w:tc>
          <w:tcPr>
            <w:tcW w:type="dxa" w:w="2160"/>
          </w:tcPr>
          <w:p>
            <w:pPr>
              <w:spacing w:after="0"/>
            </w:pPr>
            <w:r/>
            <w:r>
              <w:rPr>
                <w:sz w:val="16"/>
              </w:rPr>
              <w:t>Chiffonade Herb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Chiffonade Herb Garnish</w:t>
            </w:r>
          </w:p>
        </w:tc>
        <w:tc>
          <w:tcPr>
            <w:tcW w:type="dxa" w:w="648"/>
          </w:tcPr>
          <w:p>
            <w:pPr>
              <w:spacing w:after="0"/>
            </w:pPr>
            <w:r/>
            <w:r>
              <w:rPr>
                <w:sz w:val="16"/>
              </w:rPr>
              <w:t>1</w:t>
            </w:r>
          </w:p>
        </w:tc>
        <w:tc>
          <w:tcPr>
            <w:tcW w:type="dxa" w:w="792"/>
          </w:tcPr>
          <w:p>
            <w:pPr>
              <w:spacing w:after="0"/>
            </w:pPr>
            <w:r/>
            <w:r>
              <w:rPr>
                <w:sz w:val="16"/>
              </w:rPr>
              <w:t>60c</w:t>
            </w:r>
          </w:p>
        </w:tc>
      </w:tr>
      <w:tr>
        <w:tc>
          <w:tcPr>
            <w:tcW w:type="dxa" w:w="504"/>
          </w:tcPr>
          <w:p>
            <w:pPr>
              <w:spacing w:after="0"/>
            </w:pPr>
            <w:r/>
            <w:r>
              <w:rPr>
                <w:sz w:val="16"/>
              </w:rPr>
              <w:t>36</w:t>
            </w:r>
          </w:p>
        </w:tc>
        <w:tc>
          <w:tcPr>
            <w:tcW w:type="dxa" w:w="2160"/>
          </w:tcPr>
          <w:p>
            <w:pPr>
              <w:spacing w:after="0"/>
            </w:pPr>
            <w:r/>
            <w:r>
              <w:rPr>
                <w:sz w:val="16"/>
              </w:rPr>
              <w:t>Mushroom &amp; Garlic Saute Prep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Mushroom &amp; Garlic Saute Prep</w:t>
            </w:r>
          </w:p>
        </w:tc>
        <w:tc>
          <w:tcPr>
            <w:tcW w:type="dxa" w:w="648"/>
          </w:tcPr>
          <w:p>
            <w:pPr>
              <w:spacing w:after="0"/>
            </w:pPr>
            <w:r/>
            <w:r>
              <w:rPr>
                <w:sz w:val="16"/>
              </w:rPr>
              <w:t>3</w:t>
            </w:r>
          </w:p>
        </w:tc>
        <w:tc>
          <w:tcPr>
            <w:tcW w:type="dxa" w:w="792"/>
          </w:tcPr>
          <w:p>
            <w:pPr>
              <w:spacing w:after="0"/>
            </w:pPr>
            <w:r/>
            <w:r>
              <w:rPr>
                <w:sz w:val="16"/>
              </w:rPr>
              <w:t>175c</w:t>
            </w:r>
          </w:p>
        </w:tc>
      </w:tr>
      <w:tr>
        <w:tc>
          <w:tcPr>
            <w:tcW w:type="dxa" w:w="504"/>
          </w:tcPr>
          <w:p>
            <w:pPr>
              <w:spacing w:after="0"/>
            </w:pPr>
            <w:r/>
            <w:r>
              <w:rPr>
                <w:sz w:val="16"/>
              </w:rPr>
              <w:t>37</w:t>
            </w:r>
          </w:p>
        </w:tc>
        <w:tc>
          <w:tcPr>
            <w:tcW w:type="dxa" w:w="2160"/>
          </w:tcPr>
          <w:p>
            <w:pPr>
              <w:spacing w:after="0"/>
            </w:pPr>
            <w:r/>
            <w:r>
              <w:rPr>
                <w:sz w:val="16"/>
              </w:rPr>
              <w:t>Spinach &amp; Fennel Chiffonade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Spinach &amp; Fennel Chiffonade Plate</w:t>
            </w:r>
          </w:p>
        </w:tc>
        <w:tc>
          <w:tcPr>
            <w:tcW w:type="dxa" w:w="648"/>
          </w:tcPr>
          <w:p>
            <w:pPr>
              <w:spacing w:after="0"/>
            </w:pPr>
            <w:r/>
            <w:r>
              <w:rPr>
                <w:sz w:val="16"/>
              </w:rPr>
              <w:t>2</w:t>
            </w:r>
          </w:p>
        </w:tc>
        <w:tc>
          <w:tcPr>
            <w:tcW w:type="dxa" w:w="792"/>
          </w:tcPr>
          <w:p>
            <w:pPr>
              <w:spacing w:after="0"/>
            </w:pPr>
            <w:r/>
            <w:r>
              <w:rPr>
                <w:sz w:val="16"/>
              </w:rPr>
              <w:t>130c</w:t>
            </w:r>
          </w:p>
        </w:tc>
      </w:tr>
      <w:tr>
        <w:tc>
          <w:tcPr>
            <w:tcW w:type="dxa" w:w="504"/>
          </w:tcPr>
          <w:p>
            <w:pPr>
              <w:spacing w:after="0"/>
            </w:pPr>
            <w:r/>
            <w:r>
              <w:rPr>
                <w:sz w:val="16"/>
              </w:rPr>
              <w:t>38</w:t>
            </w:r>
          </w:p>
        </w:tc>
        <w:tc>
          <w:tcPr>
            <w:tcW w:type="dxa" w:w="2160"/>
          </w:tcPr>
          <w:p>
            <w:pPr>
              <w:spacing w:after="0"/>
            </w:pPr>
            <w:r/>
            <w:r>
              <w:rPr>
                <w:sz w:val="16"/>
              </w:rPr>
              <w:t>Asparagus &amp; Carrot Precision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Asparagus &amp; Carrot Precision Plate</w:t>
            </w:r>
          </w:p>
        </w:tc>
        <w:tc>
          <w:tcPr>
            <w:tcW w:type="dxa" w:w="648"/>
          </w:tcPr>
          <w:p>
            <w:pPr>
              <w:spacing w:after="0"/>
            </w:pPr>
            <w:r/>
            <w:r>
              <w:rPr>
                <w:sz w:val="16"/>
              </w:rPr>
              <w:t>2</w:t>
            </w:r>
          </w:p>
        </w:tc>
        <w:tc>
          <w:tcPr>
            <w:tcW w:type="dxa" w:w="792"/>
          </w:tcPr>
          <w:p>
            <w:pPr>
              <w:spacing w:after="0"/>
            </w:pPr>
            <w:r/>
            <w:r>
              <w:rPr>
                <w:sz w:val="16"/>
              </w:rPr>
              <w:t>140c</w:t>
            </w:r>
          </w:p>
        </w:tc>
      </w:tr>
      <w:tr>
        <w:tc>
          <w:tcPr>
            <w:tcW w:type="dxa" w:w="504"/>
          </w:tcPr>
          <w:p>
            <w:pPr>
              <w:spacing w:after="0"/>
            </w:pPr>
            <w:r/>
            <w:r>
              <w:rPr>
                <w:sz w:val="16"/>
              </w:rPr>
              <w:t>39</w:t>
            </w:r>
          </w:p>
        </w:tc>
        <w:tc>
          <w:tcPr>
            <w:tcW w:type="dxa" w:w="2160"/>
          </w:tcPr>
          <w:p>
            <w:pPr>
              <w:spacing w:after="0"/>
            </w:pPr>
            <w:r/>
            <w:r>
              <w:rPr>
                <w:sz w:val="16"/>
              </w:rPr>
              <w:t>Celery &amp; Potato Prep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Celery &amp; Potato Prep</w:t>
            </w:r>
          </w:p>
        </w:tc>
        <w:tc>
          <w:tcPr>
            <w:tcW w:type="dxa" w:w="648"/>
          </w:tcPr>
          <w:p>
            <w:pPr>
              <w:spacing w:after="0"/>
            </w:pPr>
            <w:r/>
            <w:r>
              <w:rPr>
                <w:sz w:val="16"/>
              </w:rPr>
              <w:t>5</w:t>
            </w:r>
          </w:p>
        </w:tc>
        <w:tc>
          <w:tcPr>
            <w:tcW w:type="dxa" w:w="792"/>
          </w:tcPr>
          <w:p>
            <w:pPr>
              <w:spacing w:after="0"/>
            </w:pPr>
            <w:r/>
            <w:r>
              <w:rPr>
                <w:sz w:val="16"/>
              </w:rPr>
              <w:t>285c</w:t>
            </w:r>
          </w:p>
        </w:tc>
      </w:tr>
      <w:tr>
        <w:tc>
          <w:tcPr>
            <w:tcW w:type="dxa" w:w="504"/>
          </w:tcPr>
          <w:p>
            <w:pPr>
              <w:spacing w:after="0"/>
            </w:pPr>
            <w:r/>
            <w:r>
              <w:rPr>
                <w:sz w:val="16"/>
              </w:rPr>
              <w:t>40</w:t>
            </w:r>
          </w:p>
        </w:tc>
        <w:tc>
          <w:tcPr>
            <w:tcW w:type="dxa" w:w="2160"/>
          </w:tcPr>
          <w:p>
            <w:pPr>
              <w:spacing w:after="0"/>
            </w:pPr>
            <w:r/>
            <w:r>
              <w:rPr>
                <w:sz w:val="16"/>
              </w:rPr>
              <w:t>French Bistro Grand Service</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Rock Minced Garlic</w:t>
              <w:br/>
              <w:t>* Chiffonade Herb Garnish</w:t>
              <w:br/>
              <w:t xml:space="preserve">  Asparagus &amp; Carrot Precision Plate</w:t>
              <w:br/>
              <w:t xml:space="preserve">  Mushroom &amp; Garlic Saute Prep</w:t>
            </w:r>
          </w:p>
        </w:tc>
        <w:tc>
          <w:tcPr>
            <w:tcW w:type="dxa" w:w="648"/>
          </w:tcPr>
          <w:p>
            <w:pPr>
              <w:spacing w:after="0"/>
            </w:pPr>
            <w:r/>
            <w:r>
              <w:rPr>
                <w:sz w:val="16"/>
              </w:rPr>
              <w:t>3</w:t>
            </w:r>
          </w:p>
        </w:tc>
        <w:tc>
          <w:tcPr>
            <w:tcW w:type="dxa" w:w="792"/>
          </w:tcPr>
          <w:p>
            <w:pPr>
              <w:spacing w:after="0"/>
            </w:pPr>
            <w:r/>
            <w:r>
              <w:rPr>
                <w:sz w:val="16"/>
              </w:rPr>
              <w:t>170c</w:t>
            </w:r>
          </w:p>
        </w:tc>
      </w:tr>
    </w:tbl>
    <w:p>
      <w:pPr>
        <w:spacing w:after="80"/>
      </w:pPr>
    </w:p>
    <w:p>
      <w:pPr>
        <w:spacing w:before="240" w:after="120"/>
        <w:pBdr>
          <w:bottom w:val="single" w:sz="8" w:space="4" w:color="C9D6C4"/>
        </w:pBdr>
      </w:pPr>
      <w:r>
        <w:rPr>
          <w:rFonts w:ascii="Cambria" w:hAnsi="Cambria"/>
          <w:b/>
          <w:color w:val="2F5D3A"/>
          <w:sz w:val="28"/>
        </w:rPr>
        <w:t>Chapter 5 — French Precision   (L41-50)</w:t>
      </w:r>
    </w:p>
    <w:p>
      <w:pPr>
        <w:spacing w:after="80"/>
      </w:pPr>
      <w:r>
        <w:rPr>
          <w:b w:val="0"/>
          <w:i/>
          <w:color w:val="5A5A5A"/>
          <w:sz w:val="21"/>
        </w:rPr>
        <w:t>Chapter multiplier 1.500  ·  earnings 2,405 c  ·  unlock: Premium Knife Collection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41</w:t>
            </w:r>
          </w:p>
        </w:tc>
        <w:tc>
          <w:tcPr>
            <w:tcW w:type="dxa" w:w="2160"/>
          </w:tcPr>
          <w:p>
            <w:pPr>
              <w:spacing w:after="0"/>
            </w:pPr>
            <w:r/>
            <w:r>
              <w:rPr>
                <w:sz w:val="16"/>
              </w:rPr>
              <w:t>Precision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Julienne Vegetable Trio &amp; Potato</w:t>
            </w:r>
          </w:p>
        </w:tc>
        <w:tc>
          <w:tcPr>
            <w:tcW w:type="dxa" w:w="648"/>
          </w:tcPr>
          <w:p>
            <w:pPr>
              <w:spacing w:after="0"/>
            </w:pPr>
            <w:r/>
            <w:r>
              <w:rPr>
                <w:sz w:val="16"/>
              </w:rPr>
              <w:t>4</w:t>
            </w:r>
          </w:p>
        </w:tc>
        <w:tc>
          <w:tcPr>
            <w:tcW w:type="dxa" w:w="792"/>
          </w:tcPr>
          <w:p>
            <w:pPr>
              <w:spacing w:after="0"/>
            </w:pPr>
            <w:r/>
            <w:r>
              <w:rPr>
                <w:sz w:val="16"/>
              </w:rPr>
              <w:t>270c</w:t>
            </w:r>
          </w:p>
        </w:tc>
      </w:tr>
      <w:tr>
        <w:tc>
          <w:tcPr>
            <w:tcW w:type="dxa" w:w="504"/>
          </w:tcPr>
          <w:p>
            <w:pPr>
              <w:spacing w:after="0"/>
            </w:pPr>
            <w:r/>
            <w:r>
              <w:rPr>
                <w:sz w:val="16"/>
              </w:rPr>
              <w:t>42</w:t>
            </w:r>
          </w:p>
        </w:tc>
        <w:tc>
          <w:tcPr>
            <w:tcW w:type="dxa" w:w="2160"/>
          </w:tcPr>
          <w:p>
            <w:pPr>
              <w:spacing w:after="0"/>
            </w:pPr>
            <w:r/>
            <w:r>
              <w:rPr>
                <w:sz w:val="16"/>
              </w:rPr>
              <w:t>Herb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Parsley Chiffonade Garnish</w:t>
            </w:r>
          </w:p>
        </w:tc>
        <w:tc>
          <w:tcPr>
            <w:tcW w:type="dxa" w:w="648"/>
          </w:tcPr>
          <w:p>
            <w:pPr>
              <w:spacing w:after="0"/>
            </w:pPr>
            <w:r/>
            <w:r>
              <w:rPr>
                <w:sz w:val="16"/>
              </w:rPr>
              <w:t>1</w:t>
            </w:r>
          </w:p>
        </w:tc>
        <w:tc>
          <w:tcPr>
            <w:tcW w:type="dxa" w:w="792"/>
          </w:tcPr>
          <w:p>
            <w:pPr>
              <w:spacing w:after="0"/>
            </w:pPr>
            <w:r/>
            <w:r>
              <w:rPr>
                <w:sz w:val="16"/>
              </w:rPr>
              <w:t>70c</w:t>
            </w:r>
          </w:p>
        </w:tc>
      </w:tr>
      <w:tr>
        <w:tc>
          <w:tcPr>
            <w:tcW w:type="dxa" w:w="504"/>
          </w:tcPr>
          <w:p>
            <w:pPr>
              <w:spacing w:after="0"/>
            </w:pPr>
            <w:r/>
            <w:r>
              <w:rPr>
                <w:sz w:val="16"/>
              </w:rPr>
              <w:t>43</w:t>
            </w:r>
          </w:p>
        </w:tc>
        <w:tc>
          <w:tcPr>
            <w:tcW w:type="dxa" w:w="2160"/>
          </w:tcPr>
          <w:p>
            <w:pPr>
              <w:spacing w:after="0"/>
            </w:pPr>
            <w:r/>
            <w:r>
              <w:rPr>
                <w:sz w:val="16"/>
              </w:rPr>
              <w:t>Mushroom Duxelles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Mushroom Duxelles Prep</w:t>
            </w:r>
          </w:p>
        </w:tc>
        <w:tc>
          <w:tcPr>
            <w:tcW w:type="dxa" w:w="648"/>
          </w:tcPr>
          <w:p>
            <w:pPr>
              <w:spacing w:after="0"/>
            </w:pPr>
            <w:r/>
            <w:r>
              <w:rPr>
                <w:sz w:val="16"/>
              </w:rPr>
              <w:t>5</w:t>
            </w:r>
          </w:p>
        </w:tc>
        <w:tc>
          <w:tcPr>
            <w:tcW w:type="dxa" w:w="792"/>
          </w:tcPr>
          <w:p>
            <w:pPr>
              <w:spacing w:after="0"/>
            </w:pPr>
            <w:r/>
            <w:r>
              <w:rPr>
                <w:sz w:val="16"/>
              </w:rPr>
              <w:t>310c</w:t>
            </w:r>
          </w:p>
        </w:tc>
      </w:tr>
      <w:tr>
        <w:tc>
          <w:tcPr>
            <w:tcW w:type="dxa" w:w="504"/>
          </w:tcPr>
          <w:p>
            <w:pPr>
              <w:spacing w:after="0"/>
            </w:pPr>
            <w:r/>
            <w:r>
              <w:rPr>
                <w:sz w:val="16"/>
              </w:rPr>
              <w:t>44</w:t>
            </w:r>
          </w:p>
        </w:tc>
        <w:tc>
          <w:tcPr>
            <w:tcW w:type="dxa" w:w="2160"/>
          </w:tcPr>
          <w:p>
            <w:pPr>
              <w:spacing w:after="0"/>
            </w:pPr>
            <w:r/>
            <w:r>
              <w:rPr>
                <w:sz w:val="16"/>
              </w:rPr>
              <w:t>Potato &amp; Onion Gratin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Potato &amp; Onion Gratin Prep</w:t>
            </w:r>
          </w:p>
        </w:tc>
        <w:tc>
          <w:tcPr>
            <w:tcW w:type="dxa" w:w="648"/>
          </w:tcPr>
          <w:p>
            <w:pPr>
              <w:spacing w:after="0"/>
            </w:pPr>
            <w:r/>
            <w:r>
              <w:rPr>
                <w:sz w:val="16"/>
              </w:rPr>
              <w:t>4</w:t>
            </w:r>
          </w:p>
        </w:tc>
        <w:tc>
          <w:tcPr>
            <w:tcW w:type="dxa" w:w="792"/>
          </w:tcPr>
          <w:p>
            <w:pPr>
              <w:spacing w:after="0"/>
            </w:pPr>
            <w:r/>
            <w:r>
              <w:rPr>
                <w:sz w:val="16"/>
              </w:rPr>
              <w:t>235c</w:t>
            </w:r>
          </w:p>
        </w:tc>
      </w:tr>
      <w:tr>
        <w:tc>
          <w:tcPr>
            <w:tcW w:type="dxa" w:w="504"/>
          </w:tcPr>
          <w:p>
            <w:pPr>
              <w:spacing w:after="0"/>
            </w:pPr>
            <w:r/>
            <w:r>
              <w:rPr>
                <w:sz w:val="16"/>
              </w:rPr>
              <w:t>45</w:t>
            </w:r>
          </w:p>
        </w:tc>
        <w:tc>
          <w:tcPr>
            <w:tcW w:type="dxa" w:w="2160"/>
          </w:tcPr>
          <w:p>
            <w:pPr>
              <w:spacing w:after="0"/>
            </w:pPr>
            <w:r/>
            <w:r>
              <w:rPr>
                <w:sz w:val="16"/>
              </w:rPr>
              <w:t>Herb Garden Vegetable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Herb Garden Vegetable Plate</w:t>
            </w:r>
          </w:p>
        </w:tc>
        <w:tc>
          <w:tcPr>
            <w:tcW w:type="dxa" w:w="648"/>
          </w:tcPr>
          <w:p>
            <w:pPr>
              <w:spacing w:after="0"/>
            </w:pPr>
            <w:r/>
            <w:r>
              <w:rPr>
                <w:sz w:val="16"/>
              </w:rPr>
              <w:t>4</w:t>
            </w:r>
          </w:p>
        </w:tc>
        <w:tc>
          <w:tcPr>
            <w:tcW w:type="dxa" w:w="792"/>
          </w:tcPr>
          <w:p>
            <w:pPr>
              <w:spacing w:after="0"/>
            </w:pPr>
            <w:r/>
            <w:r>
              <w:rPr>
                <w:sz w:val="16"/>
              </w:rPr>
              <w:t>260c</w:t>
            </w:r>
          </w:p>
        </w:tc>
      </w:tr>
      <w:tr>
        <w:tc>
          <w:tcPr>
            <w:tcW w:type="dxa" w:w="504"/>
          </w:tcPr>
          <w:p>
            <w:pPr>
              <w:spacing w:after="0"/>
            </w:pPr>
            <w:r/>
            <w:r>
              <w:rPr>
                <w:sz w:val="16"/>
              </w:rPr>
              <w:t>46</w:t>
            </w:r>
          </w:p>
        </w:tc>
        <w:tc>
          <w:tcPr>
            <w:tcW w:type="dxa" w:w="2160"/>
          </w:tcPr>
          <w:p>
            <w:pPr>
              <w:spacing w:after="0"/>
            </w:pPr>
            <w:r/>
            <w:r>
              <w:rPr>
                <w:sz w:val="16"/>
              </w:rPr>
              <w:t>Fennel &amp; Celery Julienne</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Fennel &amp; Celery Julienne</w:t>
              <w:br/>
              <w:t xml:space="preserve">  Celery &amp; Apple Remoulade Prep</w:t>
            </w:r>
          </w:p>
        </w:tc>
        <w:tc>
          <w:tcPr>
            <w:tcW w:type="dxa" w:w="648"/>
          </w:tcPr>
          <w:p>
            <w:pPr>
              <w:spacing w:after="0"/>
            </w:pPr>
            <w:r/>
            <w:r>
              <w:rPr>
                <w:sz w:val="16"/>
              </w:rPr>
              <w:t>2</w:t>
            </w:r>
          </w:p>
        </w:tc>
        <w:tc>
          <w:tcPr>
            <w:tcW w:type="dxa" w:w="792"/>
          </w:tcPr>
          <w:p>
            <w:pPr>
              <w:spacing w:after="0"/>
            </w:pPr>
            <w:r/>
            <w:r>
              <w:rPr>
                <w:sz w:val="16"/>
              </w:rPr>
              <w:t>150c</w:t>
            </w:r>
          </w:p>
        </w:tc>
      </w:tr>
      <w:tr>
        <w:tc>
          <w:tcPr>
            <w:tcW w:type="dxa" w:w="504"/>
          </w:tcPr>
          <w:p>
            <w:pPr>
              <w:spacing w:after="0"/>
            </w:pPr>
            <w:r/>
            <w:r>
              <w:rPr>
                <w:sz w:val="16"/>
              </w:rPr>
              <w:t>47</w:t>
            </w:r>
          </w:p>
        </w:tc>
        <w:tc>
          <w:tcPr>
            <w:tcW w:type="dxa" w:w="2160"/>
          </w:tcPr>
          <w:p>
            <w:pPr>
              <w:spacing w:after="0"/>
            </w:pPr>
            <w:r/>
            <w:r>
              <w:rPr>
                <w:sz w:val="16"/>
              </w:rPr>
              <w:t>Asparagus &amp; Carrot, Revisited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Asparagus &amp; Carrot Precision Plate</w:t>
            </w:r>
          </w:p>
        </w:tc>
        <w:tc>
          <w:tcPr>
            <w:tcW w:type="dxa" w:w="648"/>
          </w:tcPr>
          <w:p>
            <w:pPr>
              <w:spacing w:after="0"/>
            </w:pPr>
            <w:r/>
            <w:r>
              <w:rPr>
                <w:sz w:val="16"/>
              </w:rPr>
              <w:t>2</w:t>
            </w:r>
          </w:p>
        </w:tc>
        <w:tc>
          <w:tcPr>
            <w:tcW w:type="dxa" w:w="792"/>
          </w:tcPr>
          <w:p>
            <w:pPr>
              <w:spacing w:after="0"/>
            </w:pPr>
            <w:r/>
            <w:r>
              <w:rPr>
                <w:sz w:val="16"/>
              </w:rPr>
              <w:t>150c</w:t>
            </w:r>
          </w:p>
        </w:tc>
      </w:tr>
      <w:tr>
        <w:tc>
          <w:tcPr>
            <w:tcW w:type="dxa" w:w="504"/>
          </w:tcPr>
          <w:p>
            <w:pPr>
              <w:spacing w:after="0"/>
            </w:pPr>
            <w:r/>
            <w:r>
              <w:rPr>
                <w:sz w:val="16"/>
              </w:rPr>
              <w:t>48</w:t>
            </w:r>
          </w:p>
        </w:tc>
        <w:tc>
          <w:tcPr>
            <w:tcW w:type="dxa" w:w="2160"/>
          </w:tcPr>
          <w:p>
            <w:pPr>
              <w:spacing w:after="0"/>
            </w:pPr>
            <w:r/>
            <w:r>
              <w:rPr>
                <w:sz w:val="16"/>
              </w:rPr>
              <w:t>Herb &amp; Garlic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Herb &amp; Garlic Garnish</w:t>
            </w:r>
          </w:p>
        </w:tc>
        <w:tc>
          <w:tcPr>
            <w:tcW w:type="dxa" w:w="648"/>
          </w:tcPr>
          <w:p>
            <w:pPr>
              <w:spacing w:after="0"/>
            </w:pPr>
            <w:r/>
            <w:r>
              <w:rPr>
                <w:sz w:val="16"/>
              </w:rPr>
              <w:t>4</w:t>
            </w:r>
          </w:p>
        </w:tc>
        <w:tc>
          <w:tcPr>
            <w:tcW w:type="dxa" w:w="792"/>
          </w:tcPr>
          <w:p>
            <w:pPr>
              <w:spacing w:after="0"/>
            </w:pPr>
            <w:r/>
            <w:r>
              <w:rPr>
                <w:sz w:val="16"/>
              </w:rPr>
              <w:t>250c</w:t>
            </w:r>
          </w:p>
        </w:tc>
      </w:tr>
      <w:tr>
        <w:tc>
          <w:tcPr>
            <w:tcW w:type="dxa" w:w="504"/>
          </w:tcPr>
          <w:p>
            <w:pPr>
              <w:spacing w:after="0"/>
            </w:pPr>
            <w:r/>
            <w:r>
              <w:rPr>
                <w:sz w:val="16"/>
              </w:rPr>
              <w:t>49</w:t>
            </w:r>
          </w:p>
        </w:tc>
        <w:tc>
          <w:tcPr>
            <w:tcW w:type="dxa" w:w="2160"/>
          </w:tcPr>
          <w:p>
            <w:pPr>
              <w:spacing w:after="0"/>
            </w:pPr>
            <w:r/>
            <w:r>
              <w:rPr>
                <w:sz w:val="16"/>
              </w:rPr>
              <w:t>Baguette Crostini</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Baguette Crostini Prep</w:t>
              <w:br/>
              <w:t xml:space="preserve">  Baguette &amp; Cheddar Rounds</w:t>
            </w:r>
          </w:p>
        </w:tc>
        <w:tc>
          <w:tcPr>
            <w:tcW w:type="dxa" w:w="648"/>
          </w:tcPr>
          <w:p>
            <w:pPr>
              <w:spacing w:after="0"/>
            </w:pPr>
            <w:r/>
            <w:r>
              <w:rPr>
                <w:sz w:val="16"/>
              </w:rPr>
              <w:t>2</w:t>
            </w:r>
          </w:p>
        </w:tc>
        <w:tc>
          <w:tcPr>
            <w:tcW w:type="dxa" w:w="792"/>
          </w:tcPr>
          <w:p>
            <w:pPr>
              <w:spacing w:after="0"/>
            </w:pPr>
            <w:r/>
            <w:r>
              <w:rPr>
                <w:sz w:val="16"/>
              </w:rPr>
              <w:t>150c</w:t>
            </w:r>
          </w:p>
        </w:tc>
      </w:tr>
      <w:tr>
        <w:tc>
          <w:tcPr>
            <w:tcW w:type="dxa" w:w="504"/>
          </w:tcPr>
          <w:p>
            <w:pPr>
              <w:spacing w:after="0"/>
            </w:pPr>
            <w:r/>
            <w:r>
              <w:rPr>
                <w:sz w:val="16"/>
              </w:rPr>
              <w:t>50</w:t>
            </w:r>
          </w:p>
        </w:tc>
        <w:tc>
          <w:tcPr>
            <w:tcW w:type="dxa" w:w="2160"/>
          </w:tcPr>
          <w:p>
            <w:pPr>
              <w:spacing w:after="0"/>
            </w:pPr>
            <w:r/>
            <w:r>
              <w:rPr>
                <w:sz w:val="16"/>
              </w:rPr>
              <w:t>French Precision Service</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Herb &amp; Garlic Garnish</w:t>
              <w:br/>
              <w:t>* Mushroom Duxelles Prep</w:t>
              <w:br/>
              <w:t xml:space="preserve">  Herb Garden Vegetable Plate</w:t>
            </w:r>
          </w:p>
        </w:tc>
        <w:tc>
          <w:tcPr>
            <w:tcW w:type="dxa" w:w="648"/>
          </w:tcPr>
          <w:p>
            <w:pPr>
              <w:spacing w:after="0"/>
            </w:pPr>
            <w:r/>
            <w:r>
              <w:rPr>
                <w:sz w:val="16"/>
              </w:rPr>
              <w:t>7</w:t>
            </w:r>
          </w:p>
        </w:tc>
        <w:tc>
          <w:tcPr>
            <w:tcW w:type="dxa" w:w="792"/>
          </w:tcPr>
          <w:p>
            <w:pPr>
              <w:spacing w:after="0"/>
            </w:pPr>
            <w:r/>
            <w:r>
              <w:rPr>
                <w:sz w:val="16"/>
              </w:rPr>
              <w:t>560c</w:t>
            </w:r>
          </w:p>
        </w:tc>
      </w:tr>
    </w:tbl>
    <w:p>
      <w:pPr>
        <w:spacing w:after="80"/>
      </w:pPr>
    </w:p>
    <w:p>
      <w:pPr>
        <w:spacing w:before="240" w:after="120"/>
        <w:pBdr>
          <w:bottom w:val="single" w:sz="8" w:space="4" w:color="C9D6C4"/>
        </w:pBdr>
      </w:pPr>
      <w:r>
        <w:rPr>
          <w:rFonts w:ascii="Cambria" w:hAnsi="Cambria"/>
          <w:b/>
          <w:color w:val="2F5D3A"/>
          <w:sz w:val="28"/>
        </w:rPr>
        <w:t>Chapter 6 — Indian Kitchen   (L51-60)</w:t>
      </w:r>
    </w:p>
    <w:p>
      <w:pPr>
        <w:spacing w:after="80"/>
      </w:pPr>
      <w:r>
        <w:rPr>
          <w:b w:val="0"/>
          <w:i/>
          <w:color w:val="5A5A5A"/>
          <w:sz w:val="21"/>
        </w:rPr>
        <w:t>Chapter multiplier 1.625  ·  earnings 2,630 c  ·  unlock: Herb Knife</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51</w:t>
            </w:r>
          </w:p>
        </w:tc>
        <w:tc>
          <w:tcPr>
            <w:tcW w:type="dxa" w:w="2160"/>
          </w:tcPr>
          <w:p>
            <w:pPr>
              <w:spacing w:after="0"/>
            </w:pPr>
            <w:r/>
            <w:r>
              <w:rPr>
                <w:sz w:val="16"/>
              </w:rPr>
              <w:t>Potato Curry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Potato Curry Base</w:t>
            </w:r>
          </w:p>
        </w:tc>
        <w:tc>
          <w:tcPr>
            <w:tcW w:type="dxa" w:w="648"/>
          </w:tcPr>
          <w:p>
            <w:pPr>
              <w:spacing w:after="0"/>
            </w:pPr>
            <w:r/>
            <w:r>
              <w:rPr>
                <w:sz w:val="16"/>
              </w:rPr>
              <w:t>5</w:t>
            </w:r>
          </w:p>
        </w:tc>
        <w:tc>
          <w:tcPr>
            <w:tcW w:type="dxa" w:w="792"/>
          </w:tcPr>
          <w:p>
            <w:pPr>
              <w:spacing w:after="0"/>
            </w:pPr>
            <w:r/>
            <w:r>
              <w:rPr>
                <w:sz w:val="16"/>
              </w:rPr>
              <w:t>340c</w:t>
            </w:r>
          </w:p>
        </w:tc>
      </w:tr>
      <w:tr>
        <w:tc>
          <w:tcPr>
            <w:tcW w:type="dxa" w:w="504"/>
          </w:tcPr>
          <w:p>
            <w:pPr>
              <w:spacing w:after="0"/>
            </w:pPr>
            <w:r/>
            <w:r>
              <w:rPr>
                <w:sz w:val="16"/>
              </w:rPr>
              <w:t>52</w:t>
            </w:r>
          </w:p>
        </w:tc>
        <w:tc>
          <w:tcPr>
            <w:tcW w:type="dxa" w:w="2160"/>
          </w:tcPr>
          <w:p>
            <w:pPr>
              <w:spacing w:after="0"/>
            </w:pPr>
            <w:r/>
            <w:r>
              <w:rPr>
                <w:sz w:val="16"/>
              </w:rPr>
              <w:t>Onion Tomato Masala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Onion Tomato Masala Base</w:t>
            </w:r>
          </w:p>
        </w:tc>
        <w:tc>
          <w:tcPr>
            <w:tcW w:type="dxa" w:w="648"/>
          </w:tcPr>
          <w:p>
            <w:pPr>
              <w:spacing w:after="0"/>
            </w:pPr>
            <w:r/>
            <w:r>
              <w:rPr>
                <w:sz w:val="16"/>
              </w:rPr>
              <w:t>7</w:t>
            </w:r>
          </w:p>
        </w:tc>
        <w:tc>
          <w:tcPr>
            <w:tcW w:type="dxa" w:w="792"/>
          </w:tcPr>
          <w:p>
            <w:pPr>
              <w:spacing w:after="0"/>
            </w:pPr>
            <w:r/>
            <w:r>
              <w:rPr>
                <w:sz w:val="16"/>
              </w:rPr>
              <w:t>420c</w:t>
            </w:r>
          </w:p>
        </w:tc>
      </w:tr>
      <w:tr>
        <w:tc>
          <w:tcPr>
            <w:tcW w:type="dxa" w:w="504"/>
          </w:tcPr>
          <w:p>
            <w:pPr>
              <w:spacing w:after="0"/>
            </w:pPr>
            <w:r/>
            <w:r>
              <w:rPr>
                <w:sz w:val="16"/>
              </w:rPr>
              <w:t>53</w:t>
            </w:r>
          </w:p>
        </w:tc>
        <w:tc>
          <w:tcPr>
            <w:tcW w:type="dxa" w:w="2160"/>
          </w:tcPr>
          <w:p>
            <w:pPr>
              <w:spacing w:after="0"/>
            </w:pPr>
            <w:r/>
            <w:r>
              <w:rPr>
                <w:sz w:val="16"/>
              </w:rPr>
              <w:t>Cauliflower Bowl</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Cauliflower Chop Bowl</w:t>
            </w:r>
          </w:p>
        </w:tc>
        <w:tc>
          <w:tcPr>
            <w:tcW w:type="dxa" w:w="648"/>
          </w:tcPr>
          <w:p>
            <w:pPr>
              <w:spacing w:after="0"/>
            </w:pPr>
            <w:r/>
            <w:r>
              <w:rPr>
                <w:sz w:val="16"/>
              </w:rPr>
              <w:t>1</w:t>
            </w:r>
          </w:p>
        </w:tc>
        <w:tc>
          <w:tcPr>
            <w:tcW w:type="dxa" w:w="792"/>
          </w:tcPr>
          <w:p>
            <w:pPr>
              <w:spacing w:after="0"/>
            </w:pPr>
            <w:r/>
            <w:r>
              <w:rPr>
                <w:sz w:val="16"/>
              </w:rPr>
              <w:t>80c</w:t>
            </w:r>
          </w:p>
        </w:tc>
      </w:tr>
      <w:tr>
        <w:tc>
          <w:tcPr>
            <w:tcW w:type="dxa" w:w="504"/>
          </w:tcPr>
          <w:p>
            <w:pPr>
              <w:spacing w:after="0"/>
            </w:pPr>
            <w:r/>
            <w:r>
              <w:rPr>
                <w:sz w:val="16"/>
              </w:rPr>
              <w:t>54</w:t>
            </w:r>
          </w:p>
        </w:tc>
        <w:tc>
          <w:tcPr>
            <w:tcW w:type="dxa" w:w="2160"/>
          </w:tcPr>
          <w:p>
            <w:pPr>
              <w:spacing w:after="0"/>
            </w:pPr>
            <w:r/>
            <w:r>
              <w:rPr>
                <w:sz w:val="16"/>
              </w:rPr>
              <w:t>Garlic &amp; Ginger Curry Paste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Garlic &amp; Ginger Curry Paste</w:t>
            </w:r>
          </w:p>
        </w:tc>
        <w:tc>
          <w:tcPr>
            <w:tcW w:type="dxa" w:w="648"/>
          </w:tcPr>
          <w:p>
            <w:pPr>
              <w:spacing w:after="0"/>
            </w:pPr>
            <w:r/>
            <w:r>
              <w:rPr>
                <w:sz w:val="16"/>
              </w:rPr>
              <w:t>4</w:t>
            </w:r>
          </w:p>
        </w:tc>
        <w:tc>
          <w:tcPr>
            <w:tcW w:type="dxa" w:w="792"/>
          </w:tcPr>
          <w:p>
            <w:pPr>
              <w:spacing w:after="0"/>
            </w:pPr>
            <w:r/>
            <w:r>
              <w:rPr>
                <w:sz w:val="16"/>
              </w:rPr>
              <w:t>255c</w:t>
            </w:r>
          </w:p>
        </w:tc>
      </w:tr>
      <w:tr>
        <w:tc>
          <w:tcPr>
            <w:tcW w:type="dxa" w:w="504"/>
          </w:tcPr>
          <w:p>
            <w:pPr>
              <w:spacing w:after="0"/>
            </w:pPr>
            <w:r/>
            <w:r>
              <w:rPr>
                <w:sz w:val="16"/>
              </w:rPr>
              <w:t>55</w:t>
            </w:r>
          </w:p>
        </w:tc>
        <w:tc>
          <w:tcPr>
            <w:tcW w:type="dxa" w:w="2160"/>
          </w:tcPr>
          <w:p>
            <w:pPr>
              <w:spacing w:after="0"/>
            </w:pPr>
            <w:r/>
            <w:r>
              <w:rPr>
                <w:sz w:val="16"/>
              </w:rPr>
              <w:t>Spinach &amp; Pea Pod Bowl</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Spinach &amp; Pea Pod Bowl</w:t>
            </w:r>
          </w:p>
        </w:tc>
        <w:tc>
          <w:tcPr>
            <w:tcW w:type="dxa" w:w="648"/>
          </w:tcPr>
          <w:p>
            <w:pPr>
              <w:spacing w:after="0"/>
            </w:pPr>
            <w:r/>
            <w:r>
              <w:rPr>
                <w:sz w:val="16"/>
              </w:rPr>
              <w:t>2</w:t>
            </w:r>
          </w:p>
        </w:tc>
        <w:tc>
          <w:tcPr>
            <w:tcW w:type="dxa" w:w="792"/>
          </w:tcPr>
          <w:p>
            <w:pPr>
              <w:spacing w:after="0"/>
            </w:pPr>
            <w:r/>
            <w:r>
              <w:rPr>
                <w:sz w:val="16"/>
              </w:rPr>
              <w:t>160c</w:t>
            </w:r>
          </w:p>
        </w:tc>
      </w:tr>
      <w:tr>
        <w:tc>
          <w:tcPr>
            <w:tcW w:type="dxa" w:w="504"/>
          </w:tcPr>
          <w:p>
            <w:pPr>
              <w:spacing w:after="0"/>
            </w:pPr>
            <w:r/>
            <w:r>
              <w:rPr>
                <w:sz w:val="16"/>
              </w:rPr>
              <w:t>56</w:t>
            </w:r>
          </w:p>
        </w:tc>
        <w:tc>
          <w:tcPr>
            <w:tcW w:type="dxa" w:w="2160"/>
          </w:tcPr>
          <w:p>
            <w:pPr>
              <w:spacing w:after="0"/>
            </w:pPr>
            <w:r/>
            <w:r>
              <w:rPr>
                <w:sz w:val="16"/>
              </w:rPr>
              <w:t>Coconut Prep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Coconut Prep</w:t>
            </w:r>
          </w:p>
        </w:tc>
        <w:tc>
          <w:tcPr>
            <w:tcW w:type="dxa" w:w="648"/>
          </w:tcPr>
          <w:p>
            <w:pPr>
              <w:spacing w:after="0"/>
            </w:pPr>
            <w:r/>
            <w:r>
              <w:rPr>
                <w:sz w:val="16"/>
              </w:rPr>
              <w:t>2</w:t>
            </w:r>
          </w:p>
        </w:tc>
        <w:tc>
          <w:tcPr>
            <w:tcW w:type="dxa" w:w="792"/>
          </w:tcPr>
          <w:p>
            <w:pPr>
              <w:spacing w:after="0"/>
            </w:pPr>
            <w:r/>
            <w:r>
              <w:rPr>
                <w:sz w:val="16"/>
              </w:rPr>
              <w:t>115c</w:t>
            </w:r>
          </w:p>
        </w:tc>
      </w:tr>
      <w:tr>
        <w:tc>
          <w:tcPr>
            <w:tcW w:type="dxa" w:w="504"/>
          </w:tcPr>
          <w:p>
            <w:pPr>
              <w:spacing w:after="0"/>
            </w:pPr>
            <w:r/>
            <w:r>
              <w:rPr>
                <w:sz w:val="16"/>
              </w:rPr>
              <w:t>57</w:t>
            </w:r>
          </w:p>
        </w:tc>
        <w:tc>
          <w:tcPr>
            <w:tcW w:type="dxa" w:w="2160"/>
          </w:tcPr>
          <w:p>
            <w:pPr>
              <w:spacing w:after="0"/>
            </w:pPr>
            <w:r/>
            <w:r>
              <w:rPr>
                <w:sz w:val="16"/>
              </w:rPr>
              <w:t>Mango Chutney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Mango Chutney Base</w:t>
            </w:r>
          </w:p>
        </w:tc>
        <w:tc>
          <w:tcPr>
            <w:tcW w:type="dxa" w:w="648"/>
          </w:tcPr>
          <w:p>
            <w:pPr>
              <w:spacing w:after="0"/>
            </w:pPr>
            <w:r/>
            <w:r>
              <w:rPr>
                <w:sz w:val="16"/>
              </w:rPr>
              <w:t>3</w:t>
            </w:r>
          </w:p>
        </w:tc>
        <w:tc>
          <w:tcPr>
            <w:tcW w:type="dxa" w:w="792"/>
          </w:tcPr>
          <w:p>
            <w:pPr>
              <w:spacing w:after="0"/>
            </w:pPr>
            <w:r/>
            <w:r>
              <w:rPr>
                <w:sz w:val="16"/>
              </w:rPr>
              <w:t>210c</w:t>
            </w:r>
          </w:p>
        </w:tc>
      </w:tr>
      <w:tr>
        <w:tc>
          <w:tcPr>
            <w:tcW w:type="dxa" w:w="504"/>
          </w:tcPr>
          <w:p>
            <w:pPr>
              <w:spacing w:after="0"/>
            </w:pPr>
            <w:r/>
            <w:r>
              <w:rPr>
                <w:sz w:val="16"/>
              </w:rPr>
              <w:t>58</w:t>
            </w:r>
          </w:p>
        </w:tc>
        <w:tc>
          <w:tcPr>
            <w:tcW w:type="dxa" w:w="2160"/>
          </w:tcPr>
          <w:p>
            <w:pPr>
              <w:spacing w:after="0"/>
            </w:pPr>
            <w:r/>
            <w:r>
              <w:rPr>
                <w:sz w:val="16"/>
              </w:rPr>
              <w:t>Pumpkin Curry Dice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Pumpkin Curry Dice</w:t>
            </w:r>
          </w:p>
        </w:tc>
        <w:tc>
          <w:tcPr>
            <w:tcW w:type="dxa" w:w="648"/>
          </w:tcPr>
          <w:p>
            <w:pPr>
              <w:spacing w:after="0"/>
            </w:pPr>
            <w:r/>
            <w:r>
              <w:rPr>
                <w:sz w:val="16"/>
              </w:rPr>
              <w:t>2</w:t>
            </w:r>
          </w:p>
        </w:tc>
        <w:tc>
          <w:tcPr>
            <w:tcW w:type="dxa" w:w="792"/>
          </w:tcPr>
          <w:p>
            <w:pPr>
              <w:spacing w:after="0"/>
            </w:pPr>
            <w:r/>
            <w:r>
              <w:rPr>
                <w:sz w:val="16"/>
              </w:rPr>
              <w:t>130c</w:t>
            </w:r>
          </w:p>
        </w:tc>
      </w:tr>
      <w:tr>
        <w:tc>
          <w:tcPr>
            <w:tcW w:type="dxa" w:w="504"/>
          </w:tcPr>
          <w:p>
            <w:pPr>
              <w:spacing w:after="0"/>
            </w:pPr>
            <w:r/>
            <w:r>
              <w:rPr>
                <w:sz w:val="16"/>
              </w:rPr>
              <w:t>59</w:t>
            </w:r>
          </w:p>
        </w:tc>
        <w:tc>
          <w:tcPr>
            <w:tcW w:type="dxa" w:w="2160"/>
          </w:tcPr>
          <w:p>
            <w:pPr>
              <w:spacing w:after="0"/>
            </w:pPr>
            <w:r/>
            <w:r>
              <w:rPr>
                <w:sz w:val="16"/>
              </w:rPr>
              <w:t>Aromatic Garlic &amp; Onion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Aromatic Garlic &amp; Onion Base</w:t>
            </w:r>
          </w:p>
        </w:tc>
        <w:tc>
          <w:tcPr>
            <w:tcW w:type="dxa" w:w="648"/>
          </w:tcPr>
          <w:p>
            <w:pPr>
              <w:spacing w:after="0"/>
            </w:pPr>
            <w:r/>
            <w:r>
              <w:rPr>
                <w:sz w:val="16"/>
              </w:rPr>
              <w:t>6</w:t>
            </w:r>
          </w:p>
        </w:tc>
        <w:tc>
          <w:tcPr>
            <w:tcW w:type="dxa" w:w="792"/>
          </w:tcPr>
          <w:p>
            <w:pPr>
              <w:spacing w:after="0"/>
            </w:pPr>
            <w:r/>
            <w:r>
              <w:rPr>
                <w:sz w:val="16"/>
              </w:rPr>
              <w:t>340c</w:t>
            </w:r>
          </w:p>
        </w:tc>
      </w:tr>
      <w:tr>
        <w:tc>
          <w:tcPr>
            <w:tcW w:type="dxa" w:w="504"/>
          </w:tcPr>
          <w:p>
            <w:pPr>
              <w:spacing w:after="0"/>
            </w:pPr>
            <w:r/>
            <w:r>
              <w:rPr>
                <w:sz w:val="16"/>
              </w:rPr>
              <w:t>60</w:t>
            </w:r>
          </w:p>
        </w:tc>
        <w:tc>
          <w:tcPr>
            <w:tcW w:type="dxa" w:w="2160"/>
          </w:tcPr>
          <w:p>
            <w:pPr>
              <w:spacing w:after="0"/>
            </w:pPr>
            <w:r/>
            <w:r>
              <w:rPr>
                <w:sz w:val="16"/>
              </w:rPr>
              <w:t>Indian Kitchen Service</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Onion Tomato Masala Base</w:t>
              <w:br/>
              <w:t>* Spinach &amp; Pea Pod Bowl</w:t>
              <w:br/>
              <w:t xml:space="preserve">  Aromatic Garlic &amp; Onion Base</w:t>
            </w:r>
          </w:p>
        </w:tc>
        <w:tc>
          <w:tcPr>
            <w:tcW w:type="dxa" w:w="648"/>
          </w:tcPr>
          <w:p>
            <w:pPr>
              <w:spacing w:after="0"/>
            </w:pPr>
            <w:r/>
            <w:r>
              <w:rPr>
                <w:sz w:val="16"/>
              </w:rPr>
              <w:t>9</w:t>
            </w:r>
          </w:p>
        </w:tc>
        <w:tc>
          <w:tcPr>
            <w:tcW w:type="dxa" w:w="792"/>
          </w:tcPr>
          <w:p>
            <w:pPr>
              <w:spacing w:after="0"/>
            </w:pPr>
            <w:r/>
            <w:r>
              <w:rPr>
                <w:sz w:val="16"/>
              </w:rPr>
              <w:t>580c</w:t>
            </w:r>
          </w:p>
        </w:tc>
      </w:tr>
    </w:tbl>
    <w:p>
      <w:pPr>
        <w:spacing w:after="80"/>
      </w:pPr>
    </w:p>
    <w:p>
      <w:pPr>
        <w:spacing w:before="240" w:after="120"/>
        <w:pBdr>
          <w:bottom w:val="single" w:sz="8" w:space="4" w:color="C9D6C4"/>
        </w:pBdr>
      </w:pPr>
      <w:r>
        <w:rPr>
          <w:rFonts w:ascii="Cambria" w:hAnsi="Cambria"/>
          <w:b/>
          <w:color w:val="2F5D3A"/>
          <w:sz w:val="28"/>
        </w:rPr>
        <w:t>Chapter 7 — Indian Aromatics &amp; Service   (L61-70)</w:t>
      </w:r>
    </w:p>
    <w:p>
      <w:pPr>
        <w:spacing w:after="80"/>
      </w:pPr>
      <w:r>
        <w:rPr>
          <w:b w:val="0"/>
          <w:i/>
          <w:color w:val="5A5A5A"/>
          <w:sz w:val="21"/>
        </w:rPr>
        <w:t>Chapter multiplier 1.750  ·  earnings 5,525 c  ·  unlock: Order Board</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61</w:t>
            </w:r>
          </w:p>
        </w:tc>
        <w:tc>
          <w:tcPr>
            <w:tcW w:type="dxa" w:w="2160"/>
          </w:tcPr>
          <w:p>
            <w:pPr>
              <w:spacing w:after="0"/>
            </w:pPr>
            <w:r/>
            <w:r>
              <w:rPr>
                <w:sz w:val="16"/>
              </w:rPr>
              <w:t>Two Tables, Two Curries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Spinach Curry</w:t>
              <w:br/>
              <w:t>* Cauliflower Curry</w:t>
            </w:r>
          </w:p>
        </w:tc>
        <w:tc>
          <w:tcPr>
            <w:tcW w:type="dxa" w:w="648"/>
          </w:tcPr>
          <w:p>
            <w:pPr>
              <w:spacing w:after="0"/>
            </w:pPr>
            <w:r/>
            <w:r>
              <w:rPr>
                <w:sz w:val="16"/>
              </w:rPr>
              <w:t>7</w:t>
            </w:r>
          </w:p>
        </w:tc>
        <w:tc>
          <w:tcPr>
            <w:tcW w:type="dxa" w:w="792"/>
          </w:tcPr>
          <w:p>
            <w:pPr>
              <w:spacing w:after="0"/>
            </w:pPr>
            <w:r/>
            <w:r>
              <w:rPr>
                <w:sz w:val="16"/>
              </w:rPr>
              <w:t>815c</w:t>
            </w:r>
          </w:p>
        </w:tc>
      </w:tr>
      <w:tr>
        <w:tc>
          <w:tcPr>
            <w:tcW w:type="dxa" w:w="504"/>
          </w:tcPr>
          <w:p>
            <w:pPr>
              <w:spacing w:after="0"/>
            </w:pPr>
            <w:r/>
            <w:r>
              <w:rPr>
                <w:sz w:val="16"/>
              </w:rPr>
              <w:t>62</w:t>
            </w:r>
          </w:p>
        </w:tc>
        <w:tc>
          <w:tcPr>
            <w:tcW w:type="dxa" w:w="2160"/>
          </w:tcPr>
          <w:p>
            <w:pPr>
              <w:spacing w:after="0"/>
            </w:pPr>
            <w:r/>
            <w:r>
              <w:rPr>
                <w:sz w:val="16"/>
              </w:rPr>
              <w:t>Mango Onion Relish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Mango Onion Relish</w:t>
            </w:r>
          </w:p>
        </w:tc>
        <w:tc>
          <w:tcPr>
            <w:tcW w:type="dxa" w:w="648"/>
          </w:tcPr>
          <w:p>
            <w:pPr>
              <w:spacing w:after="0"/>
            </w:pPr>
            <w:r/>
            <w:r>
              <w:rPr>
                <w:sz w:val="16"/>
              </w:rPr>
              <w:t>4</w:t>
            </w:r>
          </w:p>
        </w:tc>
        <w:tc>
          <w:tcPr>
            <w:tcW w:type="dxa" w:w="792"/>
          </w:tcPr>
          <w:p>
            <w:pPr>
              <w:spacing w:after="0"/>
            </w:pPr>
            <w:r/>
            <w:r>
              <w:rPr>
                <w:sz w:val="16"/>
              </w:rPr>
              <w:t>315c</w:t>
            </w:r>
          </w:p>
        </w:tc>
      </w:tr>
      <w:tr>
        <w:tc>
          <w:tcPr>
            <w:tcW w:type="dxa" w:w="504"/>
          </w:tcPr>
          <w:p>
            <w:pPr>
              <w:spacing w:after="0"/>
            </w:pPr>
            <w:r/>
            <w:r>
              <w:rPr>
                <w:sz w:val="16"/>
              </w:rPr>
              <w:t>63</w:t>
            </w:r>
          </w:p>
        </w:tc>
        <w:tc>
          <w:tcPr>
            <w:tcW w:type="dxa" w:w="2160"/>
          </w:tcPr>
          <w:p>
            <w:pPr>
              <w:spacing w:after="0"/>
            </w:pPr>
            <w:r/>
            <w:r>
              <w:rPr>
                <w:sz w:val="16"/>
              </w:rPr>
              <w:t>Cauliflower Curry, Again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Cauliflower Curry</w:t>
            </w:r>
          </w:p>
        </w:tc>
        <w:tc>
          <w:tcPr>
            <w:tcW w:type="dxa" w:w="648"/>
          </w:tcPr>
          <w:p>
            <w:pPr>
              <w:spacing w:after="0"/>
            </w:pPr>
            <w:r/>
            <w:r>
              <w:rPr>
                <w:sz w:val="16"/>
              </w:rPr>
              <w:t>6</w:t>
            </w:r>
          </w:p>
        </w:tc>
        <w:tc>
          <w:tcPr>
            <w:tcW w:type="dxa" w:w="792"/>
          </w:tcPr>
          <w:p>
            <w:pPr>
              <w:spacing w:after="0"/>
            </w:pPr>
            <w:r/>
            <w:r>
              <w:rPr>
                <w:sz w:val="16"/>
              </w:rPr>
              <w:t>450c</w:t>
            </w:r>
          </w:p>
        </w:tc>
      </w:tr>
      <w:tr>
        <w:tc>
          <w:tcPr>
            <w:tcW w:type="dxa" w:w="504"/>
          </w:tcPr>
          <w:p>
            <w:pPr>
              <w:spacing w:after="0"/>
            </w:pPr>
            <w:r/>
            <w:r>
              <w:rPr>
                <w:sz w:val="16"/>
              </w:rPr>
              <w:t>64</w:t>
            </w:r>
          </w:p>
        </w:tc>
        <w:tc>
          <w:tcPr>
            <w:tcW w:type="dxa" w:w="2160"/>
          </w:tcPr>
          <w:p>
            <w:pPr>
              <w:spacing w:after="0"/>
            </w:pPr>
            <w:r/>
            <w:r>
              <w:rPr>
                <w:sz w:val="16"/>
              </w:rPr>
              <w:t>Shared Onion, Two Curries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Spinach Curry</w:t>
              <w:br/>
              <w:t>* Cauliflower Curry</w:t>
            </w:r>
          </w:p>
        </w:tc>
        <w:tc>
          <w:tcPr>
            <w:tcW w:type="dxa" w:w="648"/>
          </w:tcPr>
          <w:p>
            <w:pPr>
              <w:spacing w:after="0"/>
            </w:pPr>
            <w:r/>
            <w:r>
              <w:rPr>
                <w:sz w:val="16"/>
              </w:rPr>
              <w:t>7</w:t>
            </w:r>
          </w:p>
        </w:tc>
        <w:tc>
          <w:tcPr>
            <w:tcW w:type="dxa" w:w="792"/>
          </w:tcPr>
          <w:p>
            <w:pPr>
              <w:spacing w:after="0"/>
            </w:pPr>
            <w:r/>
            <w:r>
              <w:rPr>
                <w:sz w:val="16"/>
              </w:rPr>
              <w:t>815c</w:t>
            </w:r>
          </w:p>
        </w:tc>
      </w:tr>
      <w:tr>
        <w:tc>
          <w:tcPr>
            <w:tcW w:type="dxa" w:w="504"/>
          </w:tcPr>
          <w:p>
            <w:pPr>
              <w:spacing w:after="0"/>
            </w:pPr>
            <w:r/>
            <w:r>
              <w:rPr>
                <w:sz w:val="16"/>
              </w:rPr>
              <w:t>65</w:t>
            </w:r>
          </w:p>
        </w:tc>
        <w:tc>
          <w:tcPr>
            <w:tcW w:type="dxa" w:w="2160"/>
          </w:tcPr>
          <w:p>
            <w:pPr>
              <w:spacing w:after="0"/>
            </w:pPr>
            <w:r/>
            <w:r>
              <w:rPr>
                <w:sz w:val="16"/>
              </w:rPr>
              <w:t>Potato Tomato Curry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Potato Tomato Curry</w:t>
            </w:r>
          </w:p>
        </w:tc>
        <w:tc>
          <w:tcPr>
            <w:tcW w:type="dxa" w:w="648"/>
          </w:tcPr>
          <w:p>
            <w:pPr>
              <w:spacing w:after="0"/>
            </w:pPr>
            <w:r/>
            <w:r>
              <w:rPr>
                <w:sz w:val="16"/>
              </w:rPr>
              <w:t>5</w:t>
            </w:r>
          </w:p>
        </w:tc>
        <w:tc>
          <w:tcPr>
            <w:tcW w:type="dxa" w:w="792"/>
          </w:tcPr>
          <w:p>
            <w:pPr>
              <w:spacing w:after="0"/>
            </w:pPr>
            <w:r/>
            <w:r>
              <w:rPr>
                <w:sz w:val="16"/>
              </w:rPr>
              <w:t>365c</w:t>
            </w:r>
          </w:p>
        </w:tc>
      </w:tr>
      <w:tr>
        <w:tc>
          <w:tcPr>
            <w:tcW w:type="dxa" w:w="504"/>
          </w:tcPr>
          <w:p>
            <w:pPr>
              <w:spacing w:after="0"/>
            </w:pPr>
            <w:r/>
            <w:r>
              <w:rPr>
                <w:sz w:val="16"/>
              </w:rPr>
              <w:t>66</w:t>
            </w:r>
          </w:p>
        </w:tc>
        <w:tc>
          <w:tcPr>
            <w:tcW w:type="dxa" w:w="2160"/>
          </w:tcPr>
          <w:p>
            <w:pPr>
              <w:spacing w:after="0"/>
            </w:pPr>
            <w:r/>
            <w:r>
              <w:rPr>
                <w:sz w:val="16"/>
              </w:rPr>
              <w:t>Pea Tomato Curry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Pea Tomato Curry</w:t>
            </w:r>
          </w:p>
        </w:tc>
        <w:tc>
          <w:tcPr>
            <w:tcW w:type="dxa" w:w="648"/>
          </w:tcPr>
          <w:p>
            <w:pPr>
              <w:spacing w:after="0"/>
            </w:pPr>
            <w:r/>
            <w:r>
              <w:rPr>
                <w:sz w:val="16"/>
              </w:rPr>
              <w:t>4</w:t>
            </w:r>
          </w:p>
        </w:tc>
        <w:tc>
          <w:tcPr>
            <w:tcW w:type="dxa" w:w="792"/>
          </w:tcPr>
          <w:p>
            <w:pPr>
              <w:spacing w:after="0"/>
            </w:pPr>
            <w:r/>
            <w:r>
              <w:rPr>
                <w:sz w:val="16"/>
              </w:rPr>
              <w:t>315c</w:t>
            </w:r>
          </w:p>
        </w:tc>
      </w:tr>
      <w:tr>
        <w:tc>
          <w:tcPr>
            <w:tcW w:type="dxa" w:w="504"/>
          </w:tcPr>
          <w:p>
            <w:pPr>
              <w:spacing w:after="0"/>
            </w:pPr>
            <w:r/>
            <w:r>
              <w:rPr>
                <w:sz w:val="16"/>
              </w:rPr>
              <w:t>67</w:t>
            </w:r>
          </w:p>
        </w:tc>
        <w:tc>
          <w:tcPr>
            <w:tcW w:type="dxa" w:w="2160"/>
          </w:tcPr>
          <w:p>
            <w:pPr>
              <w:spacing w:after="0"/>
            </w:pPr>
            <w:r/>
            <w:r>
              <w:rPr>
                <w:sz w:val="16"/>
              </w:rPr>
              <w:t>Shared Tomato, Two Curries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Potato Tomato Curry</w:t>
              <w:br/>
              <w:t>* Pea Tomato Curry</w:t>
            </w:r>
          </w:p>
        </w:tc>
        <w:tc>
          <w:tcPr>
            <w:tcW w:type="dxa" w:w="648"/>
          </w:tcPr>
          <w:p>
            <w:pPr>
              <w:spacing w:after="0"/>
            </w:pPr>
            <w:r/>
            <w:r>
              <w:rPr>
                <w:sz w:val="16"/>
              </w:rPr>
              <w:t>6</w:t>
            </w:r>
          </w:p>
        </w:tc>
        <w:tc>
          <w:tcPr>
            <w:tcW w:type="dxa" w:w="792"/>
          </w:tcPr>
          <w:p>
            <w:pPr>
              <w:spacing w:after="0"/>
            </w:pPr>
            <w:r/>
            <w:r>
              <w:rPr>
                <w:sz w:val="16"/>
              </w:rPr>
              <w:t>680c</w:t>
            </w:r>
          </w:p>
        </w:tc>
      </w:tr>
      <w:tr>
        <w:tc>
          <w:tcPr>
            <w:tcW w:type="dxa" w:w="504"/>
          </w:tcPr>
          <w:p>
            <w:pPr>
              <w:spacing w:after="0"/>
            </w:pPr>
            <w:r/>
            <w:r>
              <w:rPr>
                <w:sz w:val="16"/>
              </w:rPr>
              <w:t>68</w:t>
            </w:r>
          </w:p>
        </w:tc>
        <w:tc>
          <w:tcPr>
            <w:tcW w:type="dxa" w:w="2160"/>
          </w:tcPr>
          <w:p>
            <w:pPr>
              <w:spacing w:after="0"/>
            </w:pPr>
            <w:r/>
            <w:r>
              <w:rPr>
                <w:sz w:val="16"/>
              </w:rPr>
              <w:t>Pumpkin Garlic Curry</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Pumpkin Garlic Curry</w:t>
              <w:br/>
              <w:t xml:space="preserve">  Pumpkin &amp; Coconut Curry</w:t>
            </w:r>
          </w:p>
        </w:tc>
        <w:tc>
          <w:tcPr>
            <w:tcW w:type="dxa" w:w="648"/>
          </w:tcPr>
          <w:p>
            <w:pPr>
              <w:spacing w:after="0"/>
            </w:pPr>
            <w:r/>
            <w:r>
              <w:rPr>
                <w:sz w:val="16"/>
              </w:rPr>
              <w:t>4</w:t>
            </w:r>
          </w:p>
        </w:tc>
        <w:tc>
          <w:tcPr>
            <w:tcW w:type="dxa" w:w="792"/>
          </w:tcPr>
          <w:p>
            <w:pPr>
              <w:spacing w:after="0"/>
            </w:pPr>
            <w:r/>
            <w:r>
              <w:rPr>
                <w:sz w:val="16"/>
              </w:rPr>
              <w:t>275c</w:t>
            </w:r>
          </w:p>
        </w:tc>
      </w:tr>
      <w:tr>
        <w:tc>
          <w:tcPr>
            <w:tcW w:type="dxa" w:w="504"/>
          </w:tcPr>
          <w:p>
            <w:pPr>
              <w:spacing w:after="0"/>
            </w:pPr>
            <w:r/>
            <w:r>
              <w:rPr>
                <w:sz w:val="16"/>
              </w:rPr>
              <w:t>69</w:t>
            </w:r>
          </w:p>
        </w:tc>
        <w:tc>
          <w:tcPr>
            <w:tcW w:type="dxa" w:w="2160"/>
          </w:tcPr>
          <w:p>
            <w:pPr>
              <w:spacing w:after="0"/>
            </w:pPr>
            <w:r/>
            <w:r>
              <w:rPr>
                <w:sz w:val="16"/>
              </w:rPr>
              <w:t>Mango Garlic Chutney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Mango Garlic Chutney</w:t>
            </w:r>
          </w:p>
        </w:tc>
        <w:tc>
          <w:tcPr>
            <w:tcW w:type="dxa" w:w="648"/>
          </w:tcPr>
          <w:p>
            <w:pPr>
              <w:spacing w:after="0"/>
            </w:pPr>
            <w:r/>
            <w:r>
              <w:rPr>
                <w:sz w:val="16"/>
              </w:rPr>
              <w:t>5</w:t>
            </w:r>
          </w:p>
        </w:tc>
        <w:tc>
          <w:tcPr>
            <w:tcW w:type="dxa" w:w="792"/>
          </w:tcPr>
          <w:p>
            <w:pPr>
              <w:spacing w:after="0"/>
            </w:pPr>
            <w:r/>
            <w:r>
              <w:rPr>
                <w:sz w:val="16"/>
              </w:rPr>
              <w:t>365c</w:t>
            </w:r>
          </w:p>
        </w:tc>
      </w:tr>
      <w:tr>
        <w:tc>
          <w:tcPr>
            <w:tcW w:type="dxa" w:w="504"/>
          </w:tcPr>
          <w:p>
            <w:pPr>
              <w:spacing w:after="0"/>
            </w:pPr>
            <w:r/>
            <w:r>
              <w:rPr>
                <w:sz w:val="16"/>
              </w:rPr>
              <w:t>70</w:t>
            </w:r>
          </w:p>
        </w:tc>
        <w:tc>
          <w:tcPr>
            <w:tcW w:type="dxa" w:w="2160"/>
          </w:tcPr>
          <w:p>
            <w:pPr>
              <w:spacing w:after="0"/>
            </w:pPr>
            <w:r/>
            <w:r>
              <w:rPr>
                <w:sz w:val="16"/>
              </w:rPr>
              <w:t>The Grand Aromatic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Spinach Curry</w:t>
              <w:br/>
              <w:t>* Cauliflower Curry</w:t>
              <w:br/>
              <w:t>* Mango Onion Relish</w:t>
            </w:r>
          </w:p>
        </w:tc>
        <w:tc>
          <w:tcPr>
            <w:tcW w:type="dxa" w:w="648"/>
          </w:tcPr>
          <w:p>
            <w:pPr>
              <w:spacing w:after="0"/>
            </w:pPr>
            <w:r/>
            <w:r>
              <w:rPr>
                <w:sz w:val="16"/>
              </w:rPr>
              <w:t>9</w:t>
            </w:r>
          </w:p>
        </w:tc>
        <w:tc>
          <w:tcPr>
            <w:tcW w:type="dxa" w:w="792"/>
          </w:tcPr>
          <w:p>
            <w:pPr>
              <w:spacing w:after="0"/>
            </w:pPr>
            <w:r/>
            <w:r>
              <w:rPr>
                <w:sz w:val="16"/>
              </w:rPr>
              <w:t>1130c</w:t>
            </w:r>
          </w:p>
        </w:tc>
      </w:tr>
    </w:tbl>
    <w:p>
      <w:pPr>
        <w:spacing w:after="80"/>
      </w:pPr>
    </w:p>
    <w:p>
      <w:pPr>
        <w:spacing w:before="240" w:after="120"/>
        <w:pBdr>
          <w:bottom w:val="single" w:sz="8" w:space="4" w:color="C9D6C4"/>
        </w:pBdr>
      </w:pPr>
      <w:r>
        <w:rPr>
          <w:rFonts w:ascii="Cambria" w:hAnsi="Cambria"/>
          <w:b/>
          <w:color w:val="2F5D3A"/>
          <w:sz w:val="28"/>
        </w:rPr>
        <w:t>Chapter 8 — Mediterranean &amp; Levant   (L71-80)</w:t>
      </w:r>
    </w:p>
    <w:p>
      <w:pPr>
        <w:spacing w:after="80"/>
      </w:pPr>
      <w:r>
        <w:rPr>
          <w:b w:val="0"/>
          <w:i/>
          <w:color w:val="5A5A5A"/>
          <w:sz w:val="21"/>
        </w:rPr>
        <w:t>Chapter multiplier 1.875  ·  earnings 3,720 c  ·  unlock: Bistro Kitchen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71</w:t>
            </w:r>
          </w:p>
        </w:tc>
        <w:tc>
          <w:tcPr>
            <w:tcW w:type="dxa" w:w="2160"/>
          </w:tcPr>
          <w:p>
            <w:pPr>
              <w:spacing w:after="0"/>
            </w:pPr>
            <w:r/>
            <w:r>
              <w:rPr>
                <w:sz w:val="16"/>
              </w:rPr>
              <w:t>Cucumber &amp; Tomato Mezze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Cucumber &amp; Tomato Mezze</w:t>
            </w:r>
          </w:p>
        </w:tc>
        <w:tc>
          <w:tcPr>
            <w:tcW w:type="dxa" w:w="648"/>
          </w:tcPr>
          <w:p>
            <w:pPr>
              <w:spacing w:after="0"/>
            </w:pPr>
            <w:r/>
            <w:r>
              <w:rPr>
                <w:sz w:val="16"/>
              </w:rPr>
              <w:t>6</w:t>
            </w:r>
          </w:p>
        </w:tc>
        <w:tc>
          <w:tcPr>
            <w:tcW w:type="dxa" w:w="792"/>
          </w:tcPr>
          <w:p>
            <w:pPr>
              <w:spacing w:after="0"/>
            </w:pPr>
            <w:r/>
            <w:r>
              <w:rPr>
                <w:sz w:val="16"/>
              </w:rPr>
              <w:t>495c</w:t>
            </w:r>
          </w:p>
        </w:tc>
      </w:tr>
      <w:tr>
        <w:tc>
          <w:tcPr>
            <w:tcW w:type="dxa" w:w="504"/>
          </w:tcPr>
          <w:p>
            <w:pPr>
              <w:spacing w:after="0"/>
            </w:pPr>
            <w:r/>
            <w:r>
              <w:rPr>
                <w:sz w:val="16"/>
              </w:rPr>
              <w:t>72</w:t>
            </w:r>
          </w:p>
        </w:tc>
        <w:tc>
          <w:tcPr>
            <w:tcW w:type="dxa" w:w="2160"/>
          </w:tcPr>
          <w:p>
            <w:pPr>
              <w:spacing w:after="0"/>
            </w:pPr>
            <w:r/>
            <w:r>
              <w:rPr>
                <w:sz w:val="16"/>
              </w:rPr>
              <w:t>Eggplant Mezze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Eggplant Mezze Plate</w:t>
            </w:r>
          </w:p>
        </w:tc>
        <w:tc>
          <w:tcPr>
            <w:tcW w:type="dxa" w:w="648"/>
          </w:tcPr>
          <w:p>
            <w:pPr>
              <w:spacing w:after="0"/>
            </w:pPr>
            <w:r/>
            <w:r>
              <w:rPr>
                <w:sz w:val="16"/>
              </w:rPr>
              <w:t>4</w:t>
            </w:r>
          </w:p>
        </w:tc>
        <w:tc>
          <w:tcPr>
            <w:tcW w:type="dxa" w:w="792"/>
          </w:tcPr>
          <w:p>
            <w:pPr>
              <w:spacing w:after="0"/>
            </w:pPr>
            <w:r/>
            <w:r>
              <w:rPr>
                <w:sz w:val="16"/>
              </w:rPr>
              <w:t>335c</w:t>
            </w:r>
          </w:p>
        </w:tc>
      </w:tr>
      <w:tr>
        <w:tc>
          <w:tcPr>
            <w:tcW w:type="dxa" w:w="504"/>
          </w:tcPr>
          <w:p>
            <w:pPr>
              <w:spacing w:after="0"/>
            </w:pPr>
            <w:r/>
            <w:r>
              <w:rPr>
                <w:sz w:val="16"/>
              </w:rPr>
              <w:t>73</w:t>
            </w:r>
          </w:p>
        </w:tc>
        <w:tc>
          <w:tcPr>
            <w:tcW w:type="dxa" w:w="2160"/>
          </w:tcPr>
          <w:p>
            <w:pPr>
              <w:spacing w:after="0"/>
            </w:pPr>
            <w:r/>
            <w:r>
              <w:rPr>
                <w:sz w:val="16"/>
              </w:rPr>
              <w:t>Lemon Garnish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Lemon Garnish</w:t>
            </w:r>
          </w:p>
        </w:tc>
        <w:tc>
          <w:tcPr>
            <w:tcW w:type="dxa" w:w="648"/>
          </w:tcPr>
          <w:p>
            <w:pPr>
              <w:spacing w:after="0"/>
            </w:pPr>
            <w:r/>
            <w:r>
              <w:rPr>
                <w:sz w:val="16"/>
              </w:rPr>
              <w:t>1</w:t>
            </w:r>
          </w:p>
        </w:tc>
        <w:tc>
          <w:tcPr>
            <w:tcW w:type="dxa" w:w="792"/>
          </w:tcPr>
          <w:p>
            <w:pPr>
              <w:spacing w:after="0"/>
            </w:pPr>
            <w:r/>
            <w:r>
              <w:rPr>
                <w:sz w:val="16"/>
              </w:rPr>
              <w:t>85c</w:t>
            </w:r>
          </w:p>
        </w:tc>
      </w:tr>
      <w:tr>
        <w:tc>
          <w:tcPr>
            <w:tcW w:type="dxa" w:w="504"/>
          </w:tcPr>
          <w:p>
            <w:pPr>
              <w:spacing w:after="0"/>
            </w:pPr>
            <w:r/>
            <w:r>
              <w:rPr>
                <w:sz w:val="16"/>
              </w:rPr>
              <w:t>74</w:t>
            </w:r>
          </w:p>
        </w:tc>
        <w:tc>
          <w:tcPr>
            <w:tcW w:type="dxa" w:w="2160"/>
          </w:tcPr>
          <w:p>
            <w:pPr>
              <w:spacing w:after="0"/>
            </w:pPr>
            <w:r/>
            <w:r>
              <w:rPr>
                <w:sz w:val="16"/>
              </w:rPr>
              <w:t>Avocado Baguette Toast</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Avocado Baguette Toast</w:t>
            </w:r>
          </w:p>
        </w:tc>
        <w:tc>
          <w:tcPr>
            <w:tcW w:type="dxa" w:w="648"/>
          </w:tcPr>
          <w:p>
            <w:pPr>
              <w:spacing w:after="0"/>
            </w:pPr>
            <w:r/>
            <w:r>
              <w:rPr>
                <w:sz w:val="16"/>
              </w:rPr>
              <w:t>4</w:t>
            </w:r>
          </w:p>
        </w:tc>
        <w:tc>
          <w:tcPr>
            <w:tcW w:type="dxa" w:w="792"/>
          </w:tcPr>
          <w:p>
            <w:pPr>
              <w:spacing w:after="0"/>
            </w:pPr>
            <w:r/>
            <w:r>
              <w:rPr>
                <w:sz w:val="16"/>
              </w:rPr>
              <w:t>295c</w:t>
            </w:r>
          </w:p>
        </w:tc>
      </w:tr>
      <w:tr>
        <w:tc>
          <w:tcPr>
            <w:tcW w:type="dxa" w:w="504"/>
          </w:tcPr>
          <w:p>
            <w:pPr>
              <w:spacing w:after="0"/>
            </w:pPr>
            <w:r/>
            <w:r>
              <w:rPr>
                <w:sz w:val="16"/>
              </w:rPr>
              <w:t>75</w:t>
            </w:r>
          </w:p>
        </w:tc>
        <w:tc>
          <w:tcPr>
            <w:tcW w:type="dxa" w:w="2160"/>
          </w:tcPr>
          <w:p>
            <w:pPr>
              <w:spacing w:after="0"/>
            </w:pPr>
            <w:r/>
            <w:r>
              <w:rPr>
                <w:sz w:val="16"/>
              </w:rPr>
              <w:t>Pomegranate &amp; Parsley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Pomegranate &amp; Parsley Garnish</w:t>
            </w:r>
          </w:p>
        </w:tc>
        <w:tc>
          <w:tcPr>
            <w:tcW w:type="dxa" w:w="648"/>
          </w:tcPr>
          <w:p>
            <w:pPr>
              <w:spacing w:after="0"/>
            </w:pPr>
            <w:r/>
            <w:r>
              <w:rPr>
                <w:sz w:val="16"/>
              </w:rPr>
              <w:t>2</w:t>
            </w:r>
          </w:p>
        </w:tc>
        <w:tc>
          <w:tcPr>
            <w:tcW w:type="dxa" w:w="792"/>
          </w:tcPr>
          <w:p>
            <w:pPr>
              <w:spacing w:after="0"/>
            </w:pPr>
            <w:r/>
            <w:r>
              <w:rPr>
                <w:sz w:val="16"/>
              </w:rPr>
              <w:t>135c</w:t>
            </w:r>
          </w:p>
        </w:tc>
      </w:tr>
      <w:tr>
        <w:tc>
          <w:tcPr>
            <w:tcW w:type="dxa" w:w="504"/>
          </w:tcPr>
          <w:p>
            <w:pPr>
              <w:spacing w:after="0"/>
            </w:pPr>
            <w:r/>
            <w:r>
              <w:rPr>
                <w:sz w:val="16"/>
              </w:rPr>
              <w:t>76</w:t>
            </w:r>
          </w:p>
        </w:tc>
        <w:tc>
          <w:tcPr>
            <w:tcW w:type="dxa" w:w="2160"/>
          </w:tcPr>
          <w:p>
            <w:pPr>
              <w:spacing w:after="0"/>
            </w:pPr>
            <w:r/>
            <w:r>
              <w:rPr>
                <w:sz w:val="16"/>
              </w:rPr>
              <w:t>Herb &amp; Tomato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Herb &amp; Tomato Base</w:t>
            </w:r>
          </w:p>
        </w:tc>
        <w:tc>
          <w:tcPr>
            <w:tcW w:type="dxa" w:w="648"/>
          </w:tcPr>
          <w:p>
            <w:pPr>
              <w:spacing w:after="0"/>
            </w:pPr>
            <w:r/>
            <w:r>
              <w:rPr>
                <w:sz w:val="16"/>
              </w:rPr>
              <w:t>6</w:t>
            </w:r>
          </w:p>
        </w:tc>
        <w:tc>
          <w:tcPr>
            <w:tcW w:type="dxa" w:w="792"/>
          </w:tcPr>
          <w:p>
            <w:pPr>
              <w:spacing w:after="0"/>
            </w:pPr>
            <w:r/>
            <w:r>
              <w:rPr>
                <w:sz w:val="16"/>
              </w:rPr>
              <w:t>470c</w:t>
            </w:r>
          </w:p>
        </w:tc>
      </w:tr>
      <w:tr>
        <w:tc>
          <w:tcPr>
            <w:tcW w:type="dxa" w:w="504"/>
          </w:tcPr>
          <w:p>
            <w:pPr>
              <w:spacing w:after="0"/>
            </w:pPr>
            <w:r/>
            <w:r>
              <w:rPr>
                <w:sz w:val="16"/>
              </w:rPr>
              <w:t>77</w:t>
            </w:r>
          </w:p>
        </w:tc>
        <w:tc>
          <w:tcPr>
            <w:tcW w:type="dxa" w:w="2160"/>
          </w:tcPr>
          <w:p>
            <w:pPr>
              <w:spacing w:after="0"/>
            </w:pPr>
            <w:r/>
            <w:r>
              <w:rPr>
                <w:sz w:val="16"/>
              </w:rPr>
              <w:t>Shared Mezze for Two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Shared Mezze for Two</w:t>
            </w:r>
          </w:p>
        </w:tc>
        <w:tc>
          <w:tcPr>
            <w:tcW w:type="dxa" w:w="648"/>
          </w:tcPr>
          <w:p>
            <w:pPr>
              <w:spacing w:after="0"/>
            </w:pPr>
            <w:r/>
            <w:r>
              <w:rPr>
                <w:sz w:val="16"/>
              </w:rPr>
              <w:t>3</w:t>
            </w:r>
          </w:p>
        </w:tc>
        <w:tc>
          <w:tcPr>
            <w:tcW w:type="dxa" w:w="792"/>
          </w:tcPr>
          <w:p>
            <w:pPr>
              <w:spacing w:after="0"/>
            </w:pPr>
            <w:r/>
            <w:r>
              <w:rPr>
                <w:sz w:val="16"/>
              </w:rPr>
              <w:t>280c</w:t>
            </w:r>
          </w:p>
        </w:tc>
      </w:tr>
      <w:tr>
        <w:tc>
          <w:tcPr>
            <w:tcW w:type="dxa" w:w="504"/>
          </w:tcPr>
          <w:p>
            <w:pPr>
              <w:spacing w:after="0"/>
            </w:pPr>
            <w:r/>
            <w:r>
              <w:rPr>
                <w:sz w:val="16"/>
              </w:rPr>
              <w:t>78</w:t>
            </w:r>
          </w:p>
        </w:tc>
        <w:tc>
          <w:tcPr>
            <w:tcW w:type="dxa" w:w="2160"/>
          </w:tcPr>
          <w:p>
            <w:pPr>
              <w:spacing w:after="0"/>
            </w:pPr>
            <w:r/>
            <w:r>
              <w:rPr>
                <w:sz w:val="16"/>
              </w:rPr>
              <w:t>Pickled Onion Rings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Pickled Onion Rings</w:t>
            </w:r>
          </w:p>
        </w:tc>
        <w:tc>
          <w:tcPr>
            <w:tcW w:type="dxa" w:w="648"/>
          </w:tcPr>
          <w:p>
            <w:pPr>
              <w:spacing w:after="0"/>
            </w:pPr>
            <w:r/>
            <w:r>
              <w:rPr>
                <w:sz w:val="16"/>
              </w:rPr>
              <w:t>3</w:t>
            </w:r>
          </w:p>
        </w:tc>
        <w:tc>
          <w:tcPr>
            <w:tcW w:type="dxa" w:w="792"/>
          </w:tcPr>
          <w:p>
            <w:pPr>
              <w:spacing w:after="0"/>
            </w:pPr>
            <w:r/>
            <w:r>
              <w:rPr>
                <w:sz w:val="16"/>
              </w:rPr>
              <w:t>190c</w:t>
            </w:r>
          </w:p>
        </w:tc>
      </w:tr>
      <w:tr>
        <w:tc>
          <w:tcPr>
            <w:tcW w:type="dxa" w:w="504"/>
          </w:tcPr>
          <w:p>
            <w:pPr>
              <w:spacing w:after="0"/>
            </w:pPr>
            <w:r/>
            <w:r>
              <w:rPr>
                <w:sz w:val="16"/>
              </w:rPr>
              <w:t>79</w:t>
            </w:r>
          </w:p>
        </w:tc>
        <w:tc>
          <w:tcPr>
            <w:tcW w:type="dxa" w:w="2160"/>
          </w:tcPr>
          <w:p>
            <w:pPr>
              <w:spacing w:after="0"/>
            </w:pPr>
            <w:r/>
            <w:r>
              <w:rPr>
                <w:sz w:val="16"/>
              </w:rPr>
              <w:t>Two Tables, Mediterranean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Cucumber &amp; Tomato Mezze</w:t>
              <w:br/>
              <w:t>* Herb &amp; Tomato Base</w:t>
              <w:br/>
              <w:t xml:space="preserve">  Eggplant Mezze Plate</w:t>
            </w:r>
          </w:p>
        </w:tc>
        <w:tc>
          <w:tcPr>
            <w:tcW w:type="dxa" w:w="648"/>
          </w:tcPr>
          <w:p>
            <w:pPr>
              <w:spacing w:after="0"/>
            </w:pPr>
            <w:r/>
            <w:r>
              <w:rPr>
                <w:sz w:val="16"/>
              </w:rPr>
              <w:t>10</w:t>
            </w:r>
          </w:p>
        </w:tc>
        <w:tc>
          <w:tcPr>
            <w:tcW w:type="dxa" w:w="792"/>
          </w:tcPr>
          <w:p>
            <w:pPr>
              <w:spacing w:after="0"/>
            </w:pPr>
            <w:r/>
            <w:r>
              <w:rPr>
                <w:sz w:val="16"/>
              </w:rPr>
              <w:t>965c</w:t>
            </w:r>
          </w:p>
        </w:tc>
      </w:tr>
      <w:tr>
        <w:tc>
          <w:tcPr>
            <w:tcW w:type="dxa" w:w="504"/>
          </w:tcPr>
          <w:p>
            <w:pPr>
              <w:spacing w:after="0"/>
            </w:pPr>
            <w:r/>
            <w:r>
              <w:rPr>
                <w:sz w:val="16"/>
              </w:rPr>
              <w:t>80</w:t>
            </w:r>
          </w:p>
        </w:tc>
        <w:tc>
          <w:tcPr>
            <w:tcW w:type="dxa" w:w="2160"/>
          </w:tcPr>
          <w:p>
            <w:pPr>
              <w:spacing w:after="0"/>
            </w:pPr>
            <w:r/>
            <w:r>
              <w:rPr>
                <w:sz w:val="16"/>
              </w:rPr>
              <w:t>Mediterranean Service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Shared Mezze for Two</w:t>
              <w:br/>
              <w:t>* Pickled Onion Rings</w:t>
              <w:br/>
              <w:t xml:space="preserve">  Avocado Baguette Toast</w:t>
            </w:r>
          </w:p>
        </w:tc>
        <w:tc>
          <w:tcPr>
            <w:tcW w:type="dxa" w:w="648"/>
          </w:tcPr>
          <w:p>
            <w:pPr>
              <w:spacing w:after="0"/>
            </w:pPr>
            <w:r/>
            <w:r>
              <w:rPr>
                <w:sz w:val="16"/>
              </w:rPr>
              <w:t>6</w:t>
            </w:r>
          </w:p>
        </w:tc>
        <w:tc>
          <w:tcPr>
            <w:tcW w:type="dxa" w:w="792"/>
          </w:tcPr>
          <w:p>
            <w:pPr>
              <w:spacing w:after="0"/>
            </w:pPr>
            <w:r/>
            <w:r>
              <w:rPr>
                <w:sz w:val="16"/>
              </w:rPr>
              <w:t>470c</w:t>
            </w:r>
          </w:p>
        </w:tc>
      </w:tr>
    </w:tbl>
    <w:p>
      <w:pPr>
        <w:spacing w:after="80"/>
      </w:pPr>
    </w:p>
    <w:p>
      <w:pPr>
        <w:spacing w:before="240" w:after="120"/>
        <w:pBdr>
          <w:bottom w:val="single" w:sz="8" w:space="4" w:color="C9D6C4"/>
        </w:pBdr>
      </w:pPr>
      <w:r>
        <w:rPr>
          <w:rFonts w:ascii="Cambria" w:hAnsi="Cambria"/>
          <w:b/>
          <w:color w:val="2F5D3A"/>
          <w:sz w:val="28"/>
        </w:rPr>
        <w:t>Chapter 9 — Mexican &amp; Latin Kitchen   (L81-90)</w:t>
      </w:r>
    </w:p>
    <w:p>
      <w:pPr>
        <w:spacing w:after="80"/>
      </w:pPr>
      <w:r>
        <w:rPr>
          <w:b w:val="0"/>
          <w:i/>
          <w:color w:val="5A5A5A"/>
          <w:sz w:val="21"/>
        </w:rPr>
        <w:t>Chapter multiplier 2.000  ·  earnings 4,690 c  ·  unlock: Chef's Special</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81</w:t>
            </w:r>
          </w:p>
        </w:tc>
        <w:tc>
          <w:tcPr>
            <w:tcW w:type="dxa" w:w="2160"/>
          </w:tcPr>
          <w:p>
            <w:pPr>
              <w:spacing w:after="0"/>
            </w:pPr>
            <w:r/>
            <w:r>
              <w:rPr>
                <w:sz w:val="16"/>
              </w:rPr>
              <w:t>Corn &amp; Tomato Salsa</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Corn &amp; Tomato Salsa</w:t>
            </w:r>
          </w:p>
        </w:tc>
        <w:tc>
          <w:tcPr>
            <w:tcW w:type="dxa" w:w="648"/>
          </w:tcPr>
          <w:p>
            <w:pPr>
              <w:spacing w:after="0"/>
            </w:pPr>
            <w:r/>
            <w:r>
              <w:rPr>
                <w:sz w:val="16"/>
              </w:rPr>
              <w:t>7</w:t>
            </w:r>
          </w:p>
        </w:tc>
        <w:tc>
          <w:tcPr>
            <w:tcW w:type="dxa" w:w="792"/>
          </w:tcPr>
          <w:p>
            <w:pPr>
              <w:spacing w:after="0"/>
            </w:pPr>
            <w:r/>
            <w:r>
              <w:rPr>
                <w:sz w:val="16"/>
              </w:rPr>
              <w:t>560c</w:t>
            </w:r>
          </w:p>
        </w:tc>
      </w:tr>
      <w:tr>
        <w:tc>
          <w:tcPr>
            <w:tcW w:type="dxa" w:w="504"/>
          </w:tcPr>
          <w:p>
            <w:pPr>
              <w:spacing w:after="0"/>
            </w:pPr>
            <w:r/>
            <w:r>
              <w:rPr>
                <w:sz w:val="16"/>
              </w:rPr>
              <w:t>82</w:t>
            </w:r>
          </w:p>
        </w:tc>
        <w:tc>
          <w:tcPr>
            <w:tcW w:type="dxa" w:w="2160"/>
          </w:tcPr>
          <w:p>
            <w:pPr>
              <w:spacing w:after="0"/>
            </w:pPr>
            <w:r/>
            <w:r>
              <w:rPr>
                <w:sz w:val="16"/>
              </w:rPr>
              <w:t>Avocado &amp; Lime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Avocado &amp; Lime Plate</w:t>
            </w:r>
          </w:p>
        </w:tc>
        <w:tc>
          <w:tcPr>
            <w:tcW w:type="dxa" w:w="648"/>
          </w:tcPr>
          <w:p>
            <w:pPr>
              <w:spacing w:after="0"/>
            </w:pPr>
            <w:r/>
            <w:r>
              <w:rPr>
                <w:sz w:val="16"/>
              </w:rPr>
              <w:t>3</w:t>
            </w:r>
          </w:p>
        </w:tc>
        <w:tc>
          <w:tcPr>
            <w:tcW w:type="dxa" w:w="792"/>
          </w:tcPr>
          <w:p>
            <w:pPr>
              <w:spacing w:after="0"/>
            </w:pPr>
            <w:r/>
            <w:r>
              <w:rPr>
                <w:sz w:val="16"/>
              </w:rPr>
              <w:t>215c</w:t>
            </w:r>
          </w:p>
        </w:tc>
      </w:tr>
      <w:tr>
        <w:tc>
          <w:tcPr>
            <w:tcW w:type="dxa" w:w="504"/>
          </w:tcPr>
          <w:p>
            <w:pPr>
              <w:spacing w:after="0"/>
            </w:pPr>
            <w:r/>
            <w:r>
              <w:rPr>
                <w:sz w:val="16"/>
              </w:rPr>
              <w:t>83</w:t>
            </w:r>
          </w:p>
        </w:tc>
        <w:tc>
          <w:tcPr>
            <w:tcW w:type="dxa" w:w="2160"/>
          </w:tcPr>
          <w:p>
            <w:pPr>
              <w:spacing w:after="0"/>
            </w:pPr>
            <w:r/>
            <w:r>
              <w:rPr>
                <w:sz w:val="16"/>
              </w:rPr>
              <w:t>Pepper Fajita Julienne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Pepper Fajita Julienne</w:t>
            </w:r>
          </w:p>
        </w:tc>
        <w:tc>
          <w:tcPr>
            <w:tcW w:type="dxa" w:w="648"/>
          </w:tcPr>
          <w:p>
            <w:pPr>
              <w:spacing w:after="0"/>
            </w:pPr>
            <w:r/>
            <w:r>
              <w:rPr>
                <w:sz w:val="16"/>
              </w:rPr>
              <w:t>3</w:t>
            </w:r>
          </w:p>
        </w:tc>
        <w:tc>
          <w:tcPr>
            <w:tcW w:type="dxa" w:w="792"/>
          </w:tcPr>
          <w:p>
            <w:pPr>
              <w:spacing w:after="0"/>
            </w:pPr>
            <w:r/>
            <w:r>
              <w:rPr>
                <w:sz w:val="16"/>
              </w:rPr>
              <w:t>230c</w:t>
            </w:r>
          </w:p>
        </w:tc>
      </w:tr>
      <w:tr>
        <w:tc>
          <w:tcPr>
            <w:tcW w:type="dxa" w:w="504"/>
          </w:tcPr>
          <w:p>
            <w:pPr>
              <w:spacing w:after="0"/>
            </w:pPr>
            <w:r/>
            <w:r>
              <w:rPr>
                <w:sz w:val="16"/>
              </w:rPr>
              <w:t>84</w:t>
            </w:r>
          </w:p>
        </w:tc>
        <w:tc>
          <w:tcPr>
            <w:tcW w:type="dxa" w:w="2160"/>
          </w:tcPr>
          <w:p>
            <w:pPr>
              <w:spacing w:after="0"/>
            </w:pPr>
            <w:r/>
            <w:r>
              <w:rPr>
                <w:sz w:val="16"/>
              </w:rPr>
              <w:t>Pineapple &amp; Mango Fresh Cup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Pineapple &amp; Mango Fresh Cup</w:t>
            </w:r>
          </w:p>
        </w:tc>
        <w:tc>
          <w:tcPr>
            <w:tcW w:type="dxa" w:w="648"/>
          </w:tcPr>
          <w:p>
            <w:pPr>
              <w:spacing w:after="0"/>
            </w:pPr>
            <w:r/>
            <w:r>
              <w:rPr>
                <w:sz w:val="16"/>
              </w:rPr>
              <w:t>4</w:t>
            </w:r>
          </w:p>
        </w:tc>
        <w:tc>
          <w:tcPr>
            <w:tcW w:type="dxa" w:w="792"/>
          </w:tcPr>
          <w:p>
            <w:pPr>
              <w:spacing w:after="0"/>
            </w:pPr>
            <w:r/>
            <w:r>
              <w:rPr>
                <w:sz w:val="16"/>
              </w:rPr>
              <w:t>330c</w:t>
            </w:r>
          </w:p>
        </w:tc>
      </w:tr>
      <w:tr>
        <w:tc>
          <w:tcPr>
            <w:tcW w:type="dxa" w:w="504"/>
          </w:tcPr>
          <w:p>
            <w:pPr>
              <w:spacing w:after="0"/>
            </w:pPr>
            <w:r/>
            <w:r>
              <w:rPr>
                <w:sz w:val="16"/>
              </w:rPr>
              <w:t>85</w:t>
            </w:r>
          </w:p>
        </w:tc>
        <w:tc>
          <w:tcPr>
            <w:tcW w:type="dxa" w:w="2160"/>
          </w:tcPr>
          <w:p>
            <w:pPr>
              <w:spacing w:after="0"/>
            </w:pPr>
            <w:r/>
            <w:r>
              <w:rPr>
                <w:sz w:val="16"/>
              </w:rPr>
              <w:t>Sweet Potato Hash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Sweet Potato Hash</w:t>
            </w:r>
          </w:p>
        </w:tc>
        <w:tc>
          <w:tcPr>
            <w:tcW w:type="dxa" w:w="648"/>
          </w:tcPr>
          <w:p>
            <w:pPr>
              <w:spacing w:after="0"/>
            </w:pPr>
            <w:r/>
            <w:r>
              <w:rPr>
                <w:sz w:val="16"/>
              </w:rPr>
              <w:t>5</w:t>
            </w:r>
          </w:p>
        </w:tc>
        <w:tc>
          <w:tcPr>
            <w:tcW w:type="dxa" w:w="792"/>
          </w:tcPr>
          <w:p>
            <w:pPr>
              <w:spacing w:after="0"/>
            </w:pPr>
            <w:r/>
            <w:r>
              <w:rPr>
                <w:sz w:val="16"/>
              </w:rPr>
              <w:t>415c</w:t>
            </w:r>
          </w:p>
        </w:tc>
      </w:tr>
      <w:tr>
        <w:tc>
          <w:tcPr>
            <w:tcW w:type="dxa" w:w="504"/>
          </w:tcPr>
          <w:p>
            <w:pPr>
              <w:spacing w:after="0"/>
            </w:pPr>
            <w:r/>
            <w:r>
              <w:rPr>
                <w:sz w:val="16"/>
              </w:rPr>
              <w:t>86</w:t>
            </w:r>
          </w:p>
        </w:tc>
        <w:tc>
          <w:tcPr>
            <w:tcW w:type="dxa" w:w="2160"/>
          </w:tcPr>
          <w:p>
            <w:pPr>
              <w:spacing w:after="0"/>
            </w:pPr>
            <w:r/>
            <w:r>
              <w:rPr>
                <w:sz w:val="16"/>
              </w:rPr>
              <w:t>Beetroot &amp; Orange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Beetroot &amp; Orange Plate</w:t>
            </w:r>
          </w:p>
        </w:tc>
        <w:tc>
          <w:tcPr>
            <w:tcW w:type="dxa" w:w="648"/>
          </w:tcPr>
          <w:p>
            <w:pPr>
              <w:spacing w:after="0"/>
            </w:pPr>
            <w:r/>
            <w:r>
              <w:rPr>
                <w:sz w:val="16"/>
              </w:rPr>
              <w:t>4</w:t>
            </w:r>
          </w:p>
        </w:tc>
        <w:tc>
          <w:tcPr>
            <w:tcW w:type="dxa" w:w="792"/>
          </w:tcPr>
          <w:p>
            <w:pPr>
              <w:spacing w:after="0"/>
            </w:pPr>
            <w:r/>
            <w:r>
              <w:rPr>
                <w:sz w:val="16"/>
              </w:rPr>
              <w:t>290c</w:t>
            </w:r>
          </w:p>
        </w:tc>
      </w:tr>
      <w:tr>
        <w:tc>
          <w:tcPr>
            <w:tcW w:type="dxa" w:w="504"/>
          </w:tcPr>
          <w:p>
            <w:pPr>
              <w:spacing w:after="0"/>
            </w:pPr>
            <w:r/>
            <w:r>
              <w:rPr>
                <w:sz w:val="16"/>
              </w:rPr>
              <w:t>87</w:t>
            </w:r>
          </w:p>
        </w:tc>
        <w:tc>
          <w:tcPr>
            <w:tcW w:type="dxa" w:w="2160"/>
          </w:tcPr>
          <w:p>
            <w:pPr>
              <w:spacing w:after="0"/>
            </w:pPr>
            <w:r/>
            <w:r>
              <w:rPr>
                <w:sz w:val="16"/>
              </w:rPr>
              <w:t>Pineapple Salsa</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Pineapple Salsa</w:t>
            </w:r>
          </w:p>
        </w:tc>
        <w:tc>
          <w:tcPr>
            <w:tcW w:type="dxa" w:w="648"/>
          </w:tcPr>
          <w:p>
            <w:pPr>
              <w:spacing w:after="0"/>
            </w:pPr>
            <w:r/>
            <w:r>
              <w:rPr>
                <w:sz w:val="16"/>
              </w:rPr>
              <w:t>7</w:t>
            </w:r>
          </w:p>
        </w:tc>
        <w:tc>
          <w:tcPr>
            <w:tcW w:type="dxa" w:w="792"/>
          </w:tcPr>
          <w:p>
            <w:pPr>
              <w:spacing w:after="0"/>
            </w:pPr>
            <w:r/>
            <w:r>
              <w:rPr>
                <w:sz w:val="16"/>
              </w:rPr>
              <w:t>615c</w:t>
            </w:r>
          </w:p>
        </w:tc>
      </w:tr>
      <w:tr>
        <w:tc>
          <w:tcPr>
            <w:tcW w:type="dxa" w:w="504"/>
          </w:tcPr>
          <w:p>
            <w:pPr>
              <w:spacing w:after="0"/>
            </w:pPr>
            <w:r/>
            <w:r>
              <w:rPr>
                <w:sz w:val="16"/>
              </w:rPr>
              <w:t>88</w:t>
            </w:r>
          </w:p>
        </w:tc>
        <w:tc>
          <w:tcPr>
            <w:tcW w:type="dxa" w:w="2160"/>
          </w:tcPr>
          <w:p>
            <w:pPr>
              <w:spacing w:after="0"/>
            </w:pPr>
            <w:r/>
            <w:r>
              <w:rPr>
                <w:sz w:val="16"/>
              </w:rPr>
              <w:t>Latin Garden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Latin Garden Plate</w:t>
            </w:r>
          </w:p>
        </w:tc>
        <w:tc>
          <w:tcPr>
            <w:tcW w:type="dxa" w:w="648"/>
          </w:tcPr>
          <w:p>
            <w:pPr>
              <w:spacing w:after="0"/>
            </w:pPr>
            <w:r/>
            <w:r>
              <w:rPr>
                <w:sz w:val="16"/>
              </w:rPr>
              <w:t>4</w:t>
            </w:r>
          </w:p>
        </w:tc>
        <w:tc>
          <w:tcPr>
            <w:tcW w:type="dxa" w:w="792"/>
          </w:tcPr>
          <w:p>
            <w:pPr>
              <w:spacing w:after="0"/>
            </w:pPr>
            <w:r/>
            <w:r>
              <w:rPr>
                <w:sz w:val="16"/>
              </w:rPr>
              <w:t>315c</w:t>
            </w:r>
          </w:p>
        </w:tc>
      </w:tr>
      <w:tr>
        <w:tc>
          <w:tcPr>
            <w:tcW w:type="dxa" w:w="504"/>
          </w:tcPr>
          <w:p>
            <w:pPr>
              <w:spacing w:after="0"/>
            </w:pPr>
            <w:r/>
            <w:r>
              <w:rPr>
                <w:sz w:val="16"/>
              </w:rPr>
              <w:t>89</w:t>
            </w:r>
          </w:p>
        </w:tc>
        <w:tc>
          <w:tcPr>
            <w:tcW w:type="dxa" w:w="2160"/>
          </w:tcPr>
          <w:p>
            <w:pPr>
              <w:spacing w:after="0"/>
            </w:pPr>
            <w:r/>
            <w:r>
              <w:rPr>
                <w:sz w:val="16"/>
              </w:rPr>
              <w:t>Two Salsas, One Kitchen</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Corn &amp; Tomato Salsa</w:t>
              <w:br/>
              <w:t>* Pineapple Salsa</w:t>
            </w:r>
          </w:p>
        </w:tc>
        <w:tc>
          <w:tcPr>
            <w:tcW w:type="dxa" w:w="648"/>
          </w:tcPr>
          <w:p>
            <w:pPr>
              <w:spacing w:after="0"/>
            </w:pPr>
            <w:r/>
            <w:r>
              <w:rPr>
                <w:sz w:val="16"/>
              </w:rPr>
              <w:t>10</w:t>
            </w:r>
          </w:p>
        </w:tc>
        <w:tc>
          <w:tcPr>
            <w:tcW w:type="dxa" w:w="792"/>
          </w:tcPr>
          <w:p>
            <w:pPr>
              <w:spacing w:after="0"/>
            </w:pPr>
            <w:r/>
            <w:r>
              <w:rPr>
                <w:sz w:val="16"/>
              </w:rPr>
              <w:t>1175c</w:t>
            </w:r>
          </w:p>
        </w:tc>
      </w:tr>
      <w:tr>
        <w:tc>
          <w:tcPr>
            <w:tcW w:type="dxa" w:w="504"/>
          </w:tcPr>
          <w:p>
            <w:pPr>
              <w:spacing w:after="0"/>
            </w:pPr>
            <w:r/>
            <w:r>
              <w:rPr>
                <w:sz w:val="16"/>
              </w:rPr>
              <w:t>90</w:t>
            </w:r>
          </w:p>
        </w:tc>
        <w:tc>
          <w:tcPr>
            <w:tcW w:type="dxa" w:w="2160"/>
          </w:tcPr>
          <w:p>
            <w:pPr>
              <w:spacing w:after="0"/>
            </w:pPr>
            <w:r/>
            <w:r>
              <w:rPr>
                <w:sz w:val="16"/>
              </w:rPr>
              <w:t>Mexican &amp; Latin Service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Latin Garden Plate</w:t>
              <w:br/>
              <w:t>* Pepper Fajita Julienne</w:t>
              <w:br/>
              <w:t xml:space="preserve">  Avocado &amp; Lime Plate</w:t>
            </w:r>
          </w:p>
        </w:tc>
        <w:tc>
          <w:tcPr>
            <w:tcW w:type="dxa" w:w="648"/>
          </w:tcPr>
          <w:p>
            <w:pPr>
              <w:spacing w:after="0"/>
            </w:pPr>
            <w:r/>
            <w:r>
              <w:rPr>
                <w:sz w:val="16"/>
              </w:rPr>
              <w:t>6</w:t>
            </w:r>
          </w:p>
        </w:tc>
        <w:tc>
          <w:tcPr>
            <w:tcW w:type="dxa" w:w="792"/>
          </w:tcPr>
          <w:p>
            <w:pPr>
              <w:spacing w:after="0"/>
            </w:pPr>
            <w:r/>
            <w:r>
              <w:rPr>
                <w:sz w:val="16"/>
              </w:rPr>
              <w:t>545c</w:t>
            </w:r>
          </w:p>
        </w:tc>
      </w:tr>
    </w:tbl>
    <w:p>
      <w:pPr>
        <w:spacing w:after="80"/>
      </w:pPr>
    </w:p>
    <w:p>
      <w:pPr>
        <w:spacing w:before="240" w:after="120"/>
        <w:pBdr>
          <w:bottom w:val="single" w:sz="8" w:space="4" w:color="C9D6C4"/>
        </w:pBdr>
      </w:pPr>
      <w:r>
        <w:rPr>
          <w:rFonts w:ascii="Cambria" w:hAnsi="Cambria"/>
          <w:b/>
          <w:color w:val="2F5D3A"/>
          <w:sz w:val="28"/>
        </w:rPr>
        <w:t>Chapter 10 — Latin Service   (L91-100)</w:t>
      </w:r>
    </w:p>
    <w:p>
      <w:pPr>
        <w:spacing w:after="80"/>
      </w:pPr>
      <w:r>
        <w:rPr>
          <w:b w:val="0"/>
          <w:i/>
          <w:color w:val="5A5A5A"/>
          <w:sz w:val="21"/>
        </w:rPr>
        <w:t>Chapter multiplier 2.125  ·  earnings 9,455 c  ·  unlock: Chef's Service</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91</w:t>
            </w:r>
          </w:p>
        </w:tc>
        <w:tc>
          <w:tcPr>
            <w:tcW w:type="dxa" w:w="2160"/>
          </w:tcPr>
          <w:p>
            <w:pPr>
              <w:spacing w:after="0"/>
            </w:pPr>
            <w:r/>
            <w:r>
              <w:rPr>
                <w:sz w:val="16"/>
              </w:rPr>
              <w:t>Latin Service Begins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Corn &amp; Tomato Salsa</w:t>
              <w:br/>
              <w:t>* Pineapple Salsa</w:t>
              <w:br/>
              <w:t xml:space="preserve">  Fresh Tomato Salsa</w:t>
            </w:r>
          </w:p>
        </w:tc>
        <w:tc>
          <w:tcPr>
            <w:tcW w:type="dxa" w:w="648"/>
          </w:tcPr>
          <w:p>
            <w:pPr>
              <w:spacing w:after="0"/>
            </w:pPr>
            <w:r/>
            <w:r>
              <w:rPr>
                <w:sz w:val="16"/>
              </w:rPr>
              <w:t>10</w:t>
            </w:r>
          </w:p>
        </w:tc>
        <w:tc>
          <w:tcPr>
            <w:tcW w:type="dxa" w:w="792"/>
          </w:tcPr>
          <w:p>
            <w:pPr>
              <w:spacing w:after="0"/>
            </w:pPr>
            <w:r/>
            <w:r>
              <w:rPr>
                <w:sz w:val="16"/>
              </w:rPr>
              <w:t>1250c</w:t>
            </w:r>
          </w:p>
        </w:tc>
      </w:tr>
      <w:tr>
        <w:tc>
          <w:tcPr>
            <w:tcW w:type="dxa" w:w="504"/>
          </w:tcPr>
          <w:p>
            <w:pPr>
              <w:spacing w:after="0"/>
            </w:pPr>
            <w:r/>
            <w:r>
              <w:rPr>
                <w:sz w:val="16"/>
              </w:rPr>
              <w:t>92</w:t>
            </w:r>
          </w:p>
        </w:tc>
        <w:tc>
          <w:tcPr>
            <w:tcW w:type="dxa" w:w="2160"/>
          </w:tcPr>
          <w:p>
            <w:pPr>
              <w:spacing w:after="0"/>
            </w:pPr>
            <w:r/>
            <w:r>
              <w:rPr>
                <w:sz w:val="16"/>
              </w:rPr>
              <w:t>Two Salsas, Shared Prep</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Corn &amp; Tomato Salsa</w:t>
              <w:br/>
              <w:t>* Pineapple Salsa</w:t>
            </w:r>
          </w:p>
        </w:tc>
        <w:tc>
          <w:tcPr>
            <w:tcW w:type="dxa" w:w="648"/>
          </w:tcPr>
          <w:p>
            <w:pPr>
              <w:spacing w:after="0"/>
            </w:pPr>
            <w:r/>
            <w:r>
              <w:rPr>
                <w:sz w:val="16"/>
              </w:rPr>
              <w:t>10</w:t>
            </w:r>
          </w:p>
        </w:tc>
        <w:tc>
          <w:tcPr>
            <w:tcW w:type="dxa" w:w="792"/>
          </w:tcPr>
          <w:p>
            <w:pPr>
              <w:spacing w:after="0"/>
            </w:pPr>
            <w:r/>
            <w:r>
              <w:rPr>
                <w:sz w:val="16"/>
              </w:rPr>
              <w:t>1250c</w:t>
            </w:r>
          </w:p>
        </w:tc>
      </w:tr>
      <w:tr>
        <w:tc>
          <w:tcPr>
            <w:tcW w:type="dxa" w:w="504"/>
          </w:tcPr>
          <w:p>
            <w:pPr>
              <w:spacing w:after="0"/>
            </w:pPr>
            <w:r/>
            <w:r>
              <w:rPr>
                <w:sz w:val="16"/>
              </w:rPr>
              <w:t>93</w:t>
            </w:r>
          </w:p>
        </w:tc>
        <w:tc>
          <w:tcPr>
            <w:tcW w:type="dxa" w:w="2160"/>
          </w:tcPr>
          <w:p>
            <w:pPr>
              <w:spacing w:after="0"/>
            </w:pPr>
            <w:r/>
            <w:r>
              <w:rPr>
                <w:sz w:val="16"/>
              </w:rPr>
              <w:t>Roots &amp; Textures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Sweet Potato Hash</w:t>
              <w:br/>
              <w:t>* Beetroot &amp; Orange Plate</w:t>
            </w:r>
          </w:p>
        </w:tc>
        <w:tc>
          <w:tcPr>
            <w:tcW w:type="dxa" w:w="648"/>
          </w:tcPr>
          <w:p>
            <w:pPr>
              <w:spacing w:after="0"/>
            </w:pPr>
            <w:r/>
            <w:r>
              <w:rPr>
                <w:sz w:val="16"/>
              </w:rPr>
              <w:t>9</w:t>
            </w:r>
          </w:p>
        </w:tc>
        <w:tc>
          <w:tcPr>
            <w:tcW w:type="dxa" w:w="792"/>
          </w:tcPr>
          <w:p>
            <w:pPr>
              <w:spacing w:after="0"/>
            </w:pPr>
            <w:r/>
            <w:r>
              <w:rPr>
                <w:sz w:val="16"/>
              </w:rPr>
              <w:t>745c</w:t>
            </w:r>
          </w:p>
        </w:tc>
      </w:tr>
      <w:tr>
        <w:tc>
          <w:tcPr>
            <w:tcW w:type="dxa" w:w="504"/>
          </w:tcPr>
          <w:p>
            <w:pPr>
              <w:spacing w:after="0"/>
            </w:pPr>
            <w:r/>
            <w:r>
              <w:rPr>
                <w:sz w:val="16"/>
              </w:rPr>
              <w:t>94</w:t>
            </w:r>
          </w:p>
        </w:tc>
        <w:tc>
          <w:tcPr>
            <w:tcW w:type="dxa" w:w="2160"/>
          </w:tcPr>
          <w:p>
            <w:pPr>
              <w:spacing w:after="0"/>
            </w:pPr>
            <w:r/>
            <w:r>
              <w:rPr>
                <w:sz w:val="16"/>
              </w:rPr>
              <w:t>Fajita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Avocado &amp; Lime Plate</w:t>
              <w:br/>
              <w:t>* Pepper Fajita Julienne</w:t>
            </w:r>
          </w:p>
        </w:tc>
        <w:tc>
          <w:tcPr>
            <w:tcW w:type="dxa" w:w="648"/>
          </w:tcPr>
          <w:p>
            <w:pPr>
              <w:spacing w:after="0"/>
            </w:pPr>
            <w:r/>
            <w:r>
              <w:rPr>
                <w:sz w:val="16"/>
              </w:rPr>
              <w:t>6</w:t>
            </w:r>
          </w:p>
        </w:tc>
        <w:tc>
          <w:tcPr>
            <w:tcW w:type="dxa" w:w="792"/>
          </w:tcPr>
          <w:p>
            <w:pPr>
              <w:spacing w:after="0"/>
            </w:pPr>
            <w:r/>
            <w:r>
              <w:rPr>
                <w:sz w:val="16"/>
              </w:rPr>
              <w:t>475c</w:t>
            </w:r>
          </w:p>
        </w:tc>
      </w:tr>
      <w:tr>
        <w:tc>
          <w:tcPr>
            <w:tcW w:type="dxa" w:w="504"/>
          </w:tcPr>
          <w:p>
            <w:pPr>
              <w:spacing w:after="0"/>
            </w:pPr>
            <w:r/>
            <w:r>
              <w:rPr>
                <w:sz w:val="16"/>
              </w:rPr>
              <w:t>95</w:t>
            </w:r>
          </w:p>
        </w:tc>
        <w:tc>
          <w:tcPr>
            <w:tcW w:type="dxa" w:w="2160"/>
          </w:tcPr>
          <w:p>
            <w:pPr>
              <w:spacing w:after="0"/>
            </w:pPr>
            <w:r/>
            <w:r>
              <w:rPr>
                <w:sz w:val="16"/>
              </w:rPr>
              <w:t>Latin Garden Plate, Reinforced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Latin Garden Plate</w:t>
            </w:r>
          </w:p>
        </w:tc>
        <w:tc>
          <w:tcPr>
            <w:tcW w:type="dxa" w:w="648"/>
          </w:tcPr>
          <w:p>
            <w:pPr>
              <w:spacing w:after="0"/>
            </w:pPr>
            <w:r/>
            <w:r>
              <w:rPr>
                <w:sz w:val="16"/>
              </w:rPr>
              <w:t>4</w:t>
            </w:r>
          </w:p>
        </w:tc>
        <w:tc>
          <w:tcPr>
            <w:tcW w:type="dxa" w:w="792"/>
          </w:tcPr>
          <w:p>
            <w:pPr>
              <w:spacing w:after="0"/>
            </w:pPr>
            <w:r/>
            <w:r>
              <w:rPr>
                <w:sz w:val="16"/>
              </w:rPr>
              <w:t>335c</w:t>
            </w:r>
          </w:p>
        </w:tc>
      </w:tr>
      <w:tr>
        <w:tc>
          <w:tcPr>
            <w:tcW w:type="dxa" w:w="504"/>
          </w:tcPr>
          <w:p>
            <w:pPr>
              <w:spacing w:after="0"/>
            </w:pPr>
            <w:r/>
            <w:r>
              <w:rPr>
                <w:sz w:val="16"/>
              </w:rPr>
              <w:t>96</w:t>
            </w:r>
          </w:p>
        </w:tc>
        <w:tc>
          <w:tcPr>
            <w:tcW w:type="dxa" w:w="2160"/>
          </w:tcPr>
          <w:p>
            <w:pPr>
              <w:spacing w:after="0"/>
            </w:pPr>
            <w:r/>
            <w:r>
              <w:rPr>
                <w:sz w:val="16"/>
              </w:rPr>
              <w:t>Pepper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Pepper Two Ways</w:t>
            </w:r>
          </w:p>
        </w:tc>
        <w:tc>
          <w:tcPr>
            <w:tcW w:type="dxa" w:w="648"/>
          </w:tcPr>
          <w:p>
            <w:pPr>
              <w:spacing w:after="0"/>
            </w:pPr>
            <w:r/>
            <w:r>
              <w:rPr>
                <w:sz w:val="16"/>
              </w:rPr>
              <w:t>2</w:t>
            </w:r>
          </w:p>
        </w:tc>
        <w:tc>
          <w:tcPr>
            <w:tcW w:type="dxa" w:w="792"/>
          </w:tcPr>
          <w:p>
            <w:pPr>
              <w:spacing w:after="0"/>
            </w:pPr>
            <w:r/>
            <w:r>
              <w:rPr>
                <w:sz w:val="16"/>
              </w:rPr>
              <w:t>210c</w:t>
            </w:r>
          </w:p>
        </w:tc>
      </w:tr>
      <w:tr>
        <w:tc>
          <w:tcPr>
            <w:tcW w:type="dxa" w:w="504"/>
          </w:tcPr>
          <w:p>
            <w:pPr>
              <w:spacing w:after="0"/>
            </w:pPr>
            <w:r/>
            <w:r>
              <w:rPr>
                <w:sz w:val="16"/>
              </w:rPr>
              <w:t>97</w:t>
            </w:r>
          </w:p>
        </w:tc>
        <w:tc>
          <w:tcPr>
            <w:tcW w:type="dxa" w:w="2160"/>
          </w:tcPr>
          <w:p>
            <w:pPr>
              <w:spacing w:after="0"/>
            </w:pPr>
            <w:r/>
            <w:r>
              <w:rPr>
                <w:sz w:val="16"/>
              </w:rPr>
              <w:t>Three Tables, One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Corn &amp; Tomato Salsa</w:t>
              <w:br/>
              <w:t>* Fresh Tomato Salsa</w:t>
            </w:r>
          </w:p>
        </w:tc>
        <w:tc>
          <w:tcPr>
            <w:tcW w:type="dxa" w:w="648"/>
          </w:tcPr>
          <w:p>
            <w:pPr>
              <w:spacing w:after="0"/>
            </w:pPr>
            <w:r/>
            <w:r>
              <w:rPr>
                <w:sz w:val="16"/>
              </w:rPr>
              <w:t>9</w:t>
            </w:r>
          </w:p>
        </w:tc>
        <w:tc>
          <w:tcPr>
            <w:tcW w:type="dxa" w:w="792"/>
          </w:tcPr>
          <w:p>
            <w:pPr>
              <w:spacing w:after="0"/>
            </w:pPr>
            <w:r/>
            <w:r>
              <w:rPr>
                <w:sz w:val="16"/>
              </w:rPr>
              <w:t>1265c</w:t>
            </w:r>
          </w:p>
        </w:tc>
      </w:tr>
      <w:tr>
        <w:tc>
          <w:tcPr>
            <w:tcW w:type="dxa" w:w="504"/>
          </w:tcPr>
          <w:p>
            <w:pPr>
              <w:spacing w:after="0"/>
            </w:pPr>
            <w:r/>
            <w:r>
              <w:rPr>
                <w:sz w:val="16"/>
              </w:rPr>
              <w:t>98</w:t>
            </w:r>
          </w:p>
        </w:tc>
        <w:tc>
          <w:tcPr>
            <w:tcW w:type="dxa" w:w="2160"/>
          </w:tcPr>
          <w:p>
            <w:pPr>
              <w:spacing w:after="0"/>
            </w:pPr>
            <w:r/>
            <w:r>
              <w:rPr>
                <w:sz w:val="16"/>
              </w:rPr>
              <w:t>Three Salsas, One Batch</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Corn &amp; Tomato Salsa</w:t>
              <w:br/>
              <w:t>* Pineapple Salsa</w:t>
              <w:br/>
              <w:t>* Fresh Tomato Salsa</w:t>
            </w:r>
          </w:p>
        </w:tc>
        <w:tc>
          <w:tcPr>
            <w:tcW w:type="dxa" w:w="648"/>
          </w:tcPr>
          <w:p>
            <w:pPr>
              <w:spacing w:after="0"/>
            </w:pPr>
            <w:r/>
            <w:r>
              <w:rPr>
                <w:sz w:val="16"/>
              </w:rPr>
              <w:t>11</w:t>
            </w:r>
          </w:p>
        </w:tc>
        <w:tc>
          <w:tcPr>
            <w:tcW w:type="dxa" w:w="792"/>
          </w:tcPr>
          <w:p>
            <w:pPr>
              <w:spacing w:after="0"/>
            </w:pPr>
            <w:r/>
            <w:r>
              <w:rPr>
                <w:sz w:val="16"/>
              </w:rPr>
              <w:t>1920c</w:t>
            </w:r>
          </w:p>
        </w:tc>
      </w:tr>
      <w:tr>
        <w:tc>
          <w:tcPr>
            <w:tcW w:type="dxa" w:w="504"/>
          </w:tcPr>
          <w:p>
            <w:pPr>
              <w:spacing w:after="0"/>
            </w:pPr>
            <w:r/>
            <w:r>
              <w:rPr>
                <w:sz w:val="16"/>
              </w:rPr>
              <w:t>99</w:t>
            </w:r>
          </w:p>
        </w:tc>
        <w:tc>
          <w:tcPr>
            <w:tcW w:type="dxa" w:w="2160"/>
          </w:tcPr>
          <w:p>
            <w:pPr>
              <w:spacing w:after="0"/>
            </w:pPr>
            <w:r/>
            <w:r>
              <w:rPr>
                <w:sz w:val="16"/>
              </w:rPr>
              <w:t>Fajitas &amp; Salsa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Pepper Two Ways</w:t>
              <w:br/>
              <w:t>* Latin Garden Plate</w:t>
            </w:r>
          </w:p>
        </w:tc>
        <w:tc>
          <w:tcPr>
            <w:tcW w:type="dxa" w:w="648"/>
          </w:tcPr>
          <w:p>
            <w:pPr>
              <w:spacing w:after="0"/>
            </w:pPr>
            <w:r/>
            <w:r>
              <w:rPr>
                <w:sz w:val="16"/>
              </w:rPr>
              <w:t>5</w:t>
            </w:r>
          </w:p>
        </w:tc>
        <w:tc>
          <w:tcPr>
            <w:tcW w:type="dxa" w:w="792"/>
          </w:tcPr>
          <w:p>
            <w:pPr>
              <w:spacing w:after="0"/>
            </w:pPr>
            <w:r/>
            <w:r>
              <w:rPr>
                <w:sz w:val="16"/>
              </w:rPr>
              <w:t>545c</w:t>
            </w:r>
          </w:p>
        </w:tc>
      </w:tr>
      <w:tr>
        <w:tc>
          <w:tcPr>
            <w:tcW w:type="dxa" w:w="504"/>
          </w:tcPr>
          <w:p>
            <w:pPr>
              <w:spacing w:after="0"/>
            </w:pPr>
            <w:r/>
            <w:r>
              <w:rPr>
                <w:sz w:val="16"/>
              </w:rPr>
              <w:t>100</w:t>
            </w:r>
          </w:p>
        </w:tc>
        <w:tc>
          <w:tcPr>
            <w:tcW w:type="dxa" w:w="2160"/>
          </w:tcPr>
          <w:p>
            <w:pPr>
              <w:spacing w:after="0"/>
            </w:pPr>
            <w:r/>
            <w:r>
              <w:rPr>
                <w:sz w:val="16"/>
              </w:rPr>
              <w:t>The Grand Latin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Corn &amp; Tomato Salsa</w:t>
              <w:br/>
              <w:t>* Pineapple Salsa</w:t>
              <w:br/>
              <w:t>* Pepper Two Ways</w:t>
            </w:r>
          </w:p>
        </w:tc>
        <w:tc>
          <w:tcPr>
            <w:tcW w:type="dxa" w:w="648"/>
          </w:tcPr>
          <w:p>
            <w:pPr>
              <w:spacing w:after="0"/>
            </w:pPr>
            <w:r/>
            <w:r>
              <w:rPr>
                <w:sz w:val="16"/>
              </w:rPr>
              <w:t>12</w:t>
            </w:r>
          </w:p>
        </w:tc>
        <w:tc>
          <w:tcPr>
            <w:tcW w:type="dxa" w:w="792"/>
          </w:tcPr>
          <w:p>
            <w:pPr>
              <w:spacing w:after="0"/>
            </w:pPr>
            <w:r/>
            <w:r>
              <w:rPr>
                <w:sz w:val="16"/>
              </w:rPr>
              <w:t>1460c</w:t>
            </w:r>
          </w:p>
        </w:tc>
      </w:tr>
    </w:tbl>
    <w:p>
      <w:pPr>
        <w:spacing w:after="80"/>
      </w:pPr>
    </w:p>
    <w:p>
      <w:pPr>
        <w:spacing w:before="240" w:after="120"/>
        <w:pBdr>
          <w:bottom w:val="single" w:sz="8" w:space="4" w:color="C9D6C4"/>
        </w:pBdr>
      </w:pPr>
      <w:r>
        <w:rPr>
          <w:rFonts w:ascii="Cambria" w:hAnsi="Cambria"/>
          <w:b/>
          <w:color w:val="2F5D3A"/>
          <w:sz w:val="28"/>
        </w:rPr>
        <w:t>Chapter 11 — Japanese Kitchen   (L101-110)</w:t>
      </w:r>
    </w:p>
    <w:p>
      <w:pPr>
        <w:spacing w:after="80"/>
      </w:pPr>
      <w:r>
        <w:rPr>
          <w:b w:val="0"/>
          <w:i/>
          <w:color w:val="5A5A5A"/>
          <w:sz w:val="21"/>
        </w:rPr>
        <w:t>Chapter multiplier 2.250  ·  earnings 3,220 c  ·  unlock: Protein Kitchen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101</w:t>
            </w:r>
          </w:p>
        </w:tc>
        <w:tc>
          <w:tcPr>
            <w:tcW w:type="dxa" w:w="2160"/>
          </w:tcPr>
          <w:p>
            <w:pPr>
              <w:spacing w:after="0"/>
            </w:pPr>
            <w:r/>
            <w:r>
              <w:rPr>
                <w:sz w:val="16"/>
              </w:rPr>
              <w:t>Chicken Introduction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Sliced Chicken Plate</w:t>
            </w:r>
          </w:p>
        </w:tc>
        <w:tc>
          <w:tcPr>
            <w:tcW w:type="dxa" w:w="648"/>
          </w:tcPr>
          <w:p>
            <w:pPr>
              <w:spacing w:after="0"/>
            </w:pPr>
            <w:r/>
            <w:r>
              <w:rPr>
                <w:sz w:val="16"/>
              </w:rPr>
              <w:t>1</w:t>
            </w:r>
          </w:p>
        </w:tc>
        <w:tc>
          <w:tcPr>
            <w:tcW w:type="dxa" w:w="792"/>
          </w:tcPr>
          <w:p>
            <w:pPr>
              <w:spacing w:after="0"/>
            </w:pPr>
            <w:r/>
            <w:r>
              <w:rPr>
                <w:sz w:val="16"/>
              </w:rPr>
              <w:t>110c</w:t>
            </w:r>
          </w:p>
        </w:tc>
      </w:tr>
      <w:tr>
        <w:tc>
          <w:tcPr>
            <w:tcW w:type="dxa" w:w="504"/>
          </w:tcPr>
          <w:p>
            <w:pPr>
              <w:spacing w:after="0"/>
            </w:pPr>
            <w:r/>
            <w:r>
              <w:rPr>
                <w:sz w:val="16"/>
              </w:rPr>
              <w:t>102</w:t>
            </w:r>
          </w:p>
        </w:tc>
        <w:tc>
          <w:tcPr>
            <w:tcW w:type="dxa" w:w="2160"/>
          </w:tcPr>
          <w:p>
            <w:pPr>
              <w:spacing w:after="0"/>
            </w:pPr>
            <w:r/>
            <w:r>
              <w:rPr>
                <w:sz w:val="16"/>
              </w:rPr>
              <w:t>Chicken Preparation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Halved &amp; Sliced Chicken</w:t>
            </w:r>
          </w:p>
        </w:tc>
        <w:tc>
          <w:tcPr>
            <w:tcW w:type="dxa" w:w="648"/>
          </w:tcPr>
          <w:p>
            <w:pPr>
              <w:spacing w:after="0"/>
            </w:pPr>
            <w:r/>
            <w:r>
              <w:rPr>
                <w:sz w:val="16"/>
              </w:rPr>
              <w:t>2</w:t>
            </w:r>
          </w:p>
        </w:tc>
        <w:tc>
          <w:tcPr>
            <w:tcW w:type="dxa" w:w="792"/>
          </w:tcPr>
          <w:p>
            <w:pPr>
              <w:spacing w:after="0"/>
            </w:pPr>
            <w:r/>
            <w:r>
              <w:rPr>
                <w:sz w:val="16"/>
              </w:rPr>
              <w:t>160c</w:t>
            </w:r>
          </w:p>
        </w:tc>
      </w:tr>
      <w:tr>
        <w:tc>
          <w:tcPr>
            <w:tcW w:type="dxa" w:w="504"/>
          </w:tcPr>
          <w:p>
            <w:pPr>
              <w:spacing w:after="0"/>
            </w:pPr>
            <w:r/>
            <w:r>
              <w:rPr>
                <w:sz w:val="16"/>
              </w:rPr>
              <w:t>103</w:t>
            </w:r>
          </w:p>
        </w:tc>
        <w:tc>
          <w:tcPr>
            <w:tcW w:type="dxa" w:w="2160"/>
          </w:tcPr>
          <w:p>
            <w:pPr>
              <w:spacing w:after="0"/>
            </w:pPr>
            <w:r/>
            <w:r>
              <w:rPr>
                <w:sz w:val="16"/>
              </w:rPr>
              <w:t>Chicken, Diced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Halved &amp; Diced Chicken</w:t>
            </w:r>
          </w:p>
        </w:tc>
        <w:tc>
          <w:tcPr>
            <w:tcW w:type="dxa" w:w="648"/>
          </w:tcPr>
          <w:p>
            <w:pPr>
              <w:spacing w:after="0"/>
            </w:pPr>
            <w:r/>
            <w:r>
              <w:rPr>
                <w:sz w:val="16"/>
              </w:rPr>
              <w:t>2</w:t>
            </w:r>
          </w:p>
        </w:tc>
        <w:tc>
          <w:tcPr>
            <w:tcW w:type="dxa" w:w="792"/>
          </w:tcPr>
          <w:p>
            <w:pPr>
              <w:spacing w:after="0"/>
            </w:pPr>
            <w:r/>
            <w:r>
              <w:rPr>
                <w:sz w:val="16"/>
              </w:rPr>
              <w:t>160c</w:t>
            </w:r>
          </w:p>
        </w:tc>
      </w:tr>
      <w:tr>
        <w:tc>
          <w:tcPr>
            <w:tcW w:type="dxa" w:w="504"/>
          </w:tcPr>
          <w:p>
            <w:pPr>
              <w:spacing w:after="0"/>
            </w:pPr>
            <w:r/>
            <w:r>
              <w:rPr>
                <w:sz w:val="16"/>
              </w:rPr>
              <w:t>104</w:t>
            </w:r>
          </w:p>
        </w:tc>
        <w:tc>
          <w:tcPr>
            <w:tcW w:type="dxa" w:w="2160"/>
          </w:tcPr>
          <w:p>
            <w:pPr>
              <w:spacing w:after="0"/>
            </w:pPr>
            <w:r/>
            <w:r>
              <w:rPr>
                <w:sz w:val="16"/>
              </w:rPr>
              <w:t>Chicken Garden Plate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Garden Plate</w:t>
            </w:r>
          </w:p>
        </w:tc>
        <w:tc>
          <w:tcPr>
            <w:tcW w:type="dxa" w:w="648"/>
          </w:tcPr>
          <w:p>
            <w:pPr>
              <w:spacing w:after="0"/>
            </w:pPr>
            <w:r/>
            <w:r>
              <w:rPr>
                <w:sz w:val="16"/>
              </w:rPr>
              <w:t>3</w:t>
            </w:r>
          </w:p>
        </w:tc>
        <w:tc>
          <w:tcPr>
            <w:tcW w:type="dxa" w:w="792"/>
          </w:tcPr>
          <w:p>
            <w:pPr>
              <w:spacing w:after="0"/>
            </w:pPr>
            <w:r/>
            <w:r>
              <w:rPr>
                <w:sz w:val="16"/>
              </w:rPr>
              <w:t>340c</w:t>
            </w:r>
          </w:p>
        </w:tc>
      </w:tr>
      <w:tr>
        <w:tc>
          <w:tcPr>
            <w:tcW w:type="dxa" w:w="504"/>
          </w:tcPr>
          <w:p>
            <w:pPr>
              <w:spacing w:after="0"/>
            </w:pPr>
            <w:r/>
            <w:r>
              <w:rPr>
                <w:sz w:val="16"/>
              </w:rPr>
              <w:t>105</w:t>
            </w:r>
          </w:p>
        </w:tc>
        <w:tc>
          <w:tcPr>
            <w:tcW w:type="dxa" w:w="2160"/>
          </w:tcPr>
          <w:p>
            <w:pPr>
              <w:spacing w:after="0"/>
            </w:pPr>
            <w:r/>
            <w:r>
              <w:rPr>
                <w:sz w:val="16"/>
              </w:rPr>
              <w:t>Chicken Bistro</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Garden Plate</w:t>
              <w:br/>
              <w:t>* Chicken &amp; Cabbage Julienne</w:t>
            </w:r>
          </w:p>
        </w:tc>
        <w:tc>
          <w:tcPr>
            <w:tcW w:type="dxa" w:w="648"/>
          </w:tcPr>
          <w:p>
            <w:pPr>
              <w:spacing w:after="0"/>
            </w:pPr>
            <w:r/>
            <w:r>
              <w:rPr>
                <w:sz w:val="16"/>
              </w:rPr>
              <w:t>7</w:t>
            </w:r>
          </w:p>
        </w:tc>
        <w:tc>
          <w:tcPr>
            <w:tcW w:type="dxa" w:w="792"/>
          </w:tcPr>
          <w:p>
            <w:pPr>
              <w:spacing w:after="0"/>
            </w:pPr>
            <w:r/>
            <w:r>
              <w:rPr>
                <w:sz w:val="16"/>
              </w:rPr>
              <w:t>745c</w:t>
            </w:r>
          </w:p>
        </w:tc>
      </w:tr>
      <w:tr>
        <w:tc>
          <w:tcPr>
            <w:tcW w:type="dxa" w:w="504"/>
          </w:tcPr>
          <w:p>
            <w:pPr>
              <w:spacing w:after="0"/>
            </w:pPr>
            <w:r/>
            <w:r>
              <w:rPr>
                <w:sz w:val="16"/>
              </w:rPr>
              <w:t>106</w:t>
            </w:r>
          </w:p>
        </w:tc>
        <w:tc>
          <w:tcPr>
            <w:tcW w:type="dxa" w:w="2160"/>
          </w:tcPr>
          <w:p>
            <w:pPr>
              <w:spacing w:after="0"/>
            </w:pPr>
            <w:r/>
            <w:r>
              <w:rPr>
                <w:sz w:val="16"/>
              </w:rPr>
              <w:t>Ribeye Introduction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Sliced Ribeye Plate</w:t>
            </w:r>
          </w:p>
        </w:tc>
        <w:tc>
          <w:tcPr>
            <w:tcW w:type="dxa" w:w="648"/>
          </w:tcPr>
          <w:p>
            <w:pPr>
              <w:spacing w:after="0"/>
            </w:pPr>
            <w:r/>
            <w:r>
              <w:rPr>
                <w:sz w:val="16"/>
              </w:rPr>
              <w:t>1</w:t>
            </w:r>
          </w:p>
        </w:tc>
        <w:tc>
          <w:tcPr>
            <w:tcW w:type="dxa" w:w="792"/>
          </w:tcPr>
          <w:p>
            <w:pPr>
              <w:spacing w:after="0"/>
            </w:pPr>
            <w:r/>
            <w:r>
              <w:rPr>
                <w:sz w:val="16"/>
              </w:rPr>
              <w:t>110c</w:t>
            </w:r>
          </w:p>
        </w:tc>
      </w:tr>
      <w:tr>
        <w:tc>
          <w:tcPr>
            <w:tcW w:type="dxa" w:w="504"/>
          </w:tcPr>
          <w:p>
            <w:pPr>
              <w:spacing w:after="0"/>
            </w:pPr>
            <w:r/>
            <w:r>
              <w:rPr>
                <w:sz w:val="16"/>
              </w:rPr>
              <w:t>107</w:t>
            </w:r>
          </w:p>
        </w:tc>
        <w:tc>
          <w:tcPr>
            <w:tcW w:type="dxa" w:w="2160"/>
          </w:tcPr>
          <w:p>
            <w:pPr>
              <w:spacing w:after="0"/>
            </w:pPr>
            <w:r/>
            <w:r>
              <w:rPr>
                <w:sz w:val="16"/>
              </w:rPr>
              <w:t>Steak Preparation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Sliced &amp; Diced Steak</w:t>
            </w:r>
          </w:p>
        </w:tc>
        <w:tc>
          <w:tcPr>
            <w:tcW w:type="dxa" w:w="648"/>
          </w:tcPr>
          <w:p>
            <w:pPr>
              <w:spacing w:after="0"/>
            </w:pPr>
            <w:r/>
            <w:r>
              <w:rPr>
                <w:sz w:val="16"/>
              </w:rPr>
              <w:t>2</w:t>
            </w:r>
          </w:p>
        </w:tc>
        <w:tc>
          <w:tcPr>
            <w:tcW w:type="dxa" w:w="792"/>
          </w:tcPr>
          <w:p>
            <w:pPr>
              <w:spacing w:after="0"/>
            </w:pPr>
            <w:r/>
            <w:r>
              <w:rPr>
                <w:sz w:val="16"/>
              </w:rPr>
              <w:t>225c</w:t>
            </w:r>
          </w:p>
        </w:tc>
      </w:tr>
      <w:tr>
        <w:tc>
          <w:tcPr>
            <w:tcW w:type="dxa" w:w="504"/>
          </w:tcPr>
          <w:p>
            <w:pPr>
              <w:spacing w:after="0"/>
            </w:pPr>
            <w:r/>
            <w:r>
              <w:rPr>
                <w:sz w:val="16"/>
              </w:rPr>
              <w:t>108</w:t>
            </w:r>
          </w:p>
        </w:tc>
        <w:tc>
          <w:tcPr>
            <w:tcW w:type="dxa" w:w="2160"/>
          </w:tcPr>
          <w:p>
            <w:pPr>
              <w:spacing w:after="0"/>
            </w:pPr>
            <w:r/>
            <w:r>
              <w:rPr>
                <w:sz w:val="16"/>
              </w:rPr>
              <w:t>Steak Service</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Steak, Mushroom &amp; Cabbage</w:t>
              <w:br/>
              <w:t>* Sliced &amp; Diced Steak</w:t>
            </w:r>
          </w:p>
        </w:tc>
        <w:tc>
          <w:tcPr>
            <w:tcW w:type="dxa" w:w="648"/>
          </w:tcPr>
          <w:p>
            <w:pPr>
              <w:spacing w:after="0"/>
            </w:pPr>
            <w:r/>
            <w:r>
              <w:rPr>
                <w:sz w:val="16"/>
              </w:rPr>
              <w:t>4</w:t>
            </w:r>
          </w:p>
        </w:tc>
        <w:tc>
          <w:tcPr>
            <w:tcW w:type="dxa" w:w="792"/>
          </w:tcPr>
          <w:p>
            <w:pPr>
              <w:spacing w:after="0"/>
            </w:pPr>
            <w:r/>
            <w:r>
              <w:rPr>
                <w:sz w:val="16"/>
              </w:rPr>
              <w:t>565c</w:t>
            </w:r>
          </w:p>
        </w:tc>
      </w:tr>
      <w:tr>
        <w:tc>
          <w:tcPr>
            <w:tcW w:type="dxa" w:w="504"/>
          </w:tcPr>
          <w:p>
            <w:pPr>
              <w:spacing w:after="0"/>
            </w:pPr>
            <w:r/>
            <w:r>
              <w:rPr>
                <w:sz w:val="16"/>
              </w:rPr>
              <w:t>109</w:t>
            </w:r>
          </w:p>
        </w:tc>
        <w:tc>
          <w:tcPr>
            <w:tcW w:type="dxa" w:w="2160"/>
          </w:tcPr>
          <w:p>
            <w:pPr>
              <w:spacing w:after="0"/>
            </w:pPr>
            <w:r/>
            <w:r>
              <w:rPr>
                <w:sz w:val="16"/>
              </w:rPr>
              <w:t>Salmon Introduction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Sliced Salmon Plate</w:t>
            </w:r>
          </w:p>
        </w:tc>
        <w:tc>
          <w:tcPr>
            <w:tcW w:type="dxa" w:w="648"/>
          </w:tcPr>
          <w:p>
            <w:pPr>
              <w:spacing w:after="0"/>
            </w:pPr>
            <w:r/>
            <w:r>
              <w:rPr>
                <w:sz w:val="16"/>
              </w:rPr>
              <w:t>1</w:t>
            </w:r>
          </w:p>
        </w:tc>
        <w:tc>
          <w:tcPr>
            <w:tcW w:type="dxa" w:w="792"/>
          </w:tcPr>
          <w:p>
            <w:pPr>
              <w:spacing w:after="0"/>
            </w:pPr>
            <w:r/>
            <w:r>
              <w:rPr>
                <w:sz w:val="16"/>
              </w:rPr>
              <w:t>110c</w:t>
            </w:r>
          </w:p>
        </w:tc>
      </w:tr>
      <w:tr>
        <w:tc>
          <w:tcPr>
            <w:tcW w:type="dxa" w:w="504"/>
          </w:tcPr>
          <w:p>
            <w:pPr>
              <w:spacing w:after="0"/>
            </w:pPr>
            <w:r/>
            <w:r>
              <w:rPr>
                <w:sz w:val="16"/>
              </w:rPr>
              <w:t>110</w:t>
            </w:r>
          </w:p>
        </w:tc>
        <w:tc>
          <w:tcPr>
            <w:tcW w:type="dxa" w:w="2160"/>
          </w:tcPr>
          <w:p>
            <w:pPr>
              <w:spacing w:after="0"/>
            </w:pPr>
            <w:r/>
            <w:r>
              <w:rPr>
                <w:sz w:val="16"/>
              </w:rPr>
              <w:t>Salmon Bistro</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Cucumber &amp; Radish</w:t>
              <w:br/>
              <w:t>* Salmon &amp; Avocado Plate</w:t>
            </w:r>
          </w:p>
        </w:tc>
        <w:tc>
          <w:tcPr>
            <w:tcW w:type="dxa" w:w="648"/>
          </w:tcPr>
          <w:p>
            <w:pPr>
              <w:spacing w:after="0"/>
            </w:pPr>
            <w:r/>
            <w:r>
              <w:rPr>
                <w:sz w:val="16"/>
              </w:rPr>
              <w:t>7</w:t>
            </w:r>
          </w:p>
        </w:tc>
        <w:tc>
          <w:tcPr>
            <w:tcW w:type="dxa" w:w="792"/>
          </w:tcPr>
          <w:p>
            <w:pPr>
              <w:spacing w:after="0"/>
            </w:pPr>
            <w:r/>
            <w:r>
              <w:rPr>
                <w:sz w:val="16"/>
              </w:rPr>
              <w:t>695c</w:t>
            </w:r>
          </w:p>
        </w:tc>
      </w:tr>
    </w:tbl>
    <w:p>
      <w:pPr>
        <w:spacing w:after="80"/>
      </w:pPr>
    </w:p>
    <w:p>
      <w:pPr>
        <w:spacing w:before="240" w:after="120"/>
        <w:pBdr>
          <w:bottom w:val="single" w:sz="8" w:space="4" w:color="C9D6C4"/>
        </w:pBdr>
      </w:pPr>
      <w:r>
        <w:rPr>
          <w:rFonts w:ascii="Cambria" w:hAnsi="Cambria"/>
          <w:b/>
          <w:color w:val="2F5D3A"/>
          <w:sz w:val="28"/>
        </w:rPr>
        <w:t>Chapter 12 — Japanese Precision   (L111-120)</w:t>
      </w:r>
    </w:p>
    <w:p>
      <w:pPr>
        <w:spacing w:after="80"/>
      </w:pPr>
      <w:r>
        <w:rPr>
          <w:b w:val="0"/>
          <w:i/>
          <w:color w:val="5A5A5A"/>
          <w:sz w:val="21"/>
        </w:rPr>
        <w:t>Chapter multiplier 2.375  ·  earnings 5,925 c  ·  unlock: Grand Service</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111</w:t>
            </w:r>
          </w:p>
        </w:tc>
        <w:tc>
          <w:tcPr>
            <w:tcW w:type="dxa" w:w="2160"/>
          </w:tcPr>
          <w:p>
            <w:pPr>
              <w:spacing w:after="0"/>
            </w:pPr>
            <w:r/>
            <w:r>
              <w:rPr>
                <w:sz w:val="16"/>
              </w:rPr>
              <w:t>Chicken &amp; Garden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Cabbage &amp; Carrot</w:t>
            </w:r>
          </w:p>
        </w:tc>
        <w:tc>
          <w:tcPr>
            <w:tcW w:type="dxa" w:w="648"/>
          </w:tcPr>
          <w:p>
            <w:pPr>
              <w:spacing w:after="0"/>
            </w:pPr>
            <w:r/>
            <w:r>
              <w:rPr>
                <w:sz w:val="16"/>
              </w:rPr>
              <w:t>3</w:t>
            </w:r>
          </w:p>
        </w:tc>
        <w:tc>
          <w:tcPr>
            <w:tcW w:type="dxa" w:w="792"/>
          </w:tcPr>
          <w:p>
            <w:pPr>
              <w:spacing w:after="0"/>
            </w:pPr>
            <w:r/>
            <w:r>
              <w:rPr>
                <w:sz w:val="16"/>
              </w:rPr>
              <w:t>355c</w:t>
            </w:r>
          </w:p>
        </w:tc>
      </w:tr>
      <w:tr>
        <w:tc>
          <w:tcPr>
            <w:tcW w:type="dxa" w:w="504"/>
          </w:tcPr>
          <w:p>
            <w:pPr>
              <w:spacing w:after="0"/>
            </w:pPr>
            <w:r/>
            <w:r>
              <w:rPr>
                <w:sz w:val="16"/>
              </w:rPr>
              <w:t>112</w:t>
            </w:r>
          </w:p>
        </w:tc>
        <w:tc>
          <w:tcPr>
            <w:tcW w:type="dxa" w:w="2160"/>
          </w:tcPr>
          <w:p>
            <w:pPr>
              <w:spacing w:after="0"/>
            </w:pPr>
            <w:r/>
            <w:r>
              <w:rPr>
                <w:sz w:val="16"/>
              </w:rPr>
              <w:t>Steak Dinner</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Steak, Mushroom &amp; Cabbage</w:t>
              <w:br/>
              <w:t>* Sliced &amp; Diced Steak</w:t>
            </w:r>
          </w:p>
        </w:tc>
        <w:tc>
          <w:tcPr>
            <w:tcW w:type="dxa" w:w="648"/>
          </w:tcPr>
          <w:p>
            <w:pPr>
              <w:spacing w:after="0"/>
            </w:pPr>
            <w:r/>
            <w:r>
              <w:rPr>
                <w:sz w:val="16"/>
              </w:rPr>
              <w:t>4</w:t>
            </w:r>
          </w:p>
        </w:tc>
        <w:tc>
          <w:tcPr>
            <w:tcW w:type="dxa" w:w="792"/>
          </w:tcPr>
          <w:p>
            <w:pPr>
              <w:spacing w:after="0"/>
            </w:pPr>
            <w:r/>
            <w:r>
              <w:rPr>
                <w:sz w:val="16"/>
              </w:rPr>
              <w:t>595c</w:t>
            </w:r>
          </w:p>
        </w:tc>
      </w:tr>
      <w:tr>
        <w:tc>
          <w:tcPr>
            <w:tcW w:type="dxa" w:w="504"/>
          </w:tcPr>
          <w:p>
            <w:pPr>
              <w:spacing w:after="0"/>
            </w:pPr>
            <w:r/>
            <w:r>
              <w:rPr>
                <w:sz w:val="16"/>
              </w:rPr>
              <w:t>113</w:t>
            </w:r>
          </w:p>
        </w:tc>
        <w:tc>
          <w:tcPr>
            <w:tcW w:type="dxa" w:w="2160"/>
          </w:tcPr>
          <w:p>
            <w:pPr>
              <w:spacing w:after="0"/>
            </w:pPr>
            <w:r/>
            <w:r>
              <w:rPr>
                <w:sz w:val="16"/>
              </w:rPr>
              <w:t>Salmon Garden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Tofu &amp; Spinach</w:t>
            </w:r>
          </w:p>
        </w:tc>
        <w:tc>
          <w:tcPr>
            <w:tcW w:type="dxa" w:w="648"/>
          </w:tcPr>
          <w:p>
            <w:pPr>
              <w:spacing w:after="0"/>
            </w:pPr>
            <w:r/>
            <w:r>
              <w:rPr>
                <w:sz w:val="16"/>
              </w:rPr>
              <w:t>3</w:t>
            </w:r>
          </w:p>
        </w:tc>
        <w:tc>
          <w:tcPr>
            <w:tcW w:type="dxa" w:w="792"/>
          </w:tcPr>
          <w:p>
            <w:pPr>
              <w:spacing w:after="0"/>
            </w:pPr>
            <w:r/>
            <w:r>
              <w:rPr>
                <w:sz w:val="16"/>
              </w:rPr>
              <w:t>340c</w:t>
            </w:r>
          </w:p>
        </w:tc>
      </w:tr>
      <w:tr>
        <w:tc>
          <w:tcPr>
            <w:tcW w:type="dxa" w:w="504"/>
          </w:tcPr>
          <w:p>
            <w:pPr>
              <w:spacing w:after="0"/>
            </w:pPr>
            <w:r/>
            <w:r>
              <w:rPr>
                <w:sz w:val="16"/>
              </w:rPr>
              <w:t>114</w:t>
            </w:r>
          </w:p>
        </w:tc>
        <w:tc>
          <w:tcPr>
            <w:tcW w:type="dxa" w:w="2160"/>
          </w:tcPr>
          <w:p>
            <w:pPr>
              <w:spacing w:after="0"/>
            </w:pPr>
            <w:r/>
            <w:r>
              <w:rPr>
                <w:sz w:val="16"/>
              </w:rPr>
              <w:t>Three Protein Orders</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Sliced Chicken Plate</w:t>
              <w:br/>
              <w:t>* Sliced Ribeye Plate</w:t>
              <w:br/>
              <w:t>* Sliced Salmon Plate</w:t>
              <w:br/>
              <w:t xml:space="preserve">  Radish &amp; Cucumber Namasu</w:t>
            </w:r>
          </w:p>
        </w:tc>
        <w:tc>
          <w:tcPr>
            <w:tcW w:type="dxa" w:w="648"/>
          </w:tcPr>
          <w:p>
            <w:pPr>
              <w:spacing w:after="0"/>
            </w:pPr>
            <w:r/>
            <w:r>
              <w:rPr>
                <w:sz w:val="16"/>
              </w:rPr>
              <w:t>3</w:t>
            </w:r>
          </w:p>
        </w:tc>
        <w:tc>
          <w:tcPr>
            <w:tcW w:type="dxa" w:w="792"/>
          </w:tcPr>
          <w:p>
            <w:pPr>
              <w:spacing w:after="0"/>
            </w:pPr>
            <w:r/>
            <w:r>
              <w:rPr>
                <w:sz w:val="16"/>
              </w:rPr>
              <w:t>360c</w:t>
            </w:r>
          </w:p>
        </w:tc>
      </w:tr>
      <w:tr>
        <w:tc>
          <w:tcPr>
            <w:tcW w:type="dxa" w:w="504"/>
          </w:tcPr>
          <w:p>
            <w:pPr>
              <w:spacing w:after="0"/>
            </w:pPr>
            <w:r/>
            <w:r>
              <w:rPr>
                <w:sz w:val="16"/>
              </w:rPr>
              <w:t>115</w:t>
            </w:r>
          </w:p>
        </w:tc>
        <w:tc>
          <w:tcPr>
            <w:tcW w:type="dxa" w:w="2160"/>
          </w:tcPr>
          <w:p>
            <w:pPr>
              <w:spacing w:after="0"/>
            </w:pPr>
            <w:r/>
            <w:r>
              <w:rPr>
                <w:sz w:val="16"/>
              </w:rPr>
              <w:t>Shared Protein</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Chicken Julienne Bowl</w:t>
              <w:br/>
              <w:t>* Chicken Julienne Cup</w:t>
            </w:r>
          </w:p>
        </w:tc>
        <w:tc>
          <w:tcPr>
            <w:tcW w:type="dxa" w:w="648"/>
          </w:tcPr>
          <w:p>
            <w:pPr>
              <w:spacing w:after="0"/>
            </w:pPr>
            <w:r/>
            <w:r>
              <w:rPr>
                <w:sz w:val="16"/>
              </w:rPr>
              <w:t>3</w:t>
            </w:r>
          </w:p>
        </w:tc>
        <w:tc>
          <w:tcPr>
            <w:tcW w:type="dxa" w:w="792"/>
          </w:tcPr>
          <w:p>
            <w:pPr>
              <w:spacing w:after="0"/>
            </w:pPr>
            <w:r/>
            <w:r>
              <w:rPr>
                <w:sz w:val="16"/>
              </w:rPr>
              <w:t>480c</w:t>
            </w:r>
          </w:p>
        </w:tc>
      </w:tr>
      <w:tr>
        <w:tc>
          <w:tcPr>
            <w:tcW w:type="dxa" w:w="504"/>
          </w:tcPr>
          <w:p>
            <w:pPr>
              <w:spacing w:after="0"/>
            </w:pPr>
            <w:r/>
            <w:r>
              <w:rPr>
                <w:sz w:val="16"/>
              </w:rPr>
              <w:t>116</w:t>
            </w:r>
          </w:p>
        </w:tc>
        <w:tc>
          <w:tcPr>
            <w:tcW w:type="dxa" w:w="2160"/>
          </w:tcPr>
          <w:p>
            <w:pPr>
              <w:spacing w:after="0"/>
            </w:pPr>
            <w:r/>
            <w:r>
              <w:rPr>
                <w:sz w:val="16"/>
              </w:rPr>
              <w:t>Protein Allocation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Two Cuts</w:t>
            </w:r>
          </w:p>
        </w:tc>
        <w:tc>
          <w:tcPr>
            <w:tcW w:type="dxa" w:w="648"/>
          </w:tcPr>
          <w:p>
            <w:pPr>
              <w:spacing w:after="0"/>
            </w:pPr>
            <w:r/>
            <w:r>
              <w:rPr>
                <w:sz w:val="16"/>
              </w:rPr>
              <w:t>2</w:t>
            </w:r>
          </w:p>
        </w:tc>
        <w:tc>
          <w:tcPr>
            <w:tcW w:type="dxa" w:w="792"/>
          </w:tcPr>
          <w:p>
            <w:pPr>
              <w:spacing w:after="0"/>
            </w:pPr>
            <w:r/>
            <w:r>
              <w:rPr>
                <w:sz w:val="16"/>
              </w:rPr>
              <w:t>240c</w:t>
            </w:r>
          </w:p>
        </w:tc>
      </w:tr>
      <w:tr>
        <w:tc>
          <w:tcPr>
            <w:tcW w:type="dxa" w:w="504"/>
          </w:tcPr>
          <w:p>
            <w:pPr>
              <w:spacing w:after="0"/>
            </w:pPr>
            <w:r/>
            <w:r>
              <w:rPr>
                <w:sz w:val="16"/>
              </w:rPr>
              <w:t>117</w:t>
            </w:r>
          </w:p>
        </w:tc>
        <w:tc>
          <w:tcPr>
            <w:tcW w:type="dxa" w:w="2160"/>
          </w:tcPr>
          <w:p>
            <w:pPr>
              <w:spacing w:after="0"/>
            </w:pPr>
            <w:r/>
            <w:r>
              <w:rPr>
                <w:sz w:val="16"/>
              </w:rPr>
              <w:t>Full Kitchen</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Chicken &amp; Carrot Plate</w:t>
              <w:br/>
              <w:t>* Steak &amp; Carrot Plate</w:t>
              <w:br/>
              <w:t>* Salmon &amp; Carrot Plate</w:t>
            </w:r>
          </w:p>
        </w:tc>
        <w:tc>
          <w:tcPr>
            <w:tcW w:type="dxa" w:w="648"/>
          </w:tcPr>
          <w:p>
            <w:pPr>
              <w:spacing w:after="0"/>
            </w:pPr>
            <w:r/>
            <w:r>
              <w:rPr>
                <w:sz w:val="16"/>
              </w:rPr>
              <w:t>4</w:t>
            </w:r>
          </w:p>
        </w:tc>
        <w:tc>
          <w:tcPr>
            <w:tcW w:type="dxa" w:w="792"/>
          </w:tcPr>
          <w:p>
            <w:pPr>
              <w:spacing w:after="0"/>
            </w:pPr>
            <w:r/>
            <w:r>
              <w:rPr>
                <w:sz w:val="16"/>
              </w:rPr>
              <w:t>720c</w:t>
            </w:r>
          </w:p>
        </w:tc>
      </w:tr>
      <w:tr>
        <w:tc>
          <w:tcPr>
            <w:tcW w:type="dxa" w:w="504"/>
          </w:tcPr>
          <w:p>
            <w:pPr>
              <w:spacing w:after="0"/>
            </w:pPr>
            <w:r/>
            <w:r>
              <w:rPr>
                <w:sz w:val="16"/>
              </w:rPr>
              <w:t>118</w:t>
            </w:r>
          </w:p>
        </w:tc>
        <w:tc>
          <w:tcPr>
            <w:tcW w:type="dxa" w:w="2160"/>
          </w:tcPr>
          <w:p>
            <w:pPr>
              <w:spacing w:after="0"/>
            </w:pPr>
            <w:r/>
            <w:r>
              <w:rPr>
                <w:sz w:val="16"/>
              </w:rPr>
              <w:t>Dinner Rush</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Cabbage &amp; Carrot</w:t>
              <w:br/>
              <w:t>* Steak, Mushroom &amp; Cabbage</w:t>
              <w:br/>
              <w:t>* Salmon, Tofu &amp; Spinach</w:t>
              <w:br/>
              <w:t xml:space="preserve">  Radish &amp; Cucumber Namasu</w:t>
            </w:r>
          </w:p>
        </w:tc>
        <w:tc>
          <w:tcPr>
            <w:tcW w:type="dxa" w:w="648"/>
          </w:tcPr>
          <w:p>
            <w:pPr>
              <w:spacing w:after="0"/>
            </w:pPr>
            <w:r/>
            <w:r>
              <w:rPr>
                <w:sz w:val="16"/>
              </w:rPr>
              <w:t>9</w:t>
            </w:r>
          </w:p>
        </w:tc>
        <w:tc>
          <w:tcPr>
            <w:tcW w:type="dxa" w:w="792"/>
          </w:tcPr>
          <w:p>
            <w:pPr>
              <w:spacing w:after="0"/>
            </w:pPr>
            <w:r/>
            <w:r>
              <w:rPr>
                <w:sz w:val="16"/>
              </w:rPr>
              <w:t>1050c</w:t>
            </w:r>
          </w:p>
        </w:tc>
      </w:tr>
      <w:tr>
        <w:tc>
          <w:tcPr>
            <w:tcW w:type="dxa" w:w="504"/>
          </w:tcPr>
          <w:p>
            <w:pPr>
              <w:spacing w:after="0"/>
            </w:pPr>
            <w:r/>
            <w:r>
              <w:rPr>
                <w:sz w:val="16"/>
              </w:rPr>
              <w:t>119</w:t>
            </w:r>
          </w:p>
        </w:tc>
        <w:tc>
          <w:tcPr>
            <w:tcW w:type="dxa" w:w="2160"/>
          </w:tcPr>
          <w:p>
            <w:pPr>
              <w:spacing w:after="0"/>
            </w:pPr>
            <w:r/>
            <w:r>
              <w:rPr>
                <w:sz w:val="16"/>
              </w:rPr>
              <w:t>The Last Service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Garden Plate</w:t>
              <w:br/>
              <w:t>* Steak, Mushroom &amp; Cabbage</w:t>
              <w:br/>
              <w:t>* Salmon, Cucumber &amp; Radish</w:t>
            </w:r>
          </w:p>
        </w:tc>
        <w:tc>
          <w:tcPr>
            <w:tcW w:type="dxa" w:w="648"/>
          </w:tcPr>
          <w:p>
            <w:pPr>
              <w:spacing w:after="0"/>
            </w:pPr>
            <w:r/>
            <w:r>
              <w:rPr>
                <w:sz w:val="16"/>
              </w:rPr>
              <w:t>9</w:t>
            </w:r>
          </w:p>
        </w:tc>
        <w:tc>
          <w:tcPr>
            <w:tcW w:type="dxa" w:w="792"/>
          </w:tcPr>
          <w:p>
            <w:pPr>
              <w:spacing w:after="0"/>
            </w:pPr>
            <w:r/>
            <w:r>
              <w:rPr>
                <w:sz w:val="16"/>
              </w:rPr>
              <w:t>1065c</w:t>
            </w:r>
          </w:p>
        </w:tc>
      </w:tr>
      <w:tr>
        <w:tc>
          <w:tcPr>
            <w:tcW w:type="dxa" w:w="504"/>
          </w:tcPr>
          <w:p>
            <w:pPr>
              <w:spacing w:after="0"/>
            </w:pPr>
            <w:r/>
            <w:r>
              <w:rPr>
                <w:sz w:val="16"/>
              </w:rPr>
              <w:t>120</w:t>
            </w:r>
          </w:p>
        </w:tc>
        <w:tc>
          <w:tcPr>
            <w:tcW w:type="dxa" w:w="2160"/>
          </w:tcPr>
          <w:p>
            <w:pPr>
              <w:spacing w:after="0"/>
            </w:pPr>
            <w:r/>
            <w:r>
              <w:rPr>
                <w:sz w:val="16"/>
              </w:rPr>
              <w:t>The Grand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Chicken Two Cuts</w:t>
              <w:br/>
              <w:t>* Steak &amp; Carrot Plate</w:t>
              <w:br/>
              <w:t>* Salmon &amp; Carrot Plate</w:t>
            </w:r>
          </w:p>
        </w:tc>
        <w:tc>
          <w:tcPr>
            <w:tcW w:type="dxa" w:w="648"/>
          </w:tcPr>
          <w:p>
            <w:pPr>
              <w:spacing w:after="0"/>
            </w:pPr>
            <w:r/>
            <w:r>
              <w:rPr>
                <w:sz w:val="16"/>
              </w:rPr>
              <w:t>5</w:t>
            </w:r>
          </w:p>
        </w:tc>
        <w:tc>
          <w:tcPr>
            <w:tcW w:type="dxa" w:w="792"/>
          </w:tcPr>
          <w:p>
            <w:pPr>
              <w:spacing w:after="0"/>
            </w:pPr>
            <w:r/>
            <w:r>
              <w:rPr>
                <w:sz w:val="16"/>
              </w:rPr>
              <w:t>720c</w:t>
            </w:r>
          </w:p>
        </w:tc>
      </w:tr>
    </w:tbl>
    <w:p>
      <w:pPr>
        <w:spacing w:after="80"/>
      </w:pPr>
    </w:p>
    <w:p>
      <w:pPr>
        <w:spacing w:before="240" w:after="120"/>
        <w:pBdr>
          <w:bottom w:val="single" w:sz="8" w:space="4" w:color="C9D6C4"/>
        </w:pBdr>
      </w:pPr>
      <w:r>
        <w:rPr>
          <w:rFonts w:ascii="Cambria" w:hAnsi="Cambria"/>
          <w:b/>
          <w:color w:val="2F5D3A"/>
          <w:sz w:val="28"/>
        </w:rPr>
        <w:t>Chapter 13 — Chinese Kitchen   (L121-130)</w:t>
      </w:r>
    </w:p>
    <w:p>
      <w:pPr>
        <w:spacing w:after="80"/>
      </w:pPr>
      <w:r>
        <w:rPr>
          <w:b w:val="0"/>
          <w:i/>
          <w:color w:val="5A5A5A"/>
          <w:sz w:val="21"/>
        </w:rPr>
        <w:t>Chapter multiplier 2.500  ·  earnings 5,925 c  ·  unlock: Wok Station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121</w:t>
            </w:r>
          </w:p>
        </w:tc>
        <w:tc>
          <w:tcPr>
            <w:tcW w:type="dxa" w:w="2160"/>
          </w:tcPr>
          <w:p>
            <w:pPr>
              <w:spacing w:after="0"/>
            </w:pPr>
            <w:r/>
            <w:r>
              <w:rPr>
                <w:sz w:val="16"/>
              </w:rPr>
              <w:t>Tofu &amp; Broccoli</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Tofu &amp; Broccoli Bowl</w:t>
            </w:r>
          </w:p>
        </w:tc>
        <w:tc>
          <w:tcPr>
            <w:tcW w:type="dxa" w:w="648"/>
          </w:tcPr>
          <w:p>
            <w:pPr>
              <w:spacing w:after="0"/>
            </w:pPr>
            <w:r/>
            <w:r>
              <w:rPr>
                <w:sz w:val="16"/>
              </w:rPr>
              <w:t>2</w:t>
            </w:r>
          </w:p>
        </w:tc>
        <w:tc>
          <w:tcPr>
            <w:tcW w:type="dxa" w:w="792"/>
          </w:tcPr>
          <w:p>
            <w:pPr>
              <w:spacing w:after="0"/>
            </w:pPr>
            <w:r/>
            <w:r>
              <w:rPr>
                <w:sz w:val="16"/>
              </w:rPr>
              <w:t>250c</w:t>
            </w:r>
          </w:p>
        </w:tc>
      </w:tr>
      <w:tr>
        <w:tc>
          <w:tcPr>
            <w:tcW w:type="dxa" w:w="504"/>
          </w:tcPr>
          <w:p>
            <w:pPr>
              <w:spacing w:after="0"/>
            </w:pPr>
            <w:r/>
            <w:r>
              <w:rPr>
                <w:sz w:val="16"/>
              </w:rPr>
              <w:t>122</w:t>
            </w:r>
          </w:p>
        </w:tc>
        <w:tc>
          <w:tcPr>
            <w:tcW w:type="dxa" w:w="2160"/>
          </w:tcPr>
          <w:p>
            <w:pPr>
              <w:spacing w:after="0"/>
            </w:pPr>
            <w:r/>
            <w:r>
              <w:rPr>
                <w:sz w:val="16"/>
              </w:rPr>
              <w:t>Cabbage &amp; Cauliflower</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Cabbage &amp; Cauliflower Bowl</w:t>
            </w:r>
          </w:p>
        </w:tc>
        <w:tc>
          <w:tcPr>
            <w:tcW w:type="dxa" w:w="648"/>
          </w:tcPr>
          <w:p>
            <w:pPr>
              <w:spacing w:after="0"/>
            </w:pPr>
            <w:r/>
            <w:r>
              <w:rPr>
                <w:sz w:val="16"/>
              </w:rPr>
              <w:t>2</w:t>
            </w:r>
          </w:p>
        </w:tc>
        <w:tc>
          <w:tcPr>
            <w:tcW w:type="dxa" w:w="792"/>
          </w:tcPr>
          <w:p>
            <w:pPr>
              <w:spacing w:after="0"/>
            </w:pPr>
            <w:r/>
            <w:r>
              <w:rPr>
                <w:sz w:val="16"/>
              </w:rPr>
              <w:t>250c</w:t>
            </w:r>
          </w:p>
        </w:tc>
      </w:tr>
      <w:tr>
        <w:tc>
          <w:tcPr>
            <w:tcW w:type="dxa" w:w="504"/>
          </w:tcPr>
          <w:p>
            <w:pPr>
              <w:spacing w:after="0"/>
            </w:pPr>
            <w:r/>
            <w:r>
              <w:rPr>
                <w:sz w:val="16"/>
              </w:rPr>
              <w:t>123</w:t>
            </w:r>
          </w:p>
        </w:tc>
        <w:tc>
          <w:tcPr>
            <w:tcW w:type="dxa" w:w="2160"/>
          </w:tcPr>
          <w:p>
            <w:pPr>
              <w:spacing w:after="0"/>
            </w:pPr>
            <w:r/>
            <w:r>
              <w:rPr>
                <w:sz w:val="16"/>
              </w:rPr>
              <w:t>Chicken Pepper Stir-Fry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Pepper Stir-Fry Prep</w:t>
            </w:r>
          </w:p>
        </w:tc>
        <w:tc>
          <w:tcPr>
            <w:tcW w:type="dxa" w:w="648"/>
          </w:tcPr>
          <w:p>
            <w:pPr>
              <w:spacing w:after="0"/>
            </w:pPr>
            <w:r/>
            <w:r>
              <w:rPr>
                <w:sz w:val="16"/>
              </w:rPr>
              <w:t>8</w:t>
            </w:r>
          </w:p>
        </w:tc>
        <w:tc>
          <w:tcPr>
            <w:tcW w:type="dxa" w:w="792"/>
          </w:tcPr>
          <w:p>
            <w:pPr>
              <w:spacing w:after="0"/>
            </w:pPr>
            <w:r/>
            <w:r>
              <w:rPr>
                <w:sz w:val="16"/>
              </w:rPr>
              <w:t>825c</w:t>
            </w:r>
          </w:p>
        </w:tc>
      </w:tr>
      <w:tr>
        <w:tc>
          <w:tcPr>
            <w:tcW w:type="dxa" w:w="504"/>
          </w:tcPr>
          <w:p>
            <w:pPr>
              <w:spacing w:after="0"/>
            </w:pPr>
            <w:r/>
            <w:r>
              <w:rPr>
                <w:sz w:val="16"/>
              </w:rPr>
              <w:t>124</w:t>
            </w:r>
          </w:p>
        </w:tc>
        <w:tc>
          <w:tcPr>
            <w:tcW w:type="dxa" w:w="2160"/>
          </w:tcPr>
          <w:p>
            <w:pPr>
              <w:spacing w:after="0"/>
            </w:pPr>
            <w:r/>
            <w:r>
              <w:rPr>
                <w:sz w:val="16"/>
              </w:rPr>
              <w:t>Steak Pepper Stir-Fry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Pepper Stir-Fry Prep</w:t>
            </w:r>
          </w:p>
        </w:tc>
        <w:tc>
          <w:tcPr>
            <w:tcW w:type="dxa" w:w="648"/>
          </w:tcPr>
          <w:p>
            <w:pPr>
              <w:spacing w:after="0"/>
            </w:pPr>
            <w:r/>
            <w:r>
              <w:rPr>
                <w:sz w:val="16"/>
              </w:rPr>
              <w:t>8</w:t>
            </w:r>
          </w:p>
        </w:tc>
        <w:tc>
          <w:tcPr>
            <w:tcW w:type="dxa" w:w="792"/>
          </w:tcPr>
          <w:p>
            <w:pPr>
              <w:spacing w:after="0"/>
            </w:pPr>
            <w:r/>
            <w:r>
              <w:rPr>
                <w:sz w:val="16"/>
              </w:rPr>
              <w:t>825c</w:t>
            </w:r>
          </w:p>
        </w:tc>
      </w:tr>
      <w:tr>
        <w:tc>
          <w:tcPr>
            <w:tcW w:type="dxa" w:w="504"/>
          </w:tcPr>
          <w:p>
            <w:pPr>
              <w:spacing w:after="0"/>
            </w:pPr>
            <w:r/>
            <w:r>
              <w:rPr>
                <w:sz w:val="16"/>
              </w:rPr>
              <w:t>125</w:t>
            </w:r>
          </w:p>
        </w:tc>
        <w:tc>
          <w:tcPr>
            <w:tcW w:type="dxa" w:w="2160"/>
          </w:tcPr>
          <w:p>
            <w:pPr>
              <w:spacing w:after="0"/>
            </w:pPr>
            <w:r/>
            <w:r>
              <w:rPr>
                <w:sz w:val="16"/>
              </w:rPr>
              <w:t>Shared Carrot,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Carrot &amp; Pepper Wok Plate</w:t>
              <w:br/>
              <w:t>* Carrot &amp; Pea Pod Wok Plate</w:t>
            </w:r>
          </w:p>
        </w:tc>
        <w:tc>
          <w:tcPr>
            <w:tcW w:type="dxa" w:w="648"/>
          </w:tcPr>
          <w:p>
            <w:pPr>
              <w:spacing w:after="0"/>
            </w:pPr>
            <w:r/>
            <w:r>
              <w:rPr>
                <w:sz w:val="16"/>
              </w:rPr>
              <w:t>3</w:t>
            </w:r>
          </w:p>
        </w:tc>
        <w:tc>
          <w:tcPr>
            <w:tcW w:type="dxa" w:w="792"/>
          </w:tcPr>
          <w:p>
            <w:pPr>
              <w:spacing w:after="0"/>
            </w:pPr>
            <w:r/>
            <w:r>
              <w:rPr>
                <w:sz w:val="16"/>
              </w:rPr>
              <w:t>500c</w:t>
            </w:r>
          </w:p>
        </w:tc>
      </w:tr>
      <w:tr>
        <w:tc>
          <w:tcPr>
            <w:tcW w:type="dxa" w:w="504"/>
          </w:tcPr>
          <w:p>
            <w:pPr>
              <w:spacing w:after="0"/>
            </w:pPr>
            <w:r/>
            <w:r>
              <w:rPr>
                <w:sz w:val="16"/>
              </w:rPr>
              <w:t>126</w:t>
            </w:r>
          </w:p>
        </w:tc>
        <w:tc>
          <w:tcPr>
            <w:tcW w:type="dxa" w:w="2160"/>
          </w:tcPr>
          <w:p>
            <w:pPr>
              <w:spacing w:after="0"/>
            </w:pPr>
            <w:r/>
            <w:r>
              <w:rPr>
                <w:sz w:val="16"/>
              </w:rPr>
              <w:t>Mushroom &amp; Spinach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Mushroom &amp; Spinach Bowl</w:t>
            </w:r>
          </w:p>
        </w:tc>
        <w:tc>
          <w:tcPr>
            <w:tcW w:type="dxa" w:w="648"/>
          </w:tcPr>
          <w:p>
            <w:pPr>
              <w:spacing w:after="0"/>
            </w:pPr>
            <w:r/>
            <w:r>
              <w:rPr>
                <w:sz w:val="16"/>
              </w:rPr>
              <w:t>2</w:t>
            </w:r>
          </w:p>
        </w:tc>
        <w:tc>
          <w:tcPr>
            <w:tcW w:type="dxa" w:w="792"/>
          </w:tcPr>
          <w:p>
            <w:pPr>
              <w:spacing w:after="0"/>
            </w:pPr>
            <w:r/>
            <w:r>
              <w:rPr>
                <w:sz w:val="16"/>
              </w:rPr>
              <w:t>250c</w:t>
            </w:r>
          </w:p>
        </w:tc>
      </w:tr>
      <w:tr>
        <w:tc>
          <w:tcPr>
            <w:tcW w:type="dxa" w:w="504"/>
          </w:tcPr>
          <w:p>
            <w:pPr>
              <w:spacing w:after="0"/>
            </w:pPr>
            <w:r/>
            <w:r>
              <w:rPr>
                <w:sz w:val="16"/>
              </w:rPr>
              <w:t>127</w:t>
            </w:r>
          </w:p>
        </w:tc>
        <w:tc>
          <w:tcPr>
            <w:tcW w:type="dxa" w:w="2160"/>
          </w:tcPr>
          <w:p>
            <w:pPr>
              <w:spacing w:after="0"/>
            </w:pPr>
            <w:r/>
            <w:r>
              <w:rPr>
                <w:sz w:val="16"/>
              </w:rPr>
              <w:t>Two Vegetable Tables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Tofu &amp; Broccoli Bowl</w:t>
              <w:br/>
              <w:t>* Cabbage &amp; Cauliflower Bowl</w:t>
              <w:br/>
              <w:t xml:space="preserve">  Eggplant &amp; Green Onion Wok Bowl</w:t>
            </w:r>
          </w:p>
        </w:tc>
        <w:tc>
          <w:tcPr>
            <w:tcW w:type="dxa" w:w="648"/>
          </w:tcPr>
          <w:p>
            <w:pPr>
              <w:spacing w:after="0"/>
            </w:pPr>
            <w:r/>
            <w:r>
              <w:rPr>
                <w:sz w:val="16"/>
              </w:rPr>
              <w:t>4</w:t>
            </w:r>
          </w:p>
        </w:tc>
        <w:tc>
          <w:tcPr>
            <w:tcW w:type="dxa" w:w="792"/>
          </w:tcPr>
          <w:p>
            <w:pPr>
              <w:spacing w:after="0"/>
            </w:pPr>
            <w:r/>
            <w:r>
              <w:rPr>
                <w:sz w:val="16"/>
              </w:rPr>
              <w:t>500c</w:t>
            </w:r>
          </w:p>
        </w:tc>
      </w:tr>
      <w:tr>
        <w:tc>
          <w:tcPr>
            <w:tcW w:type="dxa" w:w="504"/>
          </w:tcPr>
          <w:p>
            <w:pPr>
              <w:spacing w:after="0"/>
            </w:pPr>
            <w:r/>
            <w:r>
              <w:rPr>
                <w:sz w:val="16"/>
              </w:rPr>
              <w:t>128</w:t>
            </w:r>
          </w:p>
        </w:tc>
        <w:tc>
          <w:tcPr>
            <w:tcW w:type="dxa" w:w="2160"/>
          </w:tcPr>
          <w:p>
            <w:pPr>
              <w:spacing w:after="0"/>
            </w:pPr>
            <w:r/>
            <w:r>
              <w:rPr>
                <w:sz w:val="16"/>
              </w:rPr>
              <w:t>Chicken &amp; Broccoli</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&amp; Broccoli Plate</w:t>
            </w:r>
          </w:p>
        </w:tc>
        <w:tc>
          <w:tcPr>
            <w:tcW w:type="dxa" w:w="648"/>
          </w:tcPr>
          <w:p>
            <w:pPr>
              <w:spacing w:after="0"/>
            </w:pPr>
            <w:r/>
            <w:r>
              <w:rPr>
                <w:sz w:val="16"/>
              </w:rPr>
              <w:t>3</w:t>
            </w:r>
          </w:p>
        </w:tc>
        <w:tc>
          <w:tcPr>
            <w:tcW w:type="dxa" w:w="792"/>
          </w:tcPr>
          <w:p>
            <w:pPr>
              <w:spacing w:after="0"/>
            </w:pPr>
            <w:r/>
            <w:r>
              <w:rPr>
                <w:sz w:val="16"/>
              </w:rPr>
              <w:t>375c</w:t>
            </w:r>
          </w:p>
        </w:tc>
      </w:tr>
      <w:tr>
        <w:tc>
          <w:tcPr>
            <w:tcW w:type="dxa" w:w="504"/>
          </w:tcPr>
          <w:p>
            <w:pPr>
              <w:spacing w:after="0"/>
            </w:pPr>
            <w:r/>
            <w:r>
              <w:rPr>
                <w:sz w:val="16"/>
              </w:rPr>
              <w:t>129</w:t>
            </w:r>
          </w:p>
        </w:tc>
        <w:tc>
          <w:tcPr>
            <w:tcW w:type="dxa" w:w="2160"/>
          </w:tcPr>
          <w:p>
            <w:pPr>
              <w:spacing w:after="0"/>
            </w:pPr>
            <w:r/>
            <w:r>
              <w:rPr>
                <w:sz w:val="16"/>
              </w:rPr>
              <w:t>Tofu &amp; Cauliflower</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Tofu &amp; Cauliflower Bowl</w:t>
            </w:r>
          </w:p>
        </w:tc>
        <w:tc>
          <w:tcPr>
            <w:tcW w:type="dxa" w:w="648"/>
          </w:tcPr>
          <w:p>
            <w:pPr>
              <w:spacing w:after="0"/>
            </w:pPr>
            <w:r/>
            <w:r>
              <w:rPr>
                <w:sz w:val="16"/>
              </w:rPr>
              <w:t>2</w:t>
            </w:r>
          </w:p>
        </w:tc>
        <w:tc>
          <w:tcPr>
            <w:tcW w:type="dxa" w:w="792"/>
          </w:tcPr>
          <w:p>
            <w:pPr>
              <w:spacing w:after="0"/>
            </w:pPr>
            <w:r/>
            <w:r>
              <w:rPr>
                <w:sz w:val="16"/>
              </w:rPr>
              <w:t>250c</w:t>
            </w:r>
          </w:p>
        </w:tc>
      </w:tr>
      <w:tr>
        <w:tc>
          <w:tcPr>
            <w:tcW w:type="dxa" w:w="504"/>
          </w:tcPr>
          <w:p>
            <w:pPr>
              <w:spacing w:after="0"/>
            </w:pPr>
            <w:r/>
            <w:r>
              <w:rPr>
                <w:sz w:val="16"/>
              </w:rPr>
              <w:t>130</w:t>
            </w:r>
          </w:p>
        </w:tc>
        <w:tc>
          <w:tcPr>
            <w:tcW w:type="dxa" w:w="2160"/>
          </w:tcPr>
          <w:p>
            <w:pPr>
              <w:spacing w:after="0"/>
            </w:pPr>
            <w:r/>
            <w:r>
              <w:rPr>
                <w:sz w:val="16"/>
              </w:rPr>
              <w:t>Chinese Kitchen Service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Pepper Stir-Fry Prep</w:t>
              <w:br/>
              <w:t>* Steak Pepper Stir-Fry Prep</w:t>
              <w:br/>
              <w:t>* Mushroom &amp; Spinach Bowl</w:t>
            </w:r>
          </w:p>
        </w:tc>
        <w:tc>
          <w:tcPr>
            <w:tcW w:type="dxa" w:w="648"/>
          </w:tcPr>
          <w:p>
            <w:pPr>
              <w:spacing w:after="0"/>
            </w:pPr>
            <w:r/>
            <w:r>
              <w:rPr>
                <w:sz w:val="16"/>
              </w:rPr>
              <w:t>12</w:t>
            </w:r>
          </w:p>
        </w:tc>
        <w:tc>
          <w:tcPr>
            <w:tcW w:type="dxa" w:w="792"/>
          </w:tcPr>
          <w:p>
            <w:pPr>
              <w:spacing w:after="0"/>
            </w:pPr>
            <w:r/>
            <w:r>
              <w:rPr>
                <w:sz w:val="16"/>
              </w:rPr>
              <w:t>1900c</w:t>
            </w:r>
          </w:p>
        </w:tc>
      </w:tr>
    </w:tbl>
    <w:p>
      <w:pPr>
        <w:spacing w:after="80"/>
      </w:pPr>
    </w:p>
    <w:p>
      <w:pPr>
        <w:spacing w:before="240" w:after="120"/>
        <w:pBdr>
          <w:bottom w:val="single" w:sz="8" w:space="4" w:color="C9D6C4"/>
        </w:pBdr>
      </w:pPr>
      <w:r>
        <w:rPr>
          <w:rFonts w:ascii="Cambria" w:hAnsi="Cambria"/>
          <w:b/>
          <w:color w:val="2F5D3A"/>
          <w:sz w:val="28"/>
        </w:rPr>
        <w:t>Chapter 14 — Chinese Wok Service   (L131-140)</w:t>
      </w:r>
    </w:p>
    <w:p>
      <w:pPr>
        <w:spacing w:after="80"/>
      </w:pPr>
      <w:r>
        <w:rPr>
          <w:b w:val="0"/>
          <w:i/>
          <w:color w:val="5A5A5A"/>
          <w:sz w:val="21"/>
        </w:rPr>
        <w:t>Chapter multiplier 2.625  ·  earnings 8,425 c  ·  unlock: Cleaver</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131</w:t>
            </w:r>
          </w:p>
        </w:tc>
        <w:tc>
          <w:tcPr>
            <w:tcW w:type="dxa" w:w="2160"/>
          </w:tcPr>
          <w:p>
            <w:pPr>
              <w:spacing w:after="0"/>
            </w:pPr>
            <w:r/>
            <w:r>
              <w:rPr>
                <w:sz w:val="16"/>
              </w:rPr>
              <w:t>Wok Service Begins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&amp; Broccoli Plate</w:t>
              <w:br/>
              <w:t>* Tofu &amp; Cauliflower Bowl</w:t>
            </w:r>
          </w:p>
        </w:tc>
        <w:tc>
          <w:tcPr>
            <w:tcW w:type="dxa" w:w="648"/>
          </w:tcPr>
          <w:p>
            <w:pPr>
              <w:spacing w:after="0"/>
            </w:pPr>
            <w:r/>
            <w:r>
              <w:rPr>
                <w:sz w:val="16"/>
              </w:rPr>
              <w:t>5</w:t>
            </w:r>
          </w:p>
        </w:tc>
        <w:tc>
          <w:tcPr>
            <w:tcW w:type="dxa" w:w="792"/>
          </w:tcPr>
          <w:p>
            <w:pPr>
              <w:spacing w:after="0"/>
            </w:pPr>
            <w:r/>
            <w:r>
              <w:rPr>
                <w:sz w:val="16"/>
              </w:rPr>
              <w:t>655c</w:t>
            </w:r>
          </w:p>
        </w:tc>
      </w:tr>
      <w:tr>
        <w:tc>
          <w:tcPr>
            <w:tcW w:type="dxa" w:w="504"/>
          </w:tcPr>
          <w:p>
            <w:pPr>
              <w:spacing w:after="0"/>
            </w:pPr>
            <w:r/>
            <w:r>
              <w:rPr>
                <w:sz w:val="16"/>
              </w:rPr>
              <w:t>132</w:t>
            </w:r>
          </w:p>
        </w:tc>
        <w:tc>
          <w:tcPr>
            <w:tcW w:type="dxa" w:w="2160"/>
          </w:tcPr>
          <w:p>
            <w:pPr>
              <w:spacing w:after="0"/>
            </w:pPr>
            <w:r/>
            <w:r>
              <w:rPr>
                <w:sz w:val="16"/>
              </w:rPr>
              <w:t>Three Wok Bowls, One Chicken</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Chicken Wok Bowl (Pepper)</w:t>
              <w:br/>
              <w:t>* Chicken Wok Bowl (Pea Pod)</w:t>
              <w:br/>
              <w:t>* Chicken Wok Bowl (Cabbage)</w:t>
            </w:r>
          </w:p>
        </w:tc>
        <w:tc>
          <w:tcPr>
            <w:tcW w:type="dxa" w:w="648"/>
          </w:tcPr>
          <w:p>
            <w:pPr>
              <w:spacing w:after="0"/>
            </w:pPr>
            <w:r/>
            <w:r>
              <w:rPr>
                <w:sz w:val="16"/>
              </w:rPr>
              <w:t>6</w:t>
            </w:r>
          </w:p>
        </w:tc>
        <w:tc>
          <w:tcPr>
            <w:tcW w:type="dxa" w:w="792"/>
          </w:tcPr>
          <w:p>
            <w:pPr>
              <w:spacing w:after="0"/>
            </w:pPr>
            <w:r/>
            <w:r>
              <w:rPr>
                <w:sz w:val="16"/>
              </w:rPr>
              <w:t>955c</w:t>
            </w:r>
          </w:p>
        </w:tc>
      </w:tr>
      <w:tr>
        <w:tc>
          <w:tcPr>
            <w:tcW w:type="dxa" w:w="504"/>
          </w:tcPr>
          <w:p>
            <w:pPr>
              <w:spacing w:after="0"/>
            </w:pPr>
            <w:r/>
            <w:r>
              <w:rPr>
                <w:sz w:val="16"/>
              </w:rPr>
              <w:t>133</w:t>
            </w:r>
          </w:p>
        </w:tc>
        <w:tc>
          <w:tcPr>
            <w:tcW w:type="dxa" w:w="2160"/>
          </w:tcPr>
          <w:p>
            <w:pPr>
              <w:spacing w:after="0"/>
            </w:pPr>
            <w:r/>
            <w:r>
              <w:rPr>
                <w:sz w:val="16"/>
              </w:rPr>
              <w:t>Two Tables, Shared Carrot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Carrot &amp; Pepper Wok Plate</w:t>
              <w:br/>
              <w:t>* Mushroom &amp; Spinach Bowl</w:t>
            </w:r>
          </w:p>
        </w:tc>
        <w:tc>
          <w:tcPr>
            <w:tcW w:type="dxa" w:w="648"/>
          </w:tcPr>
          <w:p>
            <w:pPr>
              <w:spacing w:after="0"/>
            </w:pPr>
            <w:r/>
            <w:r>
              <w:rPr>
                <w:sz w:val="16"/>
              </w:rPr>
              <w:t>4</w:t>
            </w:r>
          </w:p>
        </w:tc>
        <w:tc>
          <w:tcPr>
            <w:tcW w:type="dxa" w:w="792"/>
          </w:tcPr>
          <w:p>
            <w:pPr>
              <w:spacing w:after="0"/>
            </w:pPr>
            <w:r/>
            <w:r>
              <w:rPr>
                <w:sz w:val="16"/>
              </w:rPr>
              <w:t>520c</w:t>
            </w:r>
          </w:p>
        </w:tc>
      </w:tr>
      <w:tr>
        <w:tc>
          <w:tcPr>
            <w:tcW w:type="dxa" w:w="504"/>
          </w:tcPr>
          <w:p>
            <w:pPr>
              <w:spacing w:after="0"/>
            </w:pPr>
            <w:r/>
            <w:r>
              <w:rPr>
                <w:sz w:val="16"/>
              </w:rPr>
              <w:t>134</w:t>
            </w:r>
          </w:p>
        </w:tc>
        <w:tc>
          <w:tcPr>
            <w:tcW w:type="dxa" w:w="2160"/>
          </w:tcPr>
          <w:p>
            <w:pPr>
              <w:spacing w:after="0"/>
            </w:pPr>
            <w:r/>
            <w:r>
              <w:rPr>
                <w:sz w:val="16"/>
              </w:rPr>
              <w:t>Three Tables, Vegetable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Tofu &amp; Broccoli Bowl</w:t>
              <w:br/>
              <w:t>* Chicken &amp; Broccoli Plate</w:t>
              <w:br/>
              <w:t>* Cabbage &amp; Cauliflower Bowl</w:t>
              <w:br/>
              <w:t xml:space="preserve">  Eggplant &amp; Green Onion Wok Bowl</w:t>
            </w:r>
          </w:p>
        </w:tc>
        <w:tc>
          <w:tcPr>
            <w:tcW w:type="dxa" w:w="648"/>
          </w:tcPr>
          <w:p>
            <w:pPr>
              <w:spacing w:after="0"/>
            </w:pPr>
            <w:r/>
            <w:r>
              <w:rPr>
                <w:sz w:val="16"/>
              </w:rPr>
              <w:t>6</w:t>
            </w:r>
          </w:p>
        </w:tc>
        <w:tc>
          <w:tcPr>
            <w:tcW w:type="dxa" w:w="792"/>
          </w:tcPr>
          <w:p>
            <w:pPr>
              <w:spacing w:after="0"/>
            </w:pPr>
            <w:r/>
            <w:r>
              <w:rPr>
                <w:sz w:val="16"/>
              </w:rPr>
              <w:t>915c</w:t>
            </w:r>
          </w:p>
        </w:tc>
      </w:tr>
      <w:tr>
        <w:tc>
          <w:tcPr>
            <w:tcW w:type="dxa" w:w="504"/>
          </w:tcPr>
          <w:p>
            <w:pPr>
              <w:spacing w:after="0"/>
            </w:pPr>
            <w:r/>
            <w:r>
              <w:rPr>
                <w:sz w:val="16"/>
              </w:rPr>
              <w:t>135</w:t>
            </w:r>
          </w:p>
        </w:tc>
        <w:tc>
          <w:tcPr>
            <w:tcW w:type="dxa" w:w="2160"/>
          </w:tcPr>
          <w:p>
            <w:pPr>
              <w:spacing w:after="0"/>
            </w:pPr>
            <w:r/>
            <w:r>
              <w:rPr>
                <w:sz w:val="16"/>
              </w:rPr>
              <w:t>Steak, Two Cuts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Two Cuts</w:t>
            </w:r>
          </w:p>
        </w:tc>
        <w:tc>
          <w:tcPr>
            <w:tcW w:type="dxa" w:w="648"/>
          </w:tcPr>
          <w:p>
            <w:pPr>
              <w:spacing w:after="0"/>
            </w:pPr>
            <w:r/>
            <w:r>
              <w:rPr>
                <w:sz w:val="16"/>
              </w:rPr>
              <w:t>2</w:t>
            </w:r>
          </w:p>
        </w:tc>
        <w:tc>
          <w:tcPr>
            <w:tcW w:type="dxa" w:w="792"/>
          </w:tcPr>
          <w:p>
            <w:pPr>
              <w:spacing w:after="0"/>
            </w:pPr>
            <w:r/>
            <w:r>
              <w:rPr>
                <w:sz w:val="16"/>
              </w:rPr>
              <w:t>260c</w:t>
            </w:r>
          </w:p>
        </w:tc>
      </w:tr>
      <w:tr>
        <w:tc>
          <w:tcPr>
            <w:tcW w:type="dxa" w:w="504"/>
          </w:tcPr>
          <w:p>
            <w:pPr>
              <w:spacing w:after="0"/>
            </w:pPr>
            <w:r/>
            <w:r>
              <w:rPr>
                <w:sz w:val="16"/>
              </w:rPr>
              <w:t>136</w:t>
            </w:r>
          </w:p>
        </w:tc>
        <w:tc>
          <w:tcPr>
            <w:tcW w:type="dxa" w:w="2160"/>
          </w:tcPr>
          <w:p>
            <w:pPr>
              <w:spacing w:after="0"/>
            </w:pPr>
            <w:r/>
            <w:r>
              <w:rPr>
                <w:sz w:val="16"/>
              </w:rPr>
              <w:t>Three Tables, Protein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Pepper Stir-Fry Prep</w:t>
              <w:br/>
              <w:t>* Steak Pepper Stir-Fry Prep</w:t>
              <w:br/>
              <w:t>* Mushroom &amp; Spinach Bowl</w:t>
            </w:r>
          </w:p>
        </w:tc>
        <w:tc>
          <w:tcPr>
            <w:tcW w:type="dxa" w:w="648"/>
          </w:tcPr>
          <w:p>
            <w:pPr>
              <w:spacing w:after="0"/>
            </w:pPr>
            <w:r/>
            <w:r>
              <w:rPr>
                <w:sz w:val="16"/>
              </w:rPr>
              <w:t>12</w:t>
            </w:r>
          </w:p>
        </w:tc>
        <w:tc>
          <w:tcPr>
            <w:tcW w:type="dxa" w:w="792"/>
          </w:tcPr>
          <w:p>
            <w:pPr>
              <w:spacing w:after="0"/>
            </w:pPr>
            <w:r/>
            <w:r>
              <w:rPr>
                <w:sz w:val="16"/>
              </w:rPr>
              <w:t>1990c</w:t>
            </w:r>
          </w:p>
        </w:tc>
      </w:tr>
      <w:tr>
        <w:tc>
          <w:tcPr>
            <w:tcW w:type="dxa" w:w="504"/>
          </w:tcPr>
          <w:p>
            <w:pPr>
              <w:spacing w:after="0"/>
            </w:pPr>
            <w:r/>
            <w:r>
              <w:rPr>
                <w:sz w:val="16"/>
              </w:rPr>
              <w:t>137</w:t>
            </w:r>
          </w:p>
        </w:tc>
        <w:tc>
          <w:tcPr>
            <w:tcW w:type="dxa" w:w="2160"/>
          </w:tcPr>
          <w:p>
            <w:pPr>
              <w:spacing w:after="0"/>
            </w:pPr>
            <w:r/>
            <w:r>
              <w:rPr>
                <w:sz w:val="16"/>
              </w:rPr>
              <w:t>Two Tables, Carrot Batch</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Carrot &amp; Pepper Wok Plate</w:t>
              <w:br/>
              <w:t>* Carrot &amp; Pea Pod Wok Plate</w:t>
            </w:r>
          </w:p>
        </w:tc>
        <w:tc>
          <w:tcPr>
            <w:tcW w:type="dxa" w:w="648"/>
          </w:tcPr>
          <w:p>
            <w:pPr>
              <w:spacing w:after="0"/>
            </w:pPr>
            <w:r/>
            <w:r>
              <w:rPr>
                <w:sz w:val="16"/>
              </w:rPr>
              <w:t>3</w:t>
            </w:r>
          </w:p>
        </w:tc>
        <w:tc>
          <w:tcPr>
            <w:tcW w:type="dxa" w:w="792"/>
          </w:tcPr>
          <w:p>
            <w:pPr>
              <w:spacing w:after="0"/>
            </w:pPr>
            <w:r/>
            <w:r>
              <w:rPr>
                <w:sz w:val="16"/>
              </w:rPr>
              <w:t>520c</w:t>
            </w:r>
          </w:p>
        </w:tc>
      </w:tr>
      <w:tr>
        <w:tc>
          <w:tcPr>
            <w:tcW w:type="dxa" w:w="504"/>
          </w:tcPr>
          <w:p>
            <w:pPr>
              <w:spacing w:after="0"/>
            </w:pPr>
            <w:r/>
            <w:r>
              <w:rPr>
                <w:sz w:val="16"/>
              </w:rPr>
              <w:t>138</w:t>
            </w:r>
          </w:p>
        </w:tc>
        <w:tc>
          <w:tcPr>
            <w:tcW w:type="dxa" w:w="2160"/>
          </w:tcPr>
          <w:p>
            <w:pPr>
              <w:spacing w:after="0"/>
            </w:pPr>
            <w:r/>
            <w:r>
              <w:rPr>
                <w:sz w:val="16"/>
              </w:rPr>
              <w:t>Three Tables, Full Pool</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Tofu &amp; Cauliflower Bowl</w:t>
              <w:br/>
              <w:t>* Chicken &amp; Broccoli Plate</w:t>
              <w:br/>
              <w:t>* Mushroom &amp; Spinach Bowl</w:t>
              <w:br/>
              <w:t xml:space="preserve">  Eggplant &amp; Green Onion Wok Bowl</w:t>
            </w:r>
          </w:p>
        </w:tc>
        <w:tc>
          <w:tcPr>
            <w:tcW w:type="dxa" w:w="648"/>
          </w:tcPr>
          <w:p>
            <w:pPr>
              <w:spacing w:after="0"/>
            </w:pPr>
            <w:r/>
            <w:r>
              <w:rPr>
                <w:sz w:val="16"/>
              </w:rPr>
              <w:t>7</w:t>
            </w:r>
          </w:p>
        </w:tc>
        <w:tc>
          <w:tcPr>
            <w:tcW w:type="dxa" w:w="792"/>
          </w:tcPr>
          <w:p>
            <w:pPr>
              <w:spacing w:after="0"/>
            </w:pPr>
            <w:r/>
            <w:r>
              <w:rPr>
                <w:sz w:val="16"/>
              </w:rPr>
              <w:t>915c</w:t>
            </w:r>
          </w:p>
        </w:tc>
      </w:tr>
      <w:tr>
        <w:tc>
          <w:tcPr>
            <w:tcW w:type="dxa" w:w="504"/>
          </w:tcPr>
          <w:p>
            <w:pPr>
              <w:spacing w:after="0"/>
            </w:pPr>
            <w:r/>
            <w:r>
              <w:rPr>
                <w:sz w:val="16"/>
              </w:rPr>
              <w:t>139</w:t>
            </w:r>
          </w:p>
        </w:tc>
        <w:tc>
          <w:tcPr>
            <w:tcW w:type="dxa" w:w="2160"/>
          </w:tcPr>
          <w:p>
            <w:pPr>
              <w:spacing w:after="0"/>
            </w:pPr>
            <w:r/>
            <w:r>
              <w:rPr>
                <w:sz w:val="16"/>
              </w:rPr>
              <w:t>Branch &amp; Batch,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Steak Two Cuts</w:t>
              <w:br/>
              <w:t>* Chicken Wok Bowl (Pepper)</w:t>
            </w:r>
          </w:p>
        </w:tc>
        <w:tc>
          <w:tcPr>
            <w:tcW w:type="dxa" w:w="648"/>
          </w:tcPr>
          <w:p>
            <w:pPr>
              <w:spacing w:after="0"/>
            </w:pPr>
            <w:r/>
            <w:r>
              <w:rPr>
                <w:sz w:val="16"/>
              </w:rPr>
              <w:t>4</w:t>
            </w:r>
          </w:p>
        </w:tc>
        <w:tc>
          <w:tcPr>
            <w:tcW w:type="dxa" w:w="792"/>
          </w:tcPr>
          <w:p>
            <w:pPr>
              <w:spacing w:after="0"/>
            </w:pPr>
            <w:r/>
            <w:r>
              <w:rPr>
                <w:sz w:val="16"/>
              </w:rPr>
              <w:t>520c</w:t>
            </w:r>
          </w:p>
        </w:tc>
      </w:tr>
      <w:tr>
        <w:tc>
          <w:tcPr>
            <w:tcW w:type="dxa" w:w="504"/>
          </w:tcPr>
          <w:p>
            <w:pPr>
              <w:spacing w:after="0"/>
            </w:pPr>
            <w:r/>
            <w:r>
              <w:rPr>
                <w:sz w:val="16"/>
              </w:rPr>
              <w:t>140</w:t>
            </w:r>
          </w:p>
        </w:tc>
        <w:tc>
          <w:tcPr>
            <w:tcW w:type="dxa" w:w="2160"/>
          </w:tcPr>
          <w:p>
            <w:pPr>
              <w:spacing w:after="0"/>
            </w:pPr>
            <w:r/>
            <w:r>
              <w:rPr>
                <w:sz w:val="16"/>
              </w:rPr>
              <w:t>The Grand Wok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Full Wok Plate</w:t>
              <w:br/>
              <w:t>* Chicken Wok Bowl (Pepper)</w:t>
              <w:br/>
              <w:t>* Chicken Wok Bowl (Pea Pod)</w:t>
            </w:r>
          </w:p>
        </w:tc>
        <w:tc>
          <w:tcPr>
            <w:tcW w:type="dxa" w:w="648"/>
          </w:tcPr>
          <w:p>
            <w:pPr>
              <w:spacing w:after="0"/>
            </w:pPr>
            <w:r/>
            <w:r>
              <w:rPr>
                <w:sz w:val="16"/>
              </w:rPr>
              <w:t>8</w:t>
            </w:r>
          </w:p>
        </w:tc>
        <w:tc>
          <w:tcPr>
            <w:tcW w:type="dxa" w:w="792"/>
          </w:tcPr>
          <w:p>
            <w:pPr>
              <w:spacing w:after="0"/>
            </w:pPr>
            <w:r/>
            <w:r>
              <w:rPr>
                <w:sz w:val="16"/>
              </w:rPr>
              <w:t>1175c</w:t>
            </w:r>
          </w:p>
        </w:tc>
      </w:tr>
    </w:tbl>
    <w:p>
      <w:pPr>
        <w:spacing w:after="80"/>
      </w:pPr>
    </w:p>
    <w:p>
      <w:pPr>
        <w:spacing w:before="240" w:after="120"/>
        <w:pBdr>
          <w:bottom w:val="single" w:sz="8" w:space="4" w:color="C9D6C4"/>
        </w:pBdr>
      </w:pPr>
      <w:r>
        <w:rPr>
          <w:rFonts w:ascii="Cambria" w:hAnsi="Cambria"/>
          <w:b/>
          <w:color w:val="2F5D3A"/>
          <w:sz w:val="28"/>
        </w:rPr>
        <w:t>Chapter 15 — Thai Kitchen   (L141-150)</w:t>
      </w:r>
    </w:p>
    <w:p>
      <w:pPr>
        <w:spacing w:after="80"/>
      </w:pPr>
      <w:r>
        <w:rPr>
          <w:b w:val="0"/>
          <w:i/>
          <w:color w:val="5A5A5A"/>
          <w:sz w:val="21"/>
        </w:rPr>
        <w:t>Chapter multiplier 2.750  ·  earnings 7,385 c  ·  unlock: Aromatic Station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141</w:t>
            </w:r>
          </w:p>
        </w:tc>
        <w:tc>
          <w:tcPr>
            <w:tcW w:type="dxa" w:w="2160"/>
          </w:tcPr>
          <w:p>
            <w:pPr>
              <w:spacing w:after="0"/>
            </w:pPr>
            <w:r/>
            <w:r>
              <w:rPr>
                <w:sz w:val="16"/>
              </w:rPr>
              <w:t>Basil Garlic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Thai Basil Garlic Base</w:t>
            </w:r>
          </w:p>
        </w:tc>
        <w:tc>
          <w:tcPr>
            <w:tcW w:type="dxa" w:w="648"/>
          </w:tcPr>
          <w:p>
            <w:pPr>
              <w:spacing w:after="0"/>
            </w:pPr>
            <w:r/>
            <w:r>
              <w:rPr>
                <w:sz w:val="16"/>
              </w:rPr>
              <w:t>3</w:t>
            </w:r>
          </w:p>
        </w:tc>
        <w:tc>
          <w:tcPr>
            <w:tcW w:type="dxa" w:w="792"/>
          </w:tcPr>
          <w:p>
            <w:pPr>
              <w:spacing w:after="0"/>
            </w:pPr>
            <w:r/>
            <w:r>
              <w:rPr>
                <w:sz w:val="16"/>
              </w:rPr>
              <w:t>355c</w:t>
            </w:r>
          </w:p>
        </w:tc>
      </w:tr>
      <w:tr>
        <w:tc>
          <w:tcPr>
            <w:tcW w:type="dxa" w:w="504"/>
          </w:tcPr>
          <w:p>
            <w:pPr>
              <w:spacing w:after="0"/>
            </w:pPr>
            <w:r/>
            <w:r>
              <w:rPr>
                <w:sz w:val="16"/>
              </w:rPr>
              <w:t>142</w:t>
            </w:r>
          </w:p>
        </w:tc>
        <w:tc>
          <w:tcPr>
            <w:tcW w:type="dxa" w:w="2160"/>
          </w:tcPr>
          <w:p>
            <w:pPr>
              <w:spacing w:after="0"/>
            </w:pPr>
            <w:r/>
            <w:r>
              <w:rPr>
                <w:sz w:val="16"/>
              </w:rPr>
              <w:t>Thai Basil Chicken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Thai Basil Chicken</w:t>
            </w:r>
          </w:p>
        </w:tc>
        <w:tc>
          <w:tcPr>
            <w:tcW w:type="dxa" w:w="648"/>
          </w:tcPr>
          <w:p>
            <w:pPr>
              <w:spacing w:after="0"/>
            </w:pPr>
            <w:r/>
            <w:r>
              <w:rPr>
                <w:sz w:val="16"/>
              </w:rPr>
              <w:t>7</w:t>
            </w:r>
          </w:p>
        </w:tc>
        <w:tc>
          <w:tcPr>
            <w:tcW w:type="dxa" w:w="792"/>
          </w:tcPr>
          <w:p>
            <w:pPr>
              <w:spacing w:after="0"/>
            </w:pPr>
            <w:r/>
            <w:r>
              <w:rPr>
                <w:sz w:val="16"/>
              </w:rPr>
              <w:t>845c</w:t>
            </w:r>
          </w:p>
        </w:tc>
      </w:tr>
      <w:tr>
        <w:tc>
          <w:tcPr>
            <w:tcW w:type="dxa" w:w="504"/>
          </w:tcPr>
          <w:p>
            <w:pPr>
              <w:spacing w:after="0"/>
            </w:pPr>
            <w:r/>
            <w:r>
              <w:rPr>
                <w:sz w:val="16"/>
              </w:rPr>
              <w:t>143</w:t>
            </w:r>
          </w:p>
        </w:tc>
        <w:tc>
          <w:tcPr>
            <w:tcW w:type="dxa" w:w="2160"/>
          </w:tcPr>
          <w:p>
            <w:pPr>
              <w:spacing w:after="0"/>
            </w:pPr>
            <w:r/>
            <w:r>
              <w:rPr>
                <w:sz w:val="16"/>
              </w:rPr>
              <w:t>Salmon &amp; Coconut</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&amp; Coconut</w:t>
            </w:r>
          </w:p>
        </w:tc>
        <w:tc>
          <w:tcPr>
            <w:tcW w:type="dxa" w:w="648"/>
          </w:tcPr>
          <w:p>
            <w:pPr>
              <w:spacing w:after="0"/>
            </w:pPr>
            <w:r/>
            <w:r>
              <w:rPr>
                <w:sz w:val="16"/>
              </w:rPr>
              <w:t>3</w:t>
            </w:r>
          </w:p>
        </w:tc>
        <w:tc>
          <w:tcPr>
            <w:tcW w:type="dxa" w:w="792"/>
          </w:tcPr>
          <w:p>
            <w:pPr>
              <w:spacing w:after="0"/>
            </w:pPr>
            <w:r/>
            <w:r>
              <w:rPr>
                <w:sz w:val="16"/>
              </w:rPr>
              <w:t>335c</w:t>
            </w:r>
          </w:p>
        </w:tc>
      </w:tr>
      <w:tr>
        <w:tc>
          <w:tcPr>
            <w:tcW w:type="dxa" w:w="504"/>
          </w:tcPr>
          <w:p>
            <w:pPr>
              <w:spacing w:after="0"/>
            </w:pPr>
            <w:r/>
            <w:r>
              <w:rPr>
                <w:sz w:val="16"/>
              </w:rPr>
              <w:t>144</w:t>
            </w:r>
          </w:p>
        </w:tc>
        <w:tc>
          <w:tcPr>
            <w:tcW w:type="dxa" w:w="2160"/>
          </w:tcPr>
          <w:p>
            <w:pPr>
              <w:spacing w:after="0"/>
            </w:pPr>
            <w:r/>
            <w:r>
              <w:rPr>
                <w:sz w:val="16"/>
              </w:rPr>
              <w:t>Green Bean &amp; Pepper</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Green Bean &amp; Pepper</w:t>
            </w:r>
          </w:p>
        </w:tc>
        <w:tc>
          <w:tcPr>
            <w:tcW w:type="dxa" w:w="648"/>
          </w:tcPr>
          <w:p>
            <w:pPr>
              <w:spacing w:after="0"/>
            </w:pPr>
            <w:r/>
            <w:r>
              <w:rPr>
                <w:sz w:val="16"/>
              </w:rPr>
              <w:t>2</w:t>
            </w:r>
          </w:p>
        </w:tc>
        <w:tc>
          <w:tcPr>
            <w:tcW w:type="dxa" w:w="792"/>
          </w:tcPr>
          <w:p>
            <w:pPr>
              <w:spacing w:after="0"/>
            </w:pPr>
            <w:r/>
            <w:r>
              <w:rPr>
                <w:sz w:val="16"/>
              </w:rPr>
              <w:t>275c</w:t>
            </w:r>
          </w:p>
        </w:tc>
      </w:tr>
      <w:tr>
        <w:tc>
          <w:tcPr>
            <w:tcW w:type="dxa" w:w="504"/>
          </w:tcPr>
          <w:p>
            <w:pPr>
              <w:spacing w:after="0"/>
            </w:pPr>
            <w:r/>
            <w:r>
              <w:rPr>
                <w:sz w:val="16"/>
              </w:rPr>
              <w:t>145</w:t>
            </w:r>
          </w:p>
        </w:tc>
        <w:tc>
          <w:tcPr>
            <w:tcW w:type="dxa" w:w="2160"/>
          </w:tcPr>
          <w:p>
            <w:pPr>
              <w:spacing w:after="0"/>
            </w:pPr>
            <w:r/>
            <w:r>
              <w:rPr>
                <w:sz w:val="16"/>
              </w:rPr>
              <w:t>Cucumber &amp; Pea Pod Salad</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Cucumber &amp; Pea Pod Salad</w:t>
            </w:r>
          </w:p>
        </w:tc>
        <w:tc>
          <w:tcPr>
            <w:tcW w:type="dxa" w:w="648"/>
          </w:tcPr>
          <w:p>
            <w:pPr>
              <w:spacing w:after="0"/>
            </w:pPr>
            <w:r/>
            <w:r>
              <w:rPr>
                <w:sz w:val="16"/>
              </w:rPr>
              <w:t>5</w:t>
            </w:r>
          </w:p>
        </w:tc>
        <w:tc>
          <w:tcPr>
            <w:tcW w:type="dxa" w:w="792"/>
          </w:tcPr>
          <w:p>
            <w:pPr>
              <w:spacing w:after="0"/>
            </w:pPr>
            <w:r/>
            <w:r>
              <w:rPr>
                <w:sz w:val="16"/>
              </w:rPr>
              <w:t>650c</w:t>
            </w:r>
          </w:p>
        </w:tc>
      </w:tr>
      <w:tr>
        <w:tc>
          <w:tcPr>
            <w:tcW w:type="dxa" w:w="504"/>
          </w:tcPr>
          <w:p>
            <w:pPr>
              <w:spacing w:after="0"/>
            </w:pPr>
            <w:r/>
            <w:r>
              <w:rPr>
                <w:sz w:val="16"/>
              </w:rPr>
              <w:t>146</w:t>
            </w:r>
          </w:p>
        </w:tc>
        <w:tc>
          <w:tcPr>
            <w:tcW w:type="dxa" w:w="2160"/>
          </w:tcPr>
          <w:p>
            <w:pPr>
              <w:spacing w:after="0"/>
            </w:pPr>
            <w:r/>
            <w:r>
              <w:rPr>
                <w:sz w:val="16"/>
              </w:rPr>
              <w:t>Mango &amp; Pineapple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Mango &amp; Pineapple Fresh Cup</w:t>
            </w:r>
          </w:p>
        </w:tc>
        <w:tc>
          <w:tcPr>
            <w:tcW w:type="dxa" w:w="648"/>
          </w:tcPr>
          <w:p>
            <w:pPr>
              <w:spacing w:after="0"/>
            </w:pPr>
            <w:r/>
            <w:r>
              <w:rPr>
                <w:sz w:val="16"/>
              </w:rPr>
              <w:t>4</w:t>
            </w:r>
          </w:p>
        </w:tc>
        <w:tc>
          <w:tcPr>
            <w:tcW w:type="dxa" w:w="792"/>
          </w:tcPr>
          <w:p>
            <w:pPr>
              <w:spacing w:after="0"/>
            </w:pPr>
            <w:r/>
            <w:r>
              <w:rPr>
                <w:sz w:val="16"/>
              </w:rPr>
              <w:t>455c</w:t>
            </w:r>
          </w:p>
        </w:tc>
      </w:tr>
      <w:tr>
        <w:tc>
          <w:tcPr>
            <w:tcW w:type="dxa" w:w="504"/>
          </w:tcPr>
          <w:p>
            <w:pPr>
              <w:spacing w:after="0"/>
            </w:pPr>
            <w:r/>
            <w:r>
              <w:rPr>
                <w:sz w:val="16"/>
              </w:rPr>
              <w:t>147</w:t>
            </w:r>
          </w:p>
        </w:tc>
        <w:tc>
          <w:tcPr>
            <w:tcW w:type="dxa" w:w="2160"/>
          </w:tcPr>
          <w:p>
            <w:pPr>
              <w:spacing w:after="0"/>
            </w:pPr>
            <w:r/>
            <w:r>
              <w:rPr>
                <w:sz w:val="16"/>
              </w:rPr>
              <w:t>Two Tables, Basil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Thai Basil Chicken</w:t>
              <w:br/>
              <w:t>* Salmon &amp; Coconut</w:t>
            </w:r>
          </w:p>
        </w:tc>
        <w:tc>
          <w:tcPr>
            <w:tcW w:type="dxa" w:w="648"/>
          </w:tcPr>
          <w:p>
            <w:pPr>
              <w:spacing w:after="0"/>
            </w:pPr>
            <w:r/>
            <w:r>
              <w:rPr>
                <w:sz w:val="16"/>
              </w:rPr>
              <w:t>10</w:t>
            </w:r>
          </w:p>
        </w:tc>
        <w:tc>
          <w:tcPr>
            <w:tcW w:type="dxa" w:w="792"/>
          </w:tcPr>
          <w:p>
            <w:pPr>
              <w:spacing w:after="0"/>
            </w:pPr>
            <w:r/>
            <w:r>
              <w:rPr>
                <w:sz w:val="16"/>
              </w:rPr>
              <w:t>1180c</w:t>
            </w:r>
          </w:p>
        </w:tc>
      </w:tr>
      <w:tr>
        <w:tc>
          <w:tcPr>
            <w:tcW w:type="dxa" w:w="504"/>
          </w:tcPr>
          <w:p>
            <w:pPr>
              <w:spacing w:after="0"/>
            </w:pPr>
            <w:r/>
            <w:r>
              <w:rPr>
                <w:sz w:val="16"/>
              </w:rPr>
              <w:t>148</w:t>
            </w:r>
          </w:p>
        </w:tc>
        <w:tc>
          <w:tcPr>
            <w:tcW w:type="dxa" w:w="2160"/>
          </w:tcPr>
          <w:p>
            <w:pPr>
              <w:spacing w:after="0"/>
            </w:pPr>
            <w:r/>
            <w:r>
              <w:rPr>
                <w:sz w:val="16"/>
              </w:rPr>
              <w:t>Chicken,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Two Ways, Thai Style</w:t>
            </w:r>
          </w:p>
        </w:tc>
        <w:tc>
          <w:tcPr>
            <w:tcW w:type="dxa" w:w="648"/>
          </w:tcPr>
          <w:p>
            <w:pPr>
              <w:spacing w:after="0"/>
            </w:pPr>
            <w:r/>
            <w:r>
              <w:rPr>
                <w:sz w:val="16"/>
              </w:rPr>
              <w:t>2</w:t>
            </w:r>
          </w:p>
        </w:tc>
        <w:tc>
          <w:tcPr>
            <w:tcW w:type="dxa" w:w="792"/>
          </w:tcPr>
          <w:p>
            <w:pPr>
              <w:spacing w:after="0"/>
            </w:pPr>
            <w:r/>
            <w:r>
              <w:rPr>
                <w:sz w:val="16"/>
              </w:rPr>
              <w:t>275c</w:t>
            </w:r>
          </w:p>
        </w:tc>
      </w:tr>
      <w:tr>
        <w:tc>
          <w:tcPr>
            <w:tcW w:type="dxa" w:w="504"/>
          </w:tcPr>
          <w:p>
            <w:pPr>
              <w:spacing w:after="0"/>
            </w:pPr>
            <w:r/>
            <w:r>
              <w:rPr>
                <w:sz w:val="16"/>
              </w:rPr>
              <w:t>149</w:t>
            </w:r>
          </w:p>
        </w:tc>
        <w:tc>
          <w:tcPr>
            <w:tcW w:type="dxa" w:w="2160"/>
          </w:tcPr>
          <w:p>
            <w:pPr>
              <w:spacing w:after="0"/>
            </w:pPr>
            <w:r/>
            <w:r>
              <w:rPr>
                <w:sz w:val="16"/>
              </w:rPr>
              <w:t>Three Tables, Fresh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Green Bean &amp; Pepper</w:t>
              <w:br/>
              <w:t>* Cucumber &amp; Pea Pod Salad</w:t>
              <w:br/>
              <w:t>* Mango &amp; Pineapple Fresh Cup</w:t>
            </w:r>
          </w:p>
        </w:tc>
        <w:tc>
          <w:tcPr>
            <w:tcW w:type="dxa" w:w="648"/>
          </w:tcPr>
          <w:p>
            <w:pPr>
              <w:spacing w:after="0"/>
            </w:pPr>
            <w:r/>
            <w:r>
              <w:rPr>
                <w:sz w:val="16"/>
              </w:rPr>
              <w:t>10</w:t>
            </w:r>
          </w:p>
        </w:tc>
        <w:tc>
          <w:tcPr>
            <w:tcW w:type="dxa" w:w="792"/>
          </w:tcPr>
          <w:p>
            <w:pPr>
              <w:spacing w:after="0"/>
            </w:pPr>
            <w:r/>
            <w:r>
              <w:rPr>
                <w:sz w:val="16"/>
              </w:rPr>
              <w:t>1380c</w:t>
            </w:r>
          </w:p>
        </w:tc>
      </w:tr>
      <w:tr>
        <w:tc>
          <w:tcPr>
            <w:tcW w:type="dxa" w:w="504"/>
          </w:tcPr>
          <w:p>
            <w:pPr>
              <w:spacing w:after="0"/>
            </w:pPr>
            <w:r/>
            <w:r>
              <w:rPr>
                <w:sz w:val="16"/>
              </w:rPr>
              <w:t>150</w:t>
            </w:r>
          </w:p>
        </w:tc>
        <w:tc>
          <w:tcPr>
            <w:tcW w:type="dxa" w:w="2160"/>
          </w:tcPr>
          <w:p>
            <w:pPr>
              <w:spacing w:after="0"/>
            </w:pPr>
            <w:r/>
            <w:r>
              <w:rPr>
                <w:sz w:val="16"/>
              </w:rPr>
              <w:t>Thai Kitchen Service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Thai Basil Chicken</w:t>
              <w:br/>
              <w:t>* Salmon &amp; Coconut</w:t>
              <w:br/>
              <w:t>* Mango &amp; Pineapple Fresh Cup</w:t>
            </w:r>
          </w:p>
        </w:tc>
        <w:tc>
          <w:tcPr>
            <w:tcW w:type="dxa" w:w="648"/>
          </w:tcPr>
          <w:p>
            <w:pPr>
              <w:spacing w:after="0"/>
            </w:pPr>
            <w:r/>
            <w:r>
              <w:rPr>
                <w:sz w:val="16"/>
              </w:rPr>
              <w:t>14</w:t>
            </w:r>
          </w:p>
        </w:tc>
        <w:tc>
          <w:tcPr>
            <w:tcW w:type="dxa" w:w="792"/>
          </w:tcPr>
          <w:p>
            <w:pPr>
              <w:spacing w:after="0"/>
            </w:pPr>
            <w:r/>
            <w:r>
              <w:rPr>
                <w:sz w:val="16"/>
              </w:rPr>
              <w:t>1635c</w:t>
            </w:r>
          </w:p>
        </w:tc>
      </w:tr>
    </w:tbl>
    <w:p>
      <w:pPr>
        <w:spacing w:after="80"/>
      </w:pPr>
    </w:p>
    <w:p>
      <w:pPr>
        <w:spacing w:before="240" w:after="120"/>
        <w:pBdr>
          <w:bottom w:val="single" w:sz="8" w:space="4" w:color="C9D6C4"/>
        </w:pBdr>
      </w:pPr>
      <w:r>
        <w:rPr>
          <w:rFonts w:ascii="Cambria" w:hAnsi="Cambria"/>
          <w:b/>
          <w:color w:val="2F5D3A"/>
          <w:sz w:val="28"/>
        </w:rPr>
        <w:t>Chapter 16 — Southeast Asian Service   (L151-160)</w:t>
      </w:r>
    </w:p>
    <w:p>
      <w:pPr>
        <w:spacing w:after="80"/>
      </w:pPr>
      <w:r>
        <w:rPr>
          <w:b w:val="0"/>
          <w:i/>
          <w:color w:val="5A5A5A"/>
          <w:sz w:val="21"/>
        </w:rPr>
        <w:t>Chapter multiplier 2.875  ·  earnings 13,430 c  ·  unlock: Herb Garden Board</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151</w:t>
            </w:r>
          </w:p>
        </w:tc>
        <w:tc>
          <w:tcPr>
            <w:tcW w:type="dxa" w:w="2160"/>
          </w:tcPr>
          <w:p>
            <w:pPr>
              <w:spacing w:after="0"/>
            </w:pPr>
            <w:r/>
            <w:r>
              <w:rPr>
                <w:sz w:val="16"/>
              </w:rPr>
              <w:t>Southeast Asian Service Begins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Thai Basil Garlic Base</w:t>
              <w:br/>
              <w:t>* Green Bean &amp; Pepper</w:t>
            </w:r>
          </w:p>
        </w:tc>
        <w:tc>
          <w:tcPr>
            <w:tcW w:type="dxa" w:w="648"/>
          </w:tcPr>
          <w:p>
            <w:pPr>
              <w:spacing w:after="0"/>
            </w:pPr>
            <w:r/>
            <w:r>
              <w:rPr>
                <w:sz w:val="16"/>
              </w:rPr>
              <w:t>5</w:t>
            </w:r>
          </w:p>
        </w:tc>
        <w:tc>
          <w:tcPr>
            <w:tcW w:type="dxa" w:w="792"/>
          </w:tcPr>
          <w:p>
            <w:pPr>
              <w:spacing w:after="0"/>
            </w:pPr>
            <w:r/>
            <w:r>
              <w:rPr>
                <w:sz w:val="16"/>
              </w:rPr>
              <w:t>660c</w:t>
            </w:r>
          </w:p>
        </w:tc>
      </w:tr>
      <w:tr>
        <w:tc>
          <w:tcPr>
            <w:tcW w:type="dxa" w:w="504"/>
          </w:tcPr>
          <w:p>
            <w:pPr>
              <w:spacing w:after="0"/>
            </w:pPr>
            <w:r/>
            <w:r>
              <w:rPr>
                <w:sz w:val="16"/>
              </w:rPr>
              <w:t>152</w:t>
            </w:r>
          </w:p>
        </w:tc>
        <w:tc>
          <w:tcPr>
            <w:tcW w:type="dxa" w:w="2160"/>
          </w:tcPr>
          <w:p>
            <w:pPr>
              <w:spacing w:after="0"/>
            </w:pPr>
            <w:r/>
            <w:r>
              <w:rPr>
                <w:sz w:val="16"/>
              </w:rPr>
              <w:t>Three Tables, Shared Aromatics</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Basil Garlic Chicken</w:t>
              <w:br/>
              <w:t>* Basil Garlic Salmon</w:t>
              <w:br/>
              <w:t>* Basil Garlic Pineapple</w:t>
            </w:r>
          </w:p>
        </w:tc>
        <w:tc>
          <w:tcPr>
            <w:tcW w:type="dxa" w:w="648"/>
          </w:tcPr>
          <w:p>
            <w:pPr>
              <w:spacing w:after="0"/>
            </w:pPr>
            <w:r/>
            <w:r>
              <w:rPr>
                <w:sz w:val="16"/>
              </w:rPr>
              <w:t>8</w:t>
            </w:r>
          </w:p>
        </w:tc>
        <w:tc>
          <w:tcPr>
            <w:tcW w:type="dxa" w:w="792"/>
          </w:tcPr>
          <w:p>
            <w:pPr>
              <w:spacing w:after="0"/>
            </w:pPr>
            <w:r/>
            <w:r>
              <w:rPr>
                <w:sz w:val="16"/>
              </w:rPr>
              <w:t>1775c</w:t>
            </w:r>
          </w:p>
        </w:tc>
      </w:tr>
      <w:tr>
        <w:tc>
          <w:tcPr>
            <w:tcW w:type="dxa" w:w="504"/>
          </w:tcPr>
          <w:p>
            <w:pPr>
              <w:spacing w:after="0"/>
            </w:pPr>
            <w:r/>
            <w:r>
              <w:rPr>
                <w:sz w:val="16"/>
              </w:rPr>
              <w:t>153</w:t>
            </w:r>
          </w:p>
        </w:tc>
        <w:tc>
          <w:tcPr>
            <w:tcW w:type="dxa" w:w="2160"/>
          </w:tcPr>
          <w:p>
            <w:pPr>
              <w:spacing w:after="0"/>
            </w:pPr>
            <w:r/>
            <w:r>
              <w:rPr>
                <w:sz w:val="16"/>
              </w:rPr>
              <w:t>Salmon &amp; Mango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&amp; Mango Plate</w:t>
            </w:r>
          </w:p>
        </w:tc>
        <w:tc>
          <w:tcPr>
            <w:tcW w:type="dxa" w:w="648"/>
          </w:tcPr>
          <w:p>
            <w:pPr>
              <w:spacing w:after="0"/>
            </w:pPr>
            <w:r/>
            <w:r>
              <w:rPr>
                <w:sz w:val="16"/>
              </w:rPr>
              <w:t>4</w:t>
            </w:r>
          </w:p>
        </w:tc>
        <w:tc>
          <w:tcPr>
            <w:tcW w:type="dxa" w:w="792"/>
          </w:tcPr>
          <w:p>
            <w:pPr>
              <w:spacing w:after="0"/>
            </w:pPr>
            <w:r/>
            <w:r>
              <w:rPr>
                <w:sz w:val="16"/>
              </w:rPr>
              <w:t>475c</w:t>
            </w:r>
          </w:p>
        </w:tc>
      </w:tr>
      <w:tr>
        <w:tc>
          <w:tcPr>
            <w:tcW w:type="dxa" w:w="504"/>
          </w:tcPr>
          <w:p>
            <w:pPr>
              <w:spacing w:after="0"/>
            </w:pPr>
            <w:r/>
            <w:r>
              <w:rPr>
                <w:sz w:val="16"/>
              </w:rPr>
              <w:t>154</w:t>
            </w:r>
          </w:p>
        </w:tc>
        <w:tc>
          <w:tcPr>
            <w:tcW w:type="dxa" w:w="2160"/>
          </w:tcPr>
          <w:p>
            <w:pPr>
              <w:spacing w:after="0"/>
            </w:pPr>
            <w:r/>
            <w:r>
              <w:rPr>
                <w:sz w:val="16"/>
              </w:rPr>
              <w:t>Three Tables, Protein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Thai Basil Chicken</w:t>
              <w:br/>
              <w:t>* Salmon &amp; Coconut</w:t>
              <w:br/>
              <w:t>* Salmon &amp; Mango Plate</w:t>
            </w:r>
          </w:p>
        </w:tc>
        <w:tc>
          <w:tcPr>
            <w:tcW w:type="dxa" w:w="648"/>
          </w:tcPr>
          <w:p>
            <w:pPr>
              <w:spacing w:after="0"/>
            </w:pPr>
            <w:r/>
            <w:r>
              <w:rPr>
                <w:sz w:val="16"/>
              </w:rPr>
              <w:t>14</w:t>
            </w:r>
          </w:p>
        </w:tc>
        <w:tc>
          <w:tcPr>
            <w:tcW w:type="dxa" w:w="792"/>
          </w:tcPr>
          <w:p>
            <w:pPr>
              <w:spacing w:after="0"/>
            </w:pPr>
            <w:r/>
            <w:r>
              <w:rPr>
                <w:sz w:val="16"/>
              </w:rPr>
              <w:t>1710c</w:t>
            </w:r>
          </w:p>
        </w:tc>
      </w:tr>
      <w:tr>
        <w:tc>
          <w:tcPr>
            <w:tcW w:type="dxa" w:w="504"/>
          </w:tcPr>
          <w:p>
            <w:pPr>
              <w:spacing w:after="0"/>
            </w:pPr>
            <w:r/>
            <w:r>
              <w:rPr>
                <w:sz w:val="16"/>
              </w:rPr>
              <w:t>155</w:t>
            </w:r>
          </w:p>
        </w:tc>
        <w:tc>
          <w:tcPr>
            <w:tcW w:type="dxa" w:w="2160"/>
          </w:tcPr>
          <w:p>
            <w:pPr>
              <w:spacing w:after="0"/>
            </w:pPr>
            <w:r/>
            <w:r>
              <w:rPr>
                <w:sz w:val="16"/>
              </w:rPr>
              <w:t>Shared Aromatics, Reinforced</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Basil Garlic Chicken</w:t>
              <w:br/>
              <w:t>* Basil Garlic Salmon</w:t>
              <w:br/>
              <w:t>* Basil Garlic Pineapple</w:t>
            </w:r>
          </w:p>
        </w:tc>
        <w:tc>
          <w:tcPr>
            <w:tcW w:type="dxa" w:w="648"/>
          </w:tcPr>
          <w:p>
            <w:pPr>
              <w:spacing w:after="0"/>
            </w:pPr>
            <w:r/>
            <w:r>
              <w:rPr>
                <w:sz w:val="16"/>
              </w:rPr>
              <w:t>8</w:t>
            </w:r>
          </w:p>
        </w:tc>
        <w:tc>
          <w:tcPr>
            <w:tcW w:type="dxa" w:w="792"/>
          </w:tcPr>
          <w:p>
            <w:pPr>
              <w:spacing w:after="0"/>
            </w:pPr>
            <w:r/>
            <w:r>
              <w:rPr>
                <w:sz w:val="16"/>
              </w:rPr>
              <w:t>1775c</w:t>
            </w:r>
          </w:p>
        </w:tc>
      </w:tr>
      <w:tr>
        <w:tc>
          <w:tcPr>
            <w:tcW w:type="dxa" w:w="504"/>
          </w:tcPr>
          <w:p>
            <w:pPr>
              <w:spacing w:after="0"/>
            </w:pPr>
            <w:r/>
            <w:r>
              <w:rPr>
                <w:sz w:val="16"/>
              </w:rPr>
              <w:t>156</w:t>
            </w:r>
          </w:p>
        </w:tc>
        <w:tc>
          <w:tcPr>
            <w:tcW w:type="dxa" w:w="2160"/>
          </w:tcPr>
          <w:p>
            <w:pPr>
              <w:spacing w:after="0"/>
            </w:pPr>
            <w:r/>
            <w:r>
              <w:rPr>
                <w:sz w:val="16"/>
              </w:rPr>
              <w:t>Two Tables, Fresh &amp; Sweet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Cucumber &amp; Pea Pod Salad</w:t>
              <w:br/>
              <w:t>* Mango &amp; Pineapple Fresh Cup</w:t>
            </w:r>
          </w:p>
        </w:tc>
        <w:tc>
          <w:tcPr>
            <w:tcW w:type="dxa" w:w="648"/>
          </w:tcPr>
          <w:p>
            <w:pPr>
              <w:spacing w:after="0"/>
            </w:pPr>
            <w:r/>
            <w:r>
              <w:rPr>
                <w:sz w:val="16"/>
              </w:rPr>
              <w:t>8</w:t>
            </w:r>
          </w:p>
        </w:tc>
        <w:tc>
          <w:tcPr>
            <w:tcW w:type="dxa" w:w="792"/>
          </w:tcPr>
          <w:p>
            <w:pPr>
              <w:spacing w:after="0"/>
            </w:pPr>
            <w:r/>
            <w:r>
              <w:rPr>
                <w:sz w:val="16"/>
              </w:rPr>
              <w:t>1155c</w:t>
            </w:r>
          </w:p>
        </w:tc>
      </w:tr>
      <w:tr>
        <w:tc>
          <w:tcPr>
            <w:tcW w:type="dxa" w:w="504"/>
          </w:tcPr>
          <w:p>
            <w:pPr>
              <w:spacing w:after="0"/>
            </w:pPr>
            <w:r/>
            <w:r>
              <w:rPr>
                <w:sz w:val="16"/>
              </w:rPr>
              <w:t>157</w:t>
            </w:r>
          </w:p>
        </w:tc>
        <w:tc>
          <w:tcPr>
            <w:tcW w:type="dxa" w:w="2160"/>
          </w:tcPr>
          <w:p>
            <w:pPr>
              <w:spacing w:after="0"/>
            </w:pPr>
            <w:r/>
            <w:r>
              <w:rPr>
                <w:sz w:val="16"/>
              </w:rPr>
              <w:t>Three Tables, Full Pool</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Thai Basil Chicken</w:t>
              <w:br/>
              <w:t>* Green Bean &amp; Pepper</w:t>
              <w:br/>
              <w:t>* Salmon &amp; Mango Plate</w:t>
            </w:r>
          </w:p>
        </w:tc>
        <w:tc>
          <w:tcPr>
            <w:tcW w:type="dxa" w:w="648"/>
          </w:tcPr>
          <w:p>
            <w:pPr>
              <w:spacing w:after="0"/>
            </w:pPr>
            <w:r/>
            <w:r>
              <w:rPr>
                <w:sz w:val="16"/>
              </w:rPr>
              <w:t>13</w:t>
            </w:r>
          </w:p>
        </w:tc>
        <w:tc>
          <w:tcPr>
            <w:tcW w:type="dxa" w:w="792"/>
          </w:tcPr>
          <w:p>
            <w:pPr>
              <w:spacing w:after="0"/>
            </w:pPr>
            <w:r/>
            <w:r>
              <w:rPr>
                <w:sz w:val="16"/>
              </w:rPr>
              <w:t>1650c</w:t>
            </w:r>
          </w:p>
        </w:tc>
      </w:tr>
      <w:tr>
        <w:tc>
          <w:tcPr>
            <w:tcW w:type="dxa" w:w="504"/>
          </w:tcPr>
          <w:p>
            <w:pPr>
              <w:spacing w:after="0"/>
            </w:pPr>
            <w:r/>
            <w:r>
              <w:rPr>
                <w:sz w:val="16"/>
              </w:rPr>
              <w:t>158</w:t>
            </w:r>
          </w:p>
        </w:tc>
        <w:tc>
          <w:tcPr>
            <w:tcW w:type="dxa" w:w="2160"/>
          </w:tcPr>
          <w:p>
            <w:pPr>
              <w:spacing w:after="0"/>
            </w:pPr>
            <w:r/>
            <w:r>
              <w:rPr>
                <w:sz w:val="16"/>
              </w:rPr>
              <w:t>Branch &amp; Batch,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Chicken Two Ways, Thai Style</w:t>
              <w:br/>
              <w:t>* Basil Garlic Chicken</w:t>
            </w:r>
          </w:p>
        </w:tc>
        <w:tc>
          <w:tcPr>
            <w:tcW w:type="dxa" w:w="648"/>
          </w:tcPr>
          <w:p>
            <w:pPr>
              <w:spacing w:after="0"/>
            </w:pPr>
            <w:r/>
            <w:r>
              <w:rPr>
                <w:sz w:val="16"/>
              </w:rPr>
              <w:t>6</w:t>
            </w:r>
          </w:p>
        </w:tc>
        <w:tc>
          <w:tcPr>
            <w:tcW w:type="dxa" w:w="792"/>
          </w:tcPr>
          <w:p>
            <w:pPr>
              <w:spacing w:after="0"/>
            </w:pPr>
            <w:r/>
            <w:r>
              <w:rPr>
                <w:sz w:val="16"/>
              </w:rPr>
              <w:t>950c</w:t>
            </w:r>
          </w:p>
        </w:tc>
      </w:tr>
      <w:tr>
        <w:tc>
          <w:tcPr>
            <w:tcW w:type="dxa" w:w="504"/>
          </w:tcPr>
          <w:p>
            <w:pPr>
              <w:spacing w:after="0"/>
            </w:pPr>
            <w:r/>
            <w:r>
              <w:rPr>
                <w:sz w:val="16"/>
              </w:rPr>
              <w:t>159</w:t>
            </w:r>
          </w:p>
        </w:tc>
        <w:tc>
          <w:tcPr>
            <w:tcW w:type="dxa" w:w="2160"/>
          </w:tcPr>
          <w:p>
            <w:pPr>
              <w:spacing w:after="0"/>
            </w:pPr>
            <w:r/>
            <w:r>
              <w:rPr>
                <w:sz w:val="16"/>
              </w:rPr>
              <w:t>Three Tables, One More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Salmon &amp; Coconut</w:t>
              <w:br/>
              <w:t>* Mango &amp; Pineapple Fresh Cup</w:t>
              <w:br/>
              <w:t>* Cucumber &amp; Pea Pod Salad</w:t>
            </w:r>
          </w:p>
        </w:tc>
        <w:tc>
          <w:tcPr>
            <w:tcW w:type="dxa" w:w="648"/>
          </w:tcPr>
          <w:p>
            <w:pPr>
              <w:spacing w:after="0"/>
            </w:pPr>
            <w:r/>
            <w:r>
              <w:rPr>
                <w:sz w:val="16"/>
              </w:rPr>
              <w:t>11</w:t>
            </w:r>
          </w:p>
        </w:tc>
        <w:tc>
          <w:tcPr>
            <w:tcW w:type="dxa" w:w="792"/>
          </w:tcPr>
          <w:p>
            <w:pPr>
              <w:spacing w:after="0"/>
            </w:pPr>
            <w:r/>
            <w:r>
              <w:rPr>
                <w:sz w:val="16"/>
              </w:rPr>
              <w:t>1505c</w:t>
            </w:r>
          </w:p>
        </w:tc>
      </w:tr>
      <w:tr>
        <w:tc>
          <w:tcPr>
            <w:tcW w:type="dxa" w:w="504"/>
          </w:tcPr>
          <w:p>
            <w:pPr>
              <w:spacing w:after="0"/>
            </w:pPr>
            <w:r/>
            <w:r>
              <w:rPr>
                <w:sz w:val="16"/>
              </w:rPr>
              <w:t>160</w:t>
            </w:r>
          </w:p>
        </w:tc>
        <w:tc>
          <w:tcPr>
            <w:tcW w:type="dxa" w:w="2160"/>
          </w:tcPr>
          <w:p>
            <w:pPr>
              <w:spacing w:after="0"/>
            </w:pPr>
            <w:r/>
            <w:r>
              <w:rPr>
                <w:sz w:val="16"/>
              </w:rPr>
              <w:t>The Grand Southeast Asian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Basil Garlic Chicken</w:t>
              <w:br/>
              <w:t>* Basil Garlic Salmon</w:t>
              <w:br/>
              <w:t>* Basil Garlic Pineapple</w:t>
            </w:r>
          </w:p>
        </w:tc>
        <w:tc>
          <w:tcPr>
            <w:tcW w:type="dxa" w:w="648"/>
          </w:tcPr>
          <w:p>
            <w:pPr>
              <w:spacing w:after="0"/>
            </w:pPr>
            <w:r/>
            <w:r>
              <w:rPr>
                <w:sz w:val="16"/>
              </w:rPr>
              <w:t>8</w:t>
            </w:r>
          </w:p>
        </w:tc>
        <w:tc>
          <w:tcPr>
            <w:tcW w:type="dxa" w:w="792"/>
          </w:tcPr>
          <w:p>
            <w:pPr>
              <w:spacing w:after="0"/>
            </w:pPr>
            <w:r/>
            <w:r>
              <w:rPr>
                <w:sz w:val="16"/>
              </w:rPr>
              <w:t>1775c</w:t>
            </w:r>
          </w:p>
        </w:tc>
      </w:tr>
    </w:tbl>
    <w:p>
      <w:pPr>
        <w:spacing w:after="80"/>
      </w:pPr>
    </w:p>
    <w:p>
      <w:pPr>
        <w:spacing w:before="240" w:after="120"/>
        <w:pBdr>
          <w:bottom w:val="single" w:sz="8" w:space="4" w:color="C9D6C4"/>
        </w:pBdr>
      </w:pPr>
      <w:r>
        <w:rPr>
          <w:rFonts w:ascii="Cambria" w:hAnsi="Cambria"/>
          <w:b/>
          <w:color w:val="2F5D3A"/>
          <w:sz w:val="28"/>
        </w:rPr>
        <w:t>Chapter 17 — Korean Kitchen   (L161-170)</w:t>
      </w:r>
    </w:p>
    <w:p>
      <w:pPr>
        <w:spacing w:after="80"/>
      </w:pPr>
      <w:r>
        <w:rPr>
          <w:b w:val="0"/>
          <w:i/>
          <w:color w:val="5A5A5A"/>
          <w:sz w:val="21"/>
        </w:rPr>
        <w:t>Chapter multiplier 3.000  ·  earnings 7,765 c  ·  unlock: Protein Station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161</w:t>
            </w:r>
          </w:p>
        </w:tc>
        <w:tc>
          <w:tcPr>
            <w:tcW w:type="dxa" w:w="2160"/>
          </w:tcPr>
          <w:p>
            <w:pPr>
              <w:spacing w:after="0"/>
            </w:pPr>
            <w:r/>
            <w:r>
              <w:rPr>
                <w:sz w:val="16"/>
              </w:rPr>
              <w:t>Steak &amp; Cabbage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&amp; Cabbage</w:t>
            </w:r>
          </w:p>
        </w:tc>
        <w:tc>
          <w:tcPr>
            <w:tcW w:type="dxa" w:w="648"/>
          </w:tcPr>
          <w:p>
            <w:pPr>
              <w:spacing w:after="0"/>
            </w:pPr>
            <w:r/>
            <w:r>
              <w:rPr>
                <w:sz w:val="16"/>
              </w:rPr>
              <w:t>2</w:t>
            </w:r>
          </w:p>
        </w:tc>
        <w:tc>
          <w:tcPr>
            <w:tcW w:type="dxa" w:w="792"/>
          </w:tcPr>
          <w:p>
            <w:pPr>
              <w:spacing w:after="0"/>
            </w:pPr>
            <w:r/>
            <w:r>
              <w:rPr>
                <w:sz w:val="16"/>
              </w:rPr>
              <w:t>300c</w:t>
            </w:r>
          </w:p>
        </w:tc>
      </w:tr>
      <w:tr>
        <w:tc>
          <w:tcPr>
            <w:tcW w:type="dxa" w:w="504"/>
          </w:tcPr>
          <w:p>
            <w:pPr>
              <w:spacing w:after="0"/>
            </w:pPr>
            <w:r/>
            <w:r>
              <w:rPr>
                <w:sz w:val="16"/>
              </w:rPr>
              <w:t>162</w:t>
            </w:r>
          </w:p>
        </w:tc>
        <w:tc>
          <w:tcPr>
            <w:tcW w:type="dxa" w:w="2160"/>
          </w:tcPr>
          <w:p>
            <w:pPr>
              <w:spacing w:after="0"/>
            </w:pPr>
            <w:r/>
            <w:r>
              <w:rPr>
                <w:sz w:val="16"/>
              </w:rPr>
              <w:t>Chicken &amp; Spinach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&amp; Spinach</w:t>
            </w:r>
          </w:p>
        </w:tc>
        <w:tc>
          <w:tcPr>
            <w:tcW w:type="dxa" w:w="648"/>
          </w:tcPr>
          <w:p>
            <w:pPr>
              <w:spacing w:after="0"/>
            </w:pPr>
            <w:r/>
            <w:r>
              <w:rPr>
                <w:sz w:val="16"/>
              </w:rPr>
              <w:t>2</w:t>
            </w:r>
          </w:p>
        </w:tc>
        <w:tc>
          <w:tcPr>
            <w:tcW w:type="dxa" w:w="792"/>
          </w:tcPr>
          <w:p>
            <w:pPr>
              <w:spacing w:after="0"/>
            </w:pPr>
            <w:r/>
            <w:r>
              <w:rPr>
                <w:sz w:val="16"/>
              </w:rPr>
              <w:t>300c</w:t>
            </w:r>
          </w:p>
        </w:tc>
      </w:tr>
      <w:tr>
        <w:tc>
          <w:tcPr>
            <w:tcW w:type="dxa" w:w="504"/>
          </w:tcPr>
          <w:p>
            <w:pPr>
              <w:spacing w:after="0"/>
            </w:pPr>
            <w:r/>
            <w:r>
              <w:rPr>
                <w:sz w:val="16"/>
              </w:rPr>
              <w:t>163</w:t>
            </w:r>
          </w:p>
        </w:tc>
        <w:tc>
          <w:tcPr>
            <w:tcW w:type="dxa" w:w="2160"/>
          </w:tcPr>
          <w:p>
            <w:pPr>
              <w:spacing w:after="0"/>
            </w:pPr>
            <w:r/>
            <w:r>
              <w:rPr>
                <w:sz w:val="16"/>
              </w:rPr>
              <w:t>Garlic Onion Base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Korean Garlic Onion Base</w:t>
            </w:r>
          </w:p>
        </w:tc>
        <w:tc>
          <w:tcPr>
            <w:tcW w:type="dxa" w:w="648"/>
          </w:tcPr>
          <w:p>
            <w:pPr>
              <w:spacing w:after="0"/>
            </w:pPr>
            <w:r/>
            <w:r>
              <w:rPr>
                <w:sz w:val="16"/>
              </w:rPr>
              <w:t>7</w:t>
            </w:r>
          </w:p>
        </w:tc>
        <w:tc>
          <w:tcPr>
            <w:tcW w:type="dxa" w:w="792"/>
          </w:tcPr>
          <w:p>
            <w:pPr>
              <w:spacing w:after="0"/>
            </w:pPr>
            <w:r/>
            <w:r>
              <w:rPr>
                <w:sz w:val="16"/>
              </w:rPr>
              <w:t>860c</w:t>
            </w:r>
          </w:p>
        </w:tc>
      </w:tr>
      <w:tr>
        <w:tc>
          <w:tcPr>
            <w:tcW w:type="dxa" w:w="504"/>
          </w:tcPr>
          <w:p>
            <w:pPr>
              <w:spacing w:after="0"/>
            </w:pPr>
            <w:r/>
            <w:r>
              <w:rPr>
                <w:sz w:val="16"/>
              </w:rPr>
              <w:t>164</w:t>
            </w:r>
          </w:p>
        </w:tc>
        <w:tc>
          <w:tcPr>
            <w:tcW w:type="dxa" w:w="2160"/>
          </w:tcPr>
          <w:p>
            <w:pPr>
              <w:spacing w:after="0"/>
            </w:pPr>
            <w:r/>
            <w:r>
              <w:rPr>
                <w:sz w:val="16"/>
              </w:rPr>
              <w:t>Steak &amp; Carrot Julienne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&amp; Carrot Julienne</w:t>
            </w:r>
          </w:p>
        </w:tc>
        <w:tc>
          <w:tcPr>
            <w:tcW w:type="dxa" w:w="648"/>
          </w:tcPr>
          <w:p>
            <w:pPr>
              <w:spacing w:after="0"/>
            </w:pPr>
            <w:r/>
            <w:r>
              <w:rPr>
                <w:sz w:val="16"/>
              </w:rPr>
              <w:t>2</w:t>
            </w:r>
          </w:p>
        </w:tc>
        <w:tc>
          <w:tcPr>
            <w:tcW w:type="dxa" w:w="792"/>
          </w:tcPr>
          <w:p>
            <w:pPr>
              <w:spacing w:after="0"/>
            </w:pPr>
            <w:r/>
            <w:r>
              <w:rPr>
                <w:sz w:val="16"/>
              </w:rPr>
              <w:t>300c</w:t>
            </w:r>
          </w:p>
        </w:tc>
      </w:tr>
      <w:tr>
        <w:tc>
          <w:tcPr>
            <w:tcW w:type="dxa" w:w="504"/>
          </w:tcPr>
          <w:p>
            <w:pPr>
              <w:spacing w:after="0"/>
            </w:pPr>
            <w:r/>
            <w:r>
              <w:rPr>
                <w:sz w:val="16"/>
              </w:rPr>
              <w:t>165</w:t>
            </w:r>
          </w:p>
        </w:tc>
        <w:tc>
          <w:tcPr>
            <w:tcW w:type="dxa" w:w="2160"/>
          </w:tcPr>
          <w:p>
            <w:pPr>
              <w:spacing w:after="0"/>
            </w:pPr>
            <w:r/>
            <w:r>
              <w:rPr>
                <w:sz w:val="16"/>
              </w:rPr>
              <w:t>Two Tables, Steak &amp; Chicken</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Steak &amp; Cabbage</w:t>
              <w:br/>
              <w:t>* Chicken &amp; Spinach</w:t>
              <w:br/>
              <w:t xml:space="preserve">  Pear &amp; Radish Side</w:t>
            </w:r>
          </w:p>
        </w:tc>
        <w:tc>
          <w:tcPr>
            <w:tcW w:type="dxa" w:w="648"/>
          </w:tcPr>
          <w:p>
            <w:pPr>
              <w:spacing w:after="0"/>
            </w:pPr>
            <w:r/>
            <w:r>
              <w:rPr>
                <w:sz w:val="16"/>
              </w:rPr>
              <w:t>4</w:t>
            </w:r>
          </w:p>
        </w:tc>
        <w:tc>
          <w:tcPr>
            <w:tcW w:type="dxa" w:w="792"/>
          </w:tcPr>
          <w:p>
            <w:pPr>
              <w:spacing w:after="0"/>
            </w:pPr>
            <w:r/>
            <w:r>
              <w:rPr>
                <w:sz w:val="16"/>
              </w:rPr>
              <w:t>600c</w:t>
            </w:r>
          </w:p>
        </w:tc>
      </w:tr>
      <w:tr>
        <w:tc>
          <w:tcPr>
            <w:tcW w:type="dxa" w:w="504"/>
          </w:tcPr>
          <w:p>
            <w:pPr>
              <w:spacing w:after="0"/>
            </w:pPr>
            <w:r/>
            <w:r>
              <w:rPr>
                <w:sz w:val="16"/>
              </w:rPr>
              <w:t>166</w:t>
            </w:r>
          </w:p>
        </w:tc>
        <w:tc>
          <w:tcPr>
            <w:tcW w:type="dxa" w:w="2160"/>
          </w:tcPr>
          <w:p>
            <w:pPr>
              <w:spacing w:after="0"/>
            </w:pPr>
            <w:r/>
            <w:r>
              <w:rPr>
                <w:sz w:val="16"/>
              </w:rPr>
              <w:t>Shared Steak,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Steak Plate (Cabbage)</w:t>
              <w:br/>
              <w:t>* Steak Bowl (Spinach)</w:t>
            </w:r>
          </w:p>
        </w:tc>
        <w:tc>
          <w:tcPr>
            <w:tcW w:type="dxa" w:w="648"/>
          </w:tcPr>
          <w:p>
            <w:pPr>
              <w:spacing w:after="0"/>
            </w:pPr>
            <w:r/>
            <w:r>
              <w:rPr>
                <w:sz w:val="16"/>
              </w:rPr>
              <w:t>4</w:t>
            </w:r>
          </w:p>
        </w:tc>
        <w:tc>
          <w:tcPr>
            <w:tcW w:type="dxa" w:w="792"/>
          </w:tcPr>
          <w:p>
            <w:pPr>
              <w:spacing w:after="0"/>
            </w:pPr>
            <w:r/>
            <w:r>
              <w:rPr>
                <w:sz w:val="16"/>
              </w:rPr>
              <w:t>900c</w:t>
            </w:r>
          </w:p>
        </w:tc>
      </w:tr>
      <w:tr>
        <w:tc>
          <w:tcPr>
            <w:tcW w:type="dxa" w:w="504"/>
          </w:tcPr>
          <w:p>
            <w:pPr>
              <w:spacing w:after="0"/>
            </w:pPr>
            <w:r/>
            <w:r>
              <w:rPr>
                <w:sz w:val="16"/>
              </w:rPr>
              <w:t>167</w:t>
            </w:r>
          </w:p>
        </w:tc>
        <w:tc>
          <w:tcPr>
            <w:tcW w:type="dxa" w:w="2160"/>
          </w:tcPr>
          <w:p>
            <w:pPr>
              <w:spacing w:after="0"/>
            </w:pPr>
            <w:r/>
            <w:r>
              <w:rPr>
                <w:sz w:val="16"/>
              </w:rPr>
              <w:t>Three Tables, Full Pool</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Steak &amp; Cabbage</w:t>
              <w:br/>
              <w:t>* Chicken &amp; Spinach</w:t>
              <w:br/>
              <w:t>* Steak &amp; Carrot Julienne</w:t>
              <w:br/>
              <w:t xml:space="preserve">  Pear &amp; Radish Side</w:t>
            </w:r>
          </w:p>
        </w:tc>
        <w:tc>
          <w:tcPr>
            <w:tcW w:type="dxa" w:w="648"/>
          </w:tcPr>
          <w:p>
            <w:pPr>
              <w:spacing w:after="0"/>
            </w:pPr>
            <w:r/>
            <w:r>
              <w:rPr>
                <w:sz w:val="16"/>
              </w:rPr>
              <w:t>5</w:t>
            </w:r>
          </w:p>
        </w:tc>
        <w:tc>
          <w:tcPr>
            <w:tcW w:type="dxa" w:w="792"/>
          </w:tcPr>
          <w:p>
            <w:pPr>
              <w:spacing w:after="0"/>
            </w:pPr>
            <w:r/>
            <w:r>
              <w:rPr>
                <w:sz w:val="16"/>
              </w:rPr>
              <w:t>900c</w:t>
            </w:r>
          </w:p>
        </w:tc>
      </w:tr>
      <w:tr>
        <w:tc>
          <w:tcPr>
            <w:tcW w:type="dxa" w:w="504"/>
          </w:tcPr>
          <w:p>
            <w:pPr>
              <w:spacing w:after="0"/>
            </w:pPr>
            <w:r/>
            <w:r>
              <w:rPr>
                <w:sz w:val="16"/>
              </w:rPr>
              <w:t>168</w:t>
            </w:r>
          </w:p>
        </w:tc>
        <w:tc>
          <w:tcPr>
            <w:tcW w:type="dxa" w:w="2160"/>
          </w:tcPr>
          <w:p>
            <w:pPr>
              <w:spacing w:after="0"/>
            </w:pPr>
            <w:r/>
            <w:r>
              <w:rPr>
                <w:sz w:val="16"/>
              </w:rPr>
              <w:t>Chicken, Thin &amp; Fine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Thin &amp; Fine</w:t>
            </w:r>
          </w:p>
        </w:tc>
        <w:tc>
          <w:tcPr>
            <w:tcW w:type="dxa" w:w="648"/>
          </w:tcPr>
          <w:p>
            <w:pPr>
              <w:spacing w:after="0"/>
            </w:pPr>
            <w:r/>
            <w:r>
              <w:rPr>
                <w:sz w:val="16"/>
              </w:rPr>
              <w:t>2</w:t>
            </w:r>
          </w:p>
        </w:tc>
        <w:tc>
          <w:tcPr>
            <w:tcW w:type="dxa" w:w="792"/>
          </w:tcPr>
          <w:p>
            <w:pPr>
              <w:spacing w:after="0"/>
            </w:pPr>
            <w:r/>
            <w:r>
              <w:rPr>
                <w:sz w:val="16"/>
              </w:rPr>
              <w:t>300c</w:t>
            </w:r>
          </w:p>
        </w:tc>
      </w:tr>
      <w:tr>
        <w:tc>
          <w:tcPr>
            <w:tcW w:type="dxa" w:w="504"/>
          </w:tcPr>
          <w:p>
            <w:pPr>
              <w:spacing w:after="0"/>
            </w:pPr>
            <w:r/>
            <w:r>
              <w:rPr>
                <w:sz w:val="16"/>
              </w:rPr>
              <w:t>169</w:t>
            </w:r>
          </w:p>
        </w:tc>
        <w:tc>
          <w:tcPr>
            <w:tcW w:type="dxa" w:w="2160"/>
          </w:tcPr>
          <w:p>
            <w:pPr>
              <w:spacing w:after="0"/>
            </w:pPr>
            <w:r/>
            <w:r>
              <w:rPr>
                <w:sz w:val="16"/>
              </w:rPr>
              <w:t>Three Tables, One More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Korean Garlic Onion Base</w:t>
              <w:br/>
              <w:t>* Steak &amp; Carrot Julienne</w:t>
              <w:br/>
              <w:t>* Chicken, Thin &amp; Fine</w:t>
            </w:r>
          </w:p>
        </w:tc>
        <w:tc>
          <w:tcPr>
            <w:tcW w:type="dxa" w:w="648"/>
          </w:tcPr>
          <w:p>
            <w:pPr>
              <w:spacing w:after="0"/>
            </w:pPr>
            <w:r/>
            <w:r>
              <w:rPr>
                <w:sz w:val="16"/>
              </w:rPr>
              <w:t>11</w:t>
            </w:r>
          </w:p>
        </w:tc>
        <w:tc>
          <w:tcPr>
            <w:tcW w:type="dxa" w:w="792"/>
          </w:tcPr>
          <w:p>
            <w:pPr>
              <w:spacing w:after="0"/>
            </w:pPr>
            <w:r/>
            <w:r>
              <w:rPr>
                <w:sz w:val="16"/>
              </w:rPr>
              <w:t>1460c</w:t>
            </w:r>
          </w:p>
        </w:tc>
      </w:tr>
      <w:tr>
        <w:tc>
          <w:tcPr>
            <w:tcW w:type="dxa" w:w="504"/>
          </w:tcPr>
          <w:p>
            <w:pPr>
              <w:spacing w:after="0"/>
            </w:pPr>
            <w:r/>
            <w:r>
              <w:rPr>
                <w:sz w:val="16"/>
              </w:rPr>
              <w:t>170</w:t>
            </w:r>
          </w:p>
        </w:tc>
        <w:tc>
          <w:tcPr>
            <w:tcW w:type="dxa" w:w="2160"/>
          </w:tcPr>
          <w:p>
            <w:pPr>
              <w:spacing w:after="0"/>
            </w:pPr>
            <w:r/>
            <w:r>
              <w:rPr>
                <w:sz w:val="16"/>
              </w:rPr>
              <w:t>The Korean Grand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Korean Grand Service Plate</w:t>
              <w:br/>
              <w:t>* Steak Plate (Cabbage)</w:t>
              <w:br/>
              <w:t>* Steak Bowl (Spinach)</w:t>
            </w:r>
          </w:p>
        </w:tc>
        <w:tc>
          <w:tcPr>
            <w:tcW w:type="dxa" w:w="648"/>
          </w:tcPr>
          <w:p>
            <w:pPr>
              <w:spacing w:after="0"/>
            </w:pPr>
            <w:r/>
            <w:r>
              <w:rPr>
                <w:sz w:val="16"/>
              </w:rPr>
              <w:t>10</w:t>
            </w:r>
          </w:p>
        </w:tc>
        <w:tc>
          <w:tcPr>
            <w:tcW w:type="dxa" w:w="792"/>
          </w:tcPr>
          <w:p>
            <w:pPr>
              <w:spacing w:after="0"/>
            </w:pPr>
            <w:r/>
            <w:r>
              <w:rPr>
                <w:sz w:val="16"/>
              </w:rPr>
              <w:t>1845c</w:t>
            </w:r>
          </w:p>
        </w:tc>
      </w:tr>
    </w:tbl>
    <w:p>
      <w:pPr>
        <w:spacing w:after="80"/>
      </w:pPr>
    </w:p>
    <w:p>
      <w:pPr>
        <w:spacing w:before="240" w:after="120"/>
        <w:pBdr>
          <w:bottom w:val="single" w:sz="8" w:space="4" w:color="C9D6C4"/>
        </w:pBdr>
      </w:pPr>
      <w:r>
        <w:rPr>
          <w:rFonts w:ascii="Cambria" w:hAnsi="Cambria"/>
          <w:b/>
          <w:color w:val="2F5D3A"/>
          <w:sz w:val="28"/>
        </w:rPr>
        <w:t>Chapter 18 — Italian Grand Service   (L171-180)</w:t>
      </w:r>
    </w:p>
    <w:p>
      <w:pPr>
        <w:spacing w:after="80"/>
      </w:pPr>
      <w:r>
        <w:rPr>
          <w:b w:val="0"/>
          <w:i/>
          <w:color w:val="5A5A5A"/>
          <w:sz w:val="21"/>
        </w:rPr>
        <w:t>Chapter multiplier 3.125  ·  earnings 8,085 c  ·  unlock: Trattoria Counter</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171</w:t>
            </w:r>
          </w:p>
        </w:tc>
        <w:tc>
          <w:tcPr>
            <w:tcW w:type="dxa" w:w="2160"/>
          </w:tcPr>
          <w:p>
            <w:pPr>
              <w:spacing w:after="0"/>
            </w:pPr>
            <w:r/>
            <w:r>
              <w:rPr>
                <w:sz w:val="16"/>
              </w:rPr>
              <w:t>Artichoke &amp; Fennel</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Artichoke &amp; Fennel Plate</w:t>
            </w:r>
          </w:p>
        </w:tc>
        <w:tc>
          <w:tcPr>
            <w:tcW w:type="dxa" w:w="648"/>
          </w:tcPr>
          <w:p>
            <w:pPr>
              <w:spacing w:after="0"/>
            </w:pPr>
            <w:r/>
            <w:r>
              <w:rPr>
                <w:sz w:val="16"/>
              </w:rPr>
              <w:t>4</w:t>
            </w:r>
          </w:p>
        </w:tc>
        <w:tc>
          <w:tcPr>
            <w:tcW w:type="dxa" w:w="792"/>
          </w:tcPr>
          <w:p>
            <w:pPr>
              <w:spacing w:after="0"/>
            </w:pPr>
            <w:r/>
            <w:r>
              <w:rPr>
                <w:sz w:val="16"/>
              </w:rPr>
              <w:t>495c</w:t>
            </w:r>
          </w:p>
        </w:tc>
      </w:tr>
      <w:tr>
        <w:tc>
          <w:tcPr>
            <w:tcW w:type="dxa" w:w="504"/>
          </w:tcPr>
          <w:p>
            <w:pPr>
              <w:spacing w:after="0"/>
            </w:pPr>
            <w:r/>
            <w:r>
              <w:rPr>
                <w:sz w:val="16"/>
              </w:rPr>
              <w:t>172</w:t>
            </w:r>
          </w:p>
        </w:tc>
        <w:tc>
          <w:tcPr>
            <w:tcW w:type="dxa" w:w="2160"/>
          </w:tcPr>
          <w:p>
            <w:pPr>
              <w:spacing w:after="0"/>
            </w:pPr>
            <w:r/>
            <w:r>
              <w:rPr>
                <w:sz w:val="16"/>
              </w:rPr>
              <w:t>Lettuce &amp; Tomato</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Lettuce &amp; Tomato Salad</w:t>
            </w:r>
          </w:p>
        </w:tc>
        <w:tc>
          <w:tcPr>
            <w:tcW w:type="dxa" w:w="648"/>
          </w:tcPr>
          <w:p>
            <w:pPr>
              <w:spacing w:after="0"/>
            </w:pPr>
            <w:r/>
            <w:r>
              <w:rPr>
                <w:sz w:val="16"/>
              </w:rPr>
              <w:t>2</w:t>
            </w:r>
          </w:p>
        </w:tc>
        <w:tc>
          <w:tcPr>
            <w:tcW w:type="dxa" w:w="792"/>
          </w:tcPr>
          <w:p>
            <w:pPr>
              <w:spacing w:after="0"/>
            </w:pPr>
            <w:r/>
            <w:r>
              <w:rPr>
                <w:sz w:val="16"/>
              </w:rPr>
              <w:t>290c</w:t>
            </w:r>
          </w:p>
        </w:tc>
      </w:tr>
      <w:tr>
        <w:tc>
          <w:tcPr>
            <w:tcW w:type="dxa" w:w="504"/>
          </w:tcPr>
          <w:p>
            <w:pPr>
              <w:spacing w:after="0"/>
            </w:pPr>
            <w:r/>
            <w:r>
              <w:rPr>
                <w:sz w:val="16"/>
              </w:rPr>
              <w:t>173</w:t>
            </w:r>
          </w:p>
        </w:tc>
        <w:tc>
          <w:tcPr>
            <w:tcW w:type="dxa" w:w="2160"/>
          </w:tcPr>
          <w:p>
            <w:pPr>
              <w:spacing w:after="0"/>
            </w:pPr>
            <w:r/>
            <w:r>
              <w:rPr>
                <w:sz w:val="16"/>
              </w:rPr>
              <w:t>Chicken &amp; Artichoke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&amp; Artichoke</w:t>
            </w:r>
          </w:p>
        </w:tc>
        <w:tc>
          <w:tcPr>
            <w:tcW w:type="dxa" w:w="648"/>
          </w:tcPr>
          <w:p>
            <w:pPr>
              <w:spacing w:after="0"/>
            </w:pPr>
            <w:r/>
            <w:r>
              <w:rPr>
                <w:sz w:val="16"/>
              </w:rPr>
              <w:t>6</w:t>
            </w:r>
          </w:p>
        </w:tc>
        <w:tc>
          <w:tcPr>
            <w:tcW w:type="dxa" w:w="792"/>
          </w:tcPr>
          <w:p>
            <w:pPr>
              <w:spacing w:after="0"/>
            </w:pPr>
            <w:r/>
            <w:r>
              <w:rPr>
                <w:sz w:val="16"/>
              </w:rPr>
              <w:t>740c</w:t>
            </w:r>
          </w:p>
        </w:tc>
      </w:tr>
      <w:tr>
        <w:tc>
          <w:tcPr>
            <w:tcW w:type="dxa" w:w="504"/>
          </w:tcPr>
          <w:p>
            <w:pPr>
              <w:spacing w:after="0"/>
            </w:pPr>
            <w:r/>
            <w:r>
              <w:rPr>
                <w:sz w:val="16"/>
              </w:rPr>
              <w:t>174</w:t>
            </w:r>
          </w:p>
        </w:tc>
        <w:tc>
          <w:tcPr>
            <w:tcW w:type="dxa" w:w="2160"/>
          </w:tcPr>
          <w:p>
            <w:pPr>
              <w:spacing w:after="0"/>
            </w:pPr>
            <w:r/>
            <w:r>
              <w:rPr>
                <w:sz w:val="16"/>
              </w:rPr>
              <w:t>Caprese, Extra Greens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Caprese, Extra Greens</w:t>
            </w:r>
          </w:p>
        </w:tc>
        <w:tc>
          <w:tcPr>
            <w:tcW w:type="dxa" w:w="648"/>
          </w:tcPr>
          <w:p>
            <w:pPr>
              <w:spacing w:after="0"/>
            </w:pPr>
            <w:r/>
            <w:r>
              <w:rPr>
                <w:sz w:val="16"/>
              </w:rPr>
              <w:t>4</w:t>
            </w:r>
          </w:p>
        </w:tc>
        <w:tc>
          <w:tcPr>
            <w:tcW w:type="dxa" w:w="792"/>
          </w:tcPr>
          <w:p>
            <w:pPr>
              <w:spacing w:after="0"/>
            </w:pPr>
            <w:r/>
            <w:r>
              <w:rPr>
                <w:sz w:val="16"/>
              </w:rPr>
              <w:t>605c</w:t>
            </w:r>
          </w:p>
        </w:tc>
      </w:tr>
      <w:tr>
        <w:tc>
          <w:tcPr>
            <w:tcW w:type="dxa" w:w="504"/>
          </w:tcPr>
          <w:p>
            <w:pPr>
              <w:spacing w:after="0"/>
            </w:pPr>
            <w:r/>
            <w:r>
              <w:rPr>
                <w:sz w:val="16"/>
              </w:rPr>
              <w:t>175</w:t>
            </w:r>
          </w:p>
        </w:tc>
        <w:tc>
          <w:tcPr>
            <w:tcW w:type="dxa" w:w="2160"/>
          </w:tcPr>
          <w:p>
            <w:pPr>
              <w:spacing w:after="0"/>
            </w:pPr>
            <w:r/>
            <w:r>
              <w:rPr>
                <w:sz w:val="16"/>
              </w:rPr>
              <w:t>Shared Basil,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Basil Tomato Plate</w:t>
              <w:br/>
              <w:t>* Basil Mozzarella Bowl</w:t>
            </w:r>
          </w:p>
        </w:tc>
        <w:tc>
          <w:tcPr>
            <w:tcW w:type="dxa" w:w="648"/>
          </w:tcPr>
          <w:p>
            <w:pPr>
              <w:spacing w:after="0"/>
            </w:pPr>
            <w:r/>
            <w:r>
              <w:rPr>
                <w:sz w:val="16"/>
              </w:rPr>
              <w:t>3</w:t>
            </w:r>
          </w:p>
        </w:tc>
        <w:tc>
          <w:tcPr>
            <w:tcW w:type="dxa" w:w="792"/>
          </w:tcPr>
          <w:p>
            <w:pPr>
              <w:spacing w:after="0"/>
            </w:pPr>
            <w:r/>
            <w:r>
              <w:rPr>
                <w:sz w:val="16"/>
              </w:rPr>
              <w:t>580c</w:t>
            </w:r>
          </w:p>
        </w:tc>
      </w:tr>
      <w:tr>
        <w:tc>
          <w:tcPr>
            <w:tcW w:type="dxa" w:w="504"/>
          </w:tcPr>
          <w:p>
            <w:pPr>
              <w:spacing w:after="0"/>
            </w:pPr>
            <w:r/>
            <w:r>
              <w:rPr>
                <w:sz w:val="16"/>
              </w:rPr>
              <w:t>176</w:t>
            </w:r>
          </w:p>
        </w:tc>
        <w:tc>
          <w:tcPr>
            <w:tcW w:type="dxa" w:w="2160"/>
          </w:tcPr>
          <w:p>
            <w:pPr>
              <w:spacing w:after="0"/>
            </w:pPr>
            <w:r/>
            <w:r>
              <w:rPr>
                <w:sz w:val="16"/>
              </w:rPr>
              <w:t>Chicken, Italian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Italian Two Ways</w:t>
            </w:r>
          </w:p>
        </w:tc>
        <w:tc>
          <w:tcPr>
            <w:tcW w:type="dxa" w:w="648"/>
          </w:tcPr>
          <w:p>
            <w:pPr>
              <w:spacing w:after="0"/>
            </w:pPr>
            <w:r/>
            <w:r>
              <w:rPr>
                <w:sz w:val="16"/>
              </w:rPr>
              <w:t>2</w:t>
            </w:r>
          </w:p>
        </w:tc>
        <w:tc>
          <w:tcPr>
            <w:tcW w:type="dxa" w:w="792"/>
          </w:tcPr>
          <w:p>
            <w:pPr>
              <w:spacing w:after="0"/>
            </w:pPr>
            <w:r/>
            <w:r>
              <w:rPr>
                <w:sz w:val="16"/>
              </w:rPr>
              <w:t>310c</w:t>
            </w:r>
          </w:p>
        </w:tc>
      </w:tr>
      <w:tr>
        <w:tc>
          <w:tcPr>
            <w:tcW w:type="dxa" w:w="504"/>
          </w:tcPr>
          <w:p>
            <w:pPr>
              <w:spacing w:after="0"/>
            </w:pPr>
            <w:r/>
            <w:r>
              <w:rPr>
                <w:sz w:val="16"/>
              </w:rPr>
              <w:t>177</w:t>
            </w:r>
          </w:p>
        </w:tc>
        <w:tc>
          <w:tcPr>
            <w:tcW w:type="dxa" w:w="2160"/>
          </w:tcPr>
          <w:p>
            <w:pPr>
              <w:spacing w:after="0"/>
            </w:pPr>
            <w:r/>
            <w:r>
              <w:rPr>
                <w:sz w:val="16"/>
              </w:rPr>
              <w:t>Two Tables, Vegetable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Artichoke &amp; Fennel Plate</w:t>
              <w:br/>
              <w:t>* Lettuce &amp; Tomato Salad</w:t>
            </w:r>
          </w:p>
        </w:tc>
        <w:tc>
          <w:tcPr>
            <w:tcW w:type="dxa" w:w="648"/>
          </w:tcPr>
          <w:p>
            <w:pPr>
              <w:spacing w:after="0"/>
            </w:pPr>
            <w:r/>
            <w:r>
              <w:rPr>
                <w:sz w:val="16"/>
              </w:rPr>
              <w:t>6</w:t>
            </w:r>
          </w:p>
        </w:tc>
        <w:tc>
          <w:tcPr>
            <w:tcW w:type="dxa" w:w="792"/>
          </w:tcPr>
          <w:p>
            <w:pPr>
              <w:spacing w:after="0"/>
            </w:pPr>
            <w:r/>
            <w:r>
              <w:rPr>
                <w:sz w:val="16"/>
              </w:rPr>
              <w:t>785c</w:t>
            </w:r>
          </w:p>
        </w:tc>
      </w:tr>
      <w:tr>
        <w:tc>
          <w:tcPr>
            <w:tcW w:type="dxa" w:w="504"/>
          </w:tcPr>
          <w:p>
            <w:pPr>
              <w:spacing w:after="0"/>
            </w:pPr>
            <w:r/>
            <w:r>
              <w:rPr>
                <w:sz w:val="16"/>
              </w:rPr>
              <w:t>178</w:t>
            </w:r>
          </w:p>
        </w:tc>
        <w:tc>
          <w:tcPr>
            <w:tcW w:type="dxa" w:w="2160"/>
          </w:tcPr>
          <w:p>
            <w:pPr>
              <w:spacing w:after="0"/>
            </w:pPr>
            <w:r/>
            <w:r>
              <w:rPr>
                <w:sz w:val="16"/>
              </w:rPr>
              <w:t>Three Tables, Shared Mozzarella</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Insalata Tricolore</w:t>
              <w:br/>
              <w:t>* Mozzarella &amp; Tomato Bowl</w:t>
              <w:br/>
              <w:t>* Mozzarella &amp; Lettuce Cup</w:t>
            </w:r>
          </w:p>
        </w:tc>
        <w:tc>
          <w:tcPr>
            <w:tcW w:type="dxa" w:w="648"/>
          </w:tcPr>
          <w:p>
            <w:pPr>
              <w:spacing w:after="0"/>
            </w:pPr>
            <w:r/>
            <w:r>
              <w:rPr>
                <w:sz w:val="16"/>
              </w:rPr>
              <w:t>8</w:t>
            </w:r>
          </w:p>
        </w:tc>
        <w:tc>
          <w:tcPr>
            <w:tcW w:type="dxa" w:w="792"/>
          </w:tcPr>
          <w:p>
            <w:pPr>
              <w:spacing w:after="0"/>
            </w:pPr>
            <w:r/>
            <w:r>
              <w:rPr>
                <w:sz w:val="16"/>
              </w:rPr>
              <w:t>1410c</w:t>
            </w:r>
          </w:p>
        </w:tc>
      </w:tr>
      <w:tr>
        <w:tc>
          <w:tcPr>
            <w:tcW w:type="dxa" w:w="504"/>
          </w:tcPr>
          <w:p>
            <w:pPr>
              <w:spacing w:after="0"/>
            </w:pPr>
            <w:r/>
            <w:r>
              <w:rPr>
                <w:sz w:val="16"/>
              </w:rPr>
              <w:t>179</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Caprese, Extra Greens</w:t>
              <w:br/>
              <w:t>* Chicken &amp; Artichoke</w:t>
            </w:r>
          </w:p>
        </w:tc>
        <w:tc>
          <w:tcPr>
            <w:tcW w:type="dxa" w:w="648"/>
          </w:tcPr>
          <w:p>
            <w:pPr>
              <w:spacing w:after="0"/>
            </w:pPr>
            <w:r/>
            <w:r>
              <w:rPr>
                <w:sz w:val="16"/>
              </w:rPr>
              <w:t>10</w:t>
            </w:r>
          </w:p>
        </w:tc>
        <w:tc>
          <w:tcPr>
            <w:tcW w:type="dxa" w:w="792"/>
          </w:tcPr>
          <w:p>
            <w:pPr>
              <w:spacing w:after="0"/>
            </w:pPr>
            <w:r/>
            <w:r>
              <w:rPr>
                <w:sz w:val="16"/>
              </w:rPr>
              <w:t>1345c</w:t>
            </w:r>
          </w:p>
        </w:tc>
      </w:tr>
      <w:tr>
        <w:tc>
          <w:tcPr>
            <w:tcW w:type="dxa" w:w="504"/>
          </w:tcPr>
          <w:p>
            <w:pPr>
              <w:spacing w:after="0"/>
            </w:pPr>
            <w:r/>
            <w:r>
              <w:rPr>
                <w:sz w:val="16"/>
              </w:rPr>
              <w:t>180</w:t>
            </w:r>
          </w:p>
        </w:tc>
        <w:tc>
          <w:tcPr>
            <w:tcW w:type="dxa" w:w="2160"/>
          </w:tcPr>
          <w:p>
            <w:pPr>
              <w:spacing w:after="0"/>
            </w:pPr>
            <w:r/>
            <w:r>
              <w:rPr>
                <w:sz w:val="16"/>
              </w:rPr>
              <w:t>Italian Grand Service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Artichoke &amp; Fennel Plate</w:t>
              <w:br/>
              <w:t>* Lettuce &amp; Tomato Salad</w:t>
              <w:br/>
              <w:t>* Chicken &amp; Artichoke</w:t>
            </w:r>
          </w:p>
        </w:tc>
        <w:tc>
          <w:tcPr>
            <w:tcW w:type="dxa" w:w="648"/>
          </w:tcPr>
          <w:p>
            <w:pPr>
              <w:spacing w:after="0"/>
            </w:pPr>
            <w:r/>
            <w:r>
              <w:rPr>
                <w:sz w:val="16"/>
              </w:rPr>
              <w:t>9</w:t>
            </w:r>
          </w:p>
        </w:tc>
        <w:tc>
          <w:tcPr>
            <w:tcW w:type="dxa" w:w="792"/>
          </w:tcPr>
          <w:p>
            <w:pPr>
              <w:spacing w:after="0"/>
            </w:pPr>
            <w:r/>
            <w:r>
              <w:rPr>
                <w:sz w:val="16"/>
              </w:rPr>
              <w:t>1525c</w:t>
            </w:r>
          </w:p>
        </w:tc>
      </w:tr>
    </w:tbl>
    <w:p>
      <w:pPr>
        <w:spacing w:after="80"/>
      </w:pPr>
    </w:p>
    <w:p>
      <w:pPr>
        <w:spacing w:before="240" w:after="120"/>
        <w:pBdr>
          <w:bottom w:val="single" w:sz="8" w:space="4" w:color="C9D6C4"/>
        </w:pBdr>
      </w:pPr>
      <w:r>
        <w:rPr>
          <w:rFonts w:ascii="Cambria" w:hAnsi="Cambria"/>
          <w:b/>
          <w:color w:val="2F5D3A"/>
          <w:sz w:val="28"/>
        </w:rPr>
        <w:t>Chapter 19 — French Service Mastery   (L181-190)</w:t>
      </w:r>
    </w:p>
    <w:p>
      <w:pPr>
        <w:spacing w:after="80"/>
      </w:pPr>
      <w:r>
        <w:rPr>
          <w:b w:val="0"/>
          <w:i/>
          <w:color w:val="5A5A5A"/>
          <w:sz w:val="21"/>
        </w:rPr>
        <w:t>Chapter multiplier 3.250  ·  earnings 7,445 c  ·  unlock: Copper Pan Set</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181</w:t>
            </w:r>
          </w:p>
        </w:tc>
        <w:tc>
          <w:tcPr>
            <w:tcW w:type="dxa" w:w="2160"/>
          </w:tcPr>
          <w:p>
            <w:pPr>
              <w:spacing w:after="0"/>
            </w:pPr>
            <w:r/>
            <w:r>
              <w:rPr>
                <w:sz w:val="16"/>
              </w:rPr>
              <w:t>Turnip &amp; Carrot</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Turnip &amp; Carrot Plate</w:t>
            </w:r>
          </w:p>
        </w:tc>
        <w:tc>
          <w:tcPr>
            <w:tcW w:type="dxa" w:w="648"/>
          </w:tcPr>
          <w:p>
            <w:pPr>
              <w:spacing w:after="0"/>
            </w:pPr>
            <w:r/>
            <w:r>
              <w:rPr>
                <w:sz w:val="16"/>
              </w:rPr>
              <w:t>3</w:t>
            </w:r>
          </w:p>
        </w:tc>
        <w:tc>
          <w:tcPr>
            <w:tcW w:type="dxa" w:w="792"/>
          </w:tcPr>
          <w:p>
            <w:pPr>
              <w:spacing w:after="0"/>
            </w:pPr>
            <w:r/>
            <w:r>
              <w:rPr>
                <w:sz w:val="16"/>
              </w:rPr>
              <w:t>420c</w:t>
            </w:r>
          </w:p>
        </w:tc>
      </w:tr>
      <w:tr>
        <w:tc>
          <w:tcPr>
            <w:tcW w:type="dxa" w:w="504"/>
          </w:tcPr>
          <w:p>
            <w:pPr>
              <w:spacing w:after="0"/>
            </w:pPr>
            <w:r/>
            <w:r>
              <w:rPr>
                <w:sz w:val="16"/>
              </w:rPr>
              <w:t>182</w:t>
            </w:r>
          </w:p>
        </w:tc>
        <w:tc>
          <w:tcPr>
            <w:tcW w:type="dxa" w:w="2160"/>
          </w:tcPr>
          <w:p>
            <w:pPr>
              <w:spacing w:after="0"/>
            </w:pPr>
            <w:r/>
            <w:r>
              <w:rPr>
                <w:sz w:val="16"/>
              </w:rPr>
              <w:t>Steak &amp; Turnip</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&amp; Turnip</w:t>
            </w:r>
          </w:p>
        </w:tc>
        <w:tc>
          <w:tcPr>
            <w:tcW w:type="dxa" w:w="648"/>
          </w:tcPr>
          <w:p>
            <w:pPr>
              <w:spacing w:after="0"/>
            </w:pPr>
            <w:r/>
            <w:r>
              <w:rPr>
                <w:sz w:val="16"/>
              </w:rPr>
              <w:t>3</w:t>
            </w:r>
          </w:p>
        </w:tc>
        <w:tc>
          <w:tcPr>
            <w:tcW w:type="dxa" w:w="792"/>
          </w:tcPr>
          <w:p>
            <w:pPr>
              <w:spacing w:after="0"/>
            </w:pPr>
            <w:r/>
            <w:r>
              <w:rPr>
                <w:sz w:val="16"/>
              </w:rPr>
              <w:t>330c</w:t>
            </w:r>
          </w:p>
        </w:tc>
      </w:tr>
      <w:tr>
        <w:tc>
          <w:tcPr>
            <w:tcW w:type="dxa" w:w="504"/>
          </w:tcPr>
          <w:p>
            <w:pPr>
              <w:spacing w:after="0"/>
            </w:pPr>
            <w:r/>
            <w:r>
              <w:rPr>
                <w:sz w:val="16"/>
              </w:rPr>
              <w:t>183</w:t>
            </w:r>
          </w:p>
        </w:tc>
        <w:tc>
          <w:tcPr>
            <w:tcW w:type="dxa" w:w="2160"/>
          </w:tcPr>
          <w:p>
            <w:pPr>
              <w:spacing w:after="0"/>
            </w:pPr>
            <w:r/>
            <w:r>
              <w:rPr>
                <w:sz w:val="16"/>
              </w:rPr>
              <w:t>Salmon &amp; Asparagus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&amp; Asparagus</w:t>
            </w:r>
          </w:p>
        </w:tc>
        <w:tc>
          <w:tcPr>
            <w:tcW w:type="dxa" w:w="648"/>
          </w:tcPr>
          <w:p>
            <w:pPr>
              <w:spacing w:after="0"/>
            </w:pPr>
            <w:r/>
            <w:r>
              <w:rPr>
                <w:sz w:val="16"/>
              </w:rPr>
              <w:t>3</w:t>
            </w:r>
          </w:p>
        </w:tc>
        <w:tc>
          <w:tcPr>
            <w:tcW w:type="dxa" w:w="792"/>
          </w:tcPr>
          <w:p>
            <w:pPr>
              <w:spacing w:after="0"/>
            </w:pPr>
            <w:r/>
            <w:r>
              <w:rPr>
                <w:sz w:val="16"/>
              </w:rPr>
              <w:t>440c</w:t>
            </w:r>
          </w:p>
        </w:tc>
      </w:tr>
      <w:tr>
        <w:tc>
          <w:tcPr>
            <w:tcW w:type="dxa" w:w="504"/>
          </w:tcPr>
          <w:p>
            <w:pPr>
              <w:spacing w:after="0"/>
            </w:pPr>
            <w:r/>
            <w:r>
              <w:rPr>
                <w:sz w:val="16"/>
              </w:rPr>
              <w:t>184</w:t>
            </w:r>
          </w:p>
        </w:tc>
        <w:tc>
          <w:tcPr>
            <w:tcW w:type="dxa" w:w="2160"/>
          </w:tcPr>
          <w:p>
            <w:pPr>
              <w:spacing w:after="0"/>
            </w:pPr>
            <w:r/>
            <w:r>
              <w:rPr>
                <w:sz w:val="16"/>
              </w:rPr>
              <w:t>Peach &amp; Fennel</w:t>
            </w:r>
          </w:p>
        </w:tc>
        <w:tc>
          <w:tcPr>
            <w:tcW w:type="dxa" w:w="504"/>
          </w:tcPr>
          <w:p>
            <w:pPr>
              <w:spacing w:after="0"/>
            </w:pPr>
            <w:r/>
            <w:r>
              <w:rPr>
                <w:sz w:val="16"/>
              </w:rPr>
              <w:t>1</w:t>
            </w:r>
          </w:p>
        </w:tc>
        <w:tc>
          <w:tcPr>
            <w:tcW w:type="dxa" w:w="1152"/>
          </w:tcPr>
          <w:p>
            <w:pPr>
              <w:spacing w:after="0"/>
            </w:pPr>
            <w:r/>
            <w:r>
              <w:rPr>
                <w:sz w:val="16"/>
              </w:rPr>
              <w:t>Order Pool</w:t>
            </w:r>
          </w:p>
        </w:tc>
        <w:tc>
          <w:tcPr>
            <w:tcW w:type="dxa" w:w="4104"/>
          </w:tcPr>
          <w:p>
            <w:pPr>
              <w:spacing w:after="0"/>
            </w:pPr>
            <w:r/>
            <w:r>
              <w:rPr>
                <w:sz w:val="16"/>
              </w:rPr>
              <w:t>* Peach &amp; Fennel Plate</w:t>
              <w:br/>
              <w:t xml:space="preserve">  Peach &amp; Cheddar Board</w:t>
            </w:r>
          </w:p>
        </w:tc>
        <w:tc>
          <w:tcPr>
            <w:tcW w:type="dxa" w:w="648"/>
          </w:tcPr>
          <w:p>
            <w:pPr>
              <w:spacing w:after="0"/>
            </w:pPr>
            <w:r/>
            <w:r>
              <w:rPr>
                <w:sz w:val="16"/>
              </w:rPr>
              <w:t>4</w:t>
            </w:r>
          </w:p>
        </w:tc>
        <w:tc>
          <w:tcPr>
            <w:tcW w:type="dxa" w:w="792"/>
          </w:tcPr>
          <w:p>
            <w:pPr>
              <w:spacing w:after="0"/>
            </w:pPr>
            <w:r/>
            <w:r>
              <w:rPr>
                <w:sz w:val="16"/>
              </w:rPr>
              <w:t>515c</w:t>
            </w:r>
          </w:p>
        </w:tc>
      </w:tr>
      <w:tr>
        <w:tc>
          <w:tcPr>
            <w:tcW w:type="dxa" w:w="504"/>
          </w:tcPr>
          <w:p>
            <w:pPr>
              <w:spacing w:after="0"/>
            </w:pPr>
            <w:r/>
            <w:r>
              <w:rPr>
                <w:sz w:val="16"/>
              </w:rPr>
              <w:t>185</w:t>
            </w:r>
          </w:p>
        </w:tc>
        <w:tc>
          <w:tcPr>
            <w:tcW w:type="dxa" w:w="2160"/>
          </w:tcPr>
          <w:p>
            <w:pPr>
              <w:spacing w:after="0"/>
            </w:pPr>
            <w:r/>
            <w:r>
              <w:rPr>
                <w:sz w:val="16"/>
              </w:rPr>
              <w:t>Shared Carrot,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Carrot Turnip Plate</w:t>
              <w:br/>
              <w:t>* Carrot Asparagus Bowl</w:t>
            </w:r>
          </w:p>
        </w:tc>
        <w:tc>
          <w:tcPr>
            <w:tcW w:type="dxa" w:w="648"/>
          </w:tcPr>
          <w:p>
            <w:pPr>
              <w:spacing w:after="0"/>
            </w:pPr>
            <w:r/>
            <w:r>
              <w:rPr>
                <w:sz w:val="16"/>
              </w:rPr>
              <w:t>4</w:t>
            </w:r>
          </w:p>
        </w:tc>
        <w:tc>
          <w:tcPr>
            <w:tcW w:type="dxa" w:w="792"/>
          </w:tcPr>
          <w:p>
            <w:pPr>
              <w:spacing w:after="0"/>
            </w:pPr>
            <w:r/>
            <w:r>
              <w:rPr>
                <w:sz w:val="16"/>
              </w:rPr>
              <w:t>745c</w:t>
            </w:r>
          </w:p>
        </w:tc>
      </w:tr>
      <w:tr>
        <w:tc>
          <w:tcPr>
            <w:tcW w:type="dxa" w:w="504"/>
          </w:tcPr>
          <w:p>
            <w:pPr>
              <w:spacing w:after="0"/>
            </w:pPr>
            <w:r/>
            <w:r>
              <w:rPr>
                <w:sz w:val="16"/>
              </w:rPr>
              <w:t>186</w:t>
            </w:r>
          </w:p>
        </w:tc>
        <w:tc>
          <w:tcPr>
            <w:tcW w:type="dxa" w:w="2160"/>
          </w:tcPr>
          <w:p>
            <w:pPr>
              <w:spacing w:after="0"/>
            </w:pPr>
            <w:r/>
            <w:r>
              <w:rPr>
                <w:sz w:val="16"/>
              </w:rPr>
              <w:t>Two Tables, Root Vegetables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Turnip &amp; Carrot Plate</w:t>
              <w:br/>
              <w:t>* Steak &amp; Turnip</w:t>
            </w:r>
          </w:p>
        </w:tc>
        <w:tc>
          <w:tcPr>
            <w:tcW w:type="dxa" w:w="648"/>
          </w:tcPr>
          <w:p>
            <w:pPr>
              <w:spacing w:after="0"/>
            </w:pPr>
            <w:r/>
            <w:r>
              <w:rPr>
                <w:sz w:val="16"/>
              </w:rPr>
              <w:t>5</w:t>
            </w:r>
          </w:p>
        </w:tc>
        <w:tc>
          <w:tcPr>
            <w:tcW w:type="dxa" w:w="792"/>
          </w:tcPr>
          <w:p>
            <w:pPr>
              <w:spacing w:after="0"/>
            </w:pPr>
            <w:r/>
            <w:r>
              <w:rPr>
                <w:sz w:val="16"/>
              </w:rPr>
              <w:t>750c</w:t>
            </w:r>
          </w:p>
        </w:tc>
      </w:tr>
      <w:tr>
        <w:tc>
          <w:tcPr>
            <w:tcW w:type="dxa" w:w="504"/>
          </w:tcPr>
          <w:p>
            <w:pPr>
              <w:spacing w:after="0"/>
            </w:pPr>
            <w:r/>
            <w:r>
              <w:rPr>
                <w:sz w:val="16"/>
              </w:rPr>
              <w:t>187</w:t>
            </w:r>
          </w:p>
        </w:tc>
        <w:tc>
          <w:tcPr>
            <w:tcW w:type="dxa" w:w="2160"/>
          </w:tcPr>
          <w:p>
            <w:pPr>
              <w:spacing w:after="0"/>
            </w:pPr>
            <w:r/>
            <w:r>
              <w:rPr>
                <w:sz w:val="16"/>
              </w:rPr>
              <w:t>Steak, French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French Two Ways</w:t>
            </w:r>
          </w:p>
        </w:tc>
        <w:tc>
          <w:tcPr>
            <w:tcW w:type="dxa" w:w="648"/>
          </w:tcPr>
          <w:p>
            <w:pPr>
              <w:spacing w:after="0"/>
            </w:pPr>
            <w:r/>
            <w:r>
              <w:rPr>
                <w:sz w:val="16"/>
              </w:rPr>
              <w:t>2</w:t>
            </w:r>
          </w:p>
        </w:tc>
        <w:tc>
          <w:tcPr>
            <w:tcW w:type="dxa" w:w="792"/>
          </w:tcPr>
          <w:p>
            <w:pPr>
              <w:spacing w:after="0"/>
            </w:pPr>
            <w:r/>
            <w:r>
              <w:rPr>
                <w:sz w:val="16"/>
              </w:rPr>
              <w:t>325c</w:t>
            </w:r>
          </w:p>
        </w:tc>
      </w:tr>
      <w:tr>
        <w:tc>
          <w:tcPr>
            <w:tcW w:type="dxa" w:w="504"/>
          </w:tcPr>
          <w:p>
            <w:pPr>
              <w:spacing w:after="0"/>
            </w:pPr>
            <w:r/>
            <w:r>
              <w:rPr>
                <w:sz w:val="16"/>
              </w:rPr>
              <w:t>188</w:t>
            </w:r>
          </w:p>
        </w:tc>
        <w:tc>
          <w:tcPr>
            <w:tcW w:type="dxa" w:w="2160"/>
          </w:tcPr>
          <w:p>
            <w:pPr>
              <w:spacing w:after="0"/>
            </w:pPr>
            <w:r/>
            <w:r>
              <w:rPr>
                <w:sz w:val="16"/>
              </w:rPr>
              <w:t>Two Tables, Salmon &amp; Peach</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&amp; Asparagus</w:t>
              <w:br/>
              <w:t>* Peach &amp; Fennel Plate</w:t>
            </w:r>
          </w:p>
        </w:tc>
        <w:tc>
          <w:tcPr>
            <w:tcW w:type="dxa" w:w="648"/>
          </w:tcPr>
          <w:p>
            <w:pPr>
              <w:spacing w:after="0"/>
            </w:pPr>
            <w:r/>
            <w:r>
              <w:rPr>
                <w:sz w:val="16"/>
              </w:rPr>
              <w:t>6</w:t>
            </w:r>
          </w:p>
        </w:tc>
        <w:tc>
          <w:tcPr>
            <w:tcW w:type="dxa" w:w="792"/>
          </w:tcPr>
          <w:p>
            <w:pPr>
              <w:spacing w:after="0"/>
            </w:pPr>
            <w:r/>
            <w:r>
              <w:rPr>
                <w:sz w:val="16"/>
              </w:rPr>
              <w:t>955c</w:t>
            </w:r>
          </w:p>
        </w:tc>
      </w:tr>
      <w:tr>
        <w:tc>
          <w:tcPr>
            <w:tcW w:type="dxa" w:w="504"/>
          </w:tcPr>
          <w:p>
            <w:pPr>
              <w:spacing w:after="0"/>
            </w:pPr>
            <w:r/>
            <w:r>
              <w:rPr>
                <w:sz w:val="16"/>
              </w:rPr>
              <w:t>189</w:t>
            </w:r>
          </w:p>
        </w:tc>
        <w:tc>
          <w:tcPr>
            <w:tcW w:type="dxa" w:w="2160"/>
          </w:tcPr>
          <w:p>
            <w:pPr>
              <w:spacing w:after="0"/>
            </w:pPr>
            <w:r/>
            <w:r>
              <w:rPr>
                <w:sz w:val="16"/>
              </w:rPr>
              <w:t>Three Tables, Shared Persillade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Salmon Persillade</w:t>
              <w:br/>
              <w:t>* Turnip Persillade Bowl</w:t>
              <w:br/>
              <w:t>* Asparagus Persillade Cup</w:t>
            </w:r>
          </w:p>
        </w:tc>
        <w:tc>
          <w:tcPr>
            <w:tcW w:type="dxa" w:w="648"/>
          </w:tcPr>
          <w:p>
            <w:pPr>
              <w:spacing w:after="0"/>
            </w:pPr>
            <w:r/>
            <w:r>
              <w:rPr>
                <w:sz w:val="16"/>
              </w:rPr>
              <w:t>7</w:t>
            </w:r>
          </w:p>
        </w:tc>
        <w:tc>
          <w:tcPr>
            <w:tcW w:type="dxa" w:w="792"/>
          </w:tcPr>
          <w:p>
            <w:pPr>
              <w:spacing w:after="0"/>
            </w:pPr>
            <w:r/>
            <w:r>
              <w:rPr>
                <w:sz w:val="16"/>
              </w:rPr>
              <w:t>1775c</w:t>
            </w:r>
          </w:p>
        </w:tc>
      </w:tr>
      <w:tr>
        <w:tc>
          <w:tcPr>
            <w:tcW w:type="dxa" w:w="504"/>
          </w:tcPr>
          <w:p>
            <w:pPr>
              <w:spacing w:after="0"/>
            </w:pPr>
            <w:r/>
            <w:r>
              <w:rPr>
                <w:sz w:val="16"/>
              </w:rPr>
              <w:t>190</w:t>
            </w:r>
          </w:p>
        </w:tc>
        <w:tc>
          <w:tcPr>
            <w:tcW w:type="dxa" w:w="2160"/>
          </w:tcPr>
          <w:p>
            <w:pPr>
              <w:spacing w:after="0"/>
            </w:pPr>
            <w:r/>
            <w:r>
              <w:rPr>
                <w:sz w:val="16"/>
              </w:rPr>
              <w:t>French Service Mastery</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Turnip &amp; Carrot Plate</w:t>
              <w:br/>
              <w:t>* Steak &amp; Turnip</w:t>
              <w:br/>
              <w:t>* Salmon &amp; Asparagus</w:t>
              <w:br/>
              <w:t xml:space="preserve">  Peach &amp; Cheddar Board</w:t>
            </w:r>
          </w:p>
        </w:tc>
        <w:tc>
          <w:tcPr>
            <w:tcW w:type="dxa" w:w="648"/>
          </w:tcPr>
          <w:p>
            <w:pPr>
              <w:spacing w:after="0"/>
            </w:pPr>
            <w:r/>
            <w:r>
              <w:rPr>
                <w:sz w:val="16"/>
              </w:rPr>
              <w:t>8</w:t>
            </w:r>
          </w:p>
        </w:tc>
        <w:tc>
          <w:tcPr>
            <w:tcW w:type="dxa" w:w="792"/>
          </w:tcPr>
          <w:p>
            <w:pPr>
              <w:spacing w:after="0"/>
            </w:pPr>
            <w:r/>
            <w:r>
              <w:rPr>
                <w:sz w:val="16"/>
              </w:rPr>
              <w:t>1190c</w:t>
            </w:r>
          </w:p>
        </w:tc>
      </w:tr>
    </w:tbl>
    <w:p>
      <w:pPr>
        <w:spacing w:after="80"/>
      </w:pPr>
    </w:p>
    <w:p>
      <w:pPr>
        <w:spacing w:before="240" w:after="120"/>
        <w:pBdr>
          <w:bottom w:val="single" w:sz="8" w:space="4" w:color="C9D6C4"/>
        </w:pBdr>
      </w:pPr>
      <w:r>
        <w:rPr>
          <w:rFonts w:ascii="Cambria" w:hAnsi="Cambria"/>
          <w:b/>
          <w:color w:val="2F5D3A"/>
          <w:sz w:val="28"/>
        </w:rPr>
        <w:t>Chapter 20 — Indian Grand Service   (L191-200)</w:t>
      </w:r>
    </w:p>
    <w:p>
      <w:pPr>
        <w:spacing w:after="80"/>
      </w:pPr>
      <w:r>
        <w:rPr>
          <w:b w:val="0"/>
          <w:i/>
          <w:color w:val="5A5A5A"/>
          <w:sz w:val="21"/>
        </w:rPr>
        <w:t>Chapter multiplier 3.375  ·  earnings 10,625 c  ·  unlock: Spice Rack</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191</w:t>
            </w:r>
          </w:p>
        </w:tc>
        <w:tc>
          <w:tcPr>
            <w:tcW w:type="dxa" w:w="2160"/>
          </w:tcPr>
          <w:p>
            <w:pPr>
              <w:spacing w:after="0"/>
            </w:pPr>
            <w:r/>
            <w:r>
              <w:rPr>
                <w:sz w:val="16"/>
              </w:rPr>
              <w:t>Onion Rings &amp; Garlic</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Onion Rings &amp; Garlic</w:t>
            </w:r>
          </w:p>
        </w:tc>
        <w:tc>
          <w:tcPr>
            <w:tcW w:type="dxa" w:w="648"/>
          </w:tcPr>
          <w:p>
            <w:pPr>
              <w:spacing w:after="0"/>
            </w:pPr>
            <w:r/>
            <w:r>
              <w:rPr>
                <w:sz w:val="16"/>
              </w:rPr>
              <w:t>4</w:t>
            </w:r>
          </w:p>
        </w:tc>
        <w:tc>
          <w:tcPr>
            <w:tcW w:type="dxa" w:w="792"/>
          </w:tcPr>
          <w:p>
            <w:pPr>
              <w:spacing w:after="0"/>
            </w:pPr>
            <w:r/>
            <w:r>
              <w:rPr>
                <w:sz w:val="16"/>
              </w:rPr>
              <w:t>485c</w:t>
            </w:r>
          </w:p>
        </w:tc>
      </w:tr>
      <w:tr>
        <w:tc>
          <w:tcPr>
            <w:tcW w:type="dxa" w:w="504"/>
          </w:tcPr>
          <w:p>
            <w:pPr>
              <w:spacing w:after="0"/>
            </w:pPr>
            <w:r/>
            <w:r>
              <w:rPr>
                <w:sz w:val="16"/>
              </w:rPr>
              <w:t>192</w:t>
            </w:r>
          </w:p>
        </w:tc>
        <w:tc>
          <w:tcPr>
            <w:tcW w:type="dxa" w:w="2160"/>
          </w:tcPr>
          <w:p>
            <w:pPr>
              <w:spacing w:after="0"/>
            </w:pPr>
            <w:r/>
            <w:r>
              <w:rPr>
                <w:sz w:val="16"/>
              </w:rPr>
              <w:t>Steak Curry Bowl</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Curry Bowl</w:t>
            </w:r>
          </w:p>
        </w:tc>
        <w:tc>
          <w:tcPr>
            <w:tcW w:type="dxa" w:w="648"/>
          </w:tcPr>
          <w:p>
            <w:pPr>
              <w:spacing w:after="0"/>
            </w:pPr>
            <w:r/>
            <w:r>
              <w:rPr>
                <w:sz w:val="16"/>
              </w:rPr>
              <w:t>6</w:t>
            </w:r>
          </w:p>
        </w:tc>
        <w:tc>
          <w:tcPr>
            <w:tcW w:type="dxa" w:w="792"/>
          </w:tcPr>
          <w:p>
            <w:pPr>
              <w:spacing w:after="0"/>
            </w:pPr>
            <w:r/>
            <w:r>
              <w:rPr>
                <w:sz w:val="16"/>
              </w:rPr>
              <w:t>870c</w:t>
            </w:r>
          </w:p>
        </w:tc>
      </w:tr>
      <w:tr>
        <w:tc>
          <w:tcPr>
            <w:tcW w:type="dxa" w:w="504"/>
          </w:tcPr>
          <w:p>
            <w:pPr>
              <w:spacing w:after="0"/>
            </w:pPr>
            <w:r/>
            <w:r>
              <w:rPr>
                <w:sz w:val="16"/>
              </w:rPr>
              <w:t>193</w:t>
            </w:r>
          </w:p>
        </w:tc>
        <w:tc>
          <w:tcPr>
            <w:tcW w:type="dxa" w:w="2160"/>
          </w:tcPr>
          <w:p>
            <w:pPr>
              <w:spacing w:after="0"/>
            </w:pPr>
            <w:r/>
            <w:r>
              <w:rPr>
                <w:sz w:val="16"/>
              </w:rPr>
              <w:t>Chicken with Onion Rings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with Onion Rings</w:t>
            </w:r>
          </w:p>
        </w:tc>
        <w:tc>
          <w:tcPr>
            <w:tcW w:type="dxa" w:w="648"/>
          </w:tcPr>
          <w:p>
            <w:pPr>
              <w:spacing w:after="0"/>
            </w:pPr>
            <w:r/>
            <w:r>
              <w:rPr>
                <w:sz w:val="16"/>
              </w:rPr>
              <w:t>7</w:t>
            </w:r>
          </w:p>
        </w:tc>
        <w:tc>
          <w:tcPr>
            <w:tcW w:type="dxa" w:w="792"/>
          </w:tcPr>
          <w:p>
            <w:pPr>
              <w:spacing w:after="0"/>
            </w:pPr>
            <w:r/>
            <w:r>
              <w:rPr>
                <w:sz w:val="16"/>
              </w:rPr>
              <w:t>920c</w:t>
            </w:r>
          </w:p>
        </w:tc>
      </w:tr>
      <w:tr>
        <w:tc>
          <w:tcPr>
            <w:tcW w:type="dxa" w:w="504"/>
          </w:tcPr>
          <w:p>
            <w:pPr>
              <w:spacing w:after="0"/>
            </w:pPr>
            <w:r/>
            <w:r>
              <w:rPr>
                <w:sz w:val="16"/>
              </w:rPr>
              <w:t>194</w:t>
            </w:r>
          </w:p>
        </w:tc>
        <w:tc>
          <w:tcPr>
            <w:tcW w:type="dxa" w:w="2160"/>
          </w:tcPr>
          <w:p>
            <w:pPr>
              <w:spacing w:after="0"/>
            </w:pPr>
            <w:r/>
            <w:r>
              <w:rPr>
                <w:sz w:val="16"/>
              </w:rPr>
              <w:t>Two Tables, Onion &amp; Steak</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Onion Rings &amp; Garlic</w:t>
              <w:br/>
              <w:t>* Steak Curry Bowl</w:t>
              <w:br/>
              <w:t xml:space="preserve">  Eggplant Masala Prep</w:t>
            </w:r>
          </w:p>
        </w:tc>
        <w:tc>
          <w:tcPr>
            <w:tcW w:type="dxa" w:w="648"/>
          </w:tcPr>
          <w:p>
            <w:pPr>
              <w:spacing w:after="0"/>
            </w:pPr>
            <w:r/>
            <w:r>
              <w:rPr>
                <w:sz w:val="16"/>
              </w:rPr>
              <w:t>9</w:t>
            </w:r>
          </w:p>
        </w:tc>
        <w:tc>
          <w:tcPr>
            <w:tcW w:type="dxa" w:w="792"/>
          </w:tcPr>
          <w:p>
            <w:pPr>
              <w:spacing w:after="0"/>
            </w:pPr>
            <w:r/>
            <w:r>
              <w:rPr>
                <w:sz w:val="16"/>
              </w:rPr>
              <w:t>1355c</w:t>
            </w:r>
          </w:p>
        </w:tc>
      </w:tr>
      <w:tr>
        <w:tc>
          <w:tcPr>
            <w:tcW w:type="dxa" w:w="504"/>
          </w:tcPr>
          <w:p>
            <w:pPr>
              <w:spacing w:after="0"/>
            </w:pPr>
            <w:r/>
            <w:r>
              <w:rPr>
                <w:sz w:val="16"/>
              </w:rPr>
              <w:t>195</w:t>
            </w:r>
          </w:p>
        </w:tc>
        <w:tc>
          <w:tcPr>
            <w:tcW w:type="dxa" w:w="2160"/>
          </w:tcPr>
          <w:p>
            <w:pPr>
              <w:spacing w:after="0"/>
            </w:pPr>
            <w:r/>
            <w:r>
              <w:rPr>
                <w:sz w:val="16"/>
              </w:rPr>
              <w:t>Shared Onion Rings,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Onion Rings Bowl (Tomato)</w:t>
              <w:br/>
              <w:t>* Onion Rings Cup (Garlic)</w:t>
            </w:r>
          </w:p>
        </w:tc>
        <w:tc>
          <w:tcPr>
            <w:tcW w:type="dxa" w:w="648"/>
          </w:tcPr>
          <w:p>
            <w:pPr>
              <w:spacing w:after="0"/>
            </w:pPr>
            <w:r/>
            <w:r>
              <w:rPr>
                <w:sz w:val="16"/>
              </w:rPr>
              <w:t>6</w:t>
            </w:r>
          </w:p>
        </w:tc>
        <w:tc>
          <w:tcPr>
            <w:tcW w:type="dxa" w:w="792"/>
          </w:tcPr>
          <w:p>
            <w:pPr>
              <w:spacing w:after="0"/>
            </w:pPr>
            <w:r/>
            <w:r>
              <w:rPr>
                <w:sz w:val="16"/>
              </w:rPr>
              <w:t>1040c</w:t>
            </w:r>
          </w:p>
        </w:tc>
      </w:tr>
      <w:tr>
        <w:tc>
          <w:tcPr>
            <w:tcW w:type="dxa" w:w="504"/>
          </w:tcPr>
          <w:p>
            <w:pPr>
              <w:spacing w:after="0"/>
            </w:pPr>
            <w:r/>
            <w:r>
              <w:rPr>
                <w:sz w:val="16"/>
              </w:rPr>
              <w:t>196</w:t>
            </w:r>
          </w:p>
        </w:tc>
        <w:tc>
          <w:tcPr>
            <w:tcW w:type="dxa" w:w="2160"/>
          </w:tcPr>
          <w:p>
            <w:pPr>
              <w:spacing w:after="0"/>
            </w:pPr>
            <w:r/>
            <w:r>
              <w:rPr>
                <w:sz w:val="16"/>
              </w:rPr>
              <w:t>Potato,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Potato, Two Ways</w:t>
            </w:r>
          </w:p>
        </w:tc>
        <w:tc>
          <w:tcPr>
            <w:tcW w:type="dxa" w:w="648"/>
          </w:tcPr>
          <w:p>
            <w:pPr>
              <w:spacing w:after="0"/>
            </w:pPr>
            <w:r/>
            <w:r>
              <w:rPr>
                <w:sz w:val="16"/>
              </w:rPr>
              <w:t>3</w:t>
            </w:r>
          </w:p>
        </w:tc>
        <w:tc>
          <w:tcPr>
            <w:tcW w:type="dxa" w:w="792"/>
          </w:tcPr>
          <w:p>
            <w:pPr>
              <w:spacing w:after="0"/>
            </w:pPr>
            <w:r/>
            <w:r>
              <w:rPr>
                <w:sz w:val="16"/>
              </w:rPr>
              <w:t>435c</w:t>
            </w:r>
          </w:p>
        </w:tc>
      </w:tr>
      <w:tr>
        <w:tc>
          <w:tcPr>
            <w:tcW w:type="dxa" w:w="504"/>
          </w:tcPr>
          <w:p>
            <w:pPr>
              <w:spacing w:after="0"/>
            </w:pPr>
            <w:r/>
            <w:r>
              <w:rPr>
                <w:sz w:val="16"/>
              </w:rPr>
              <w:t>197</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with Onion Rings</w:t>
              <w:br/>
              <w:t>* Potato, Two Ways</w:t>
              <w:br/>
              <w:t xml:space="preserve">  Eggplant Masala Prep</w:t>
            </w:r>
          </w:p>
        </w:tc>
        <w:tc>
          <w:tcPr>
            <w:tcW w:type="dxa" w:w="648"/>
          </w:tcPr>
          <w:p>
            <w:pPr>
              <w:spacing w:after="0"/>
            </w:pPr>
            <w:r/>
            <w:r>
              <w:rPr>
                <w:sz w:val="16"/>
              </w:rPr>
              <w:t>10</w:t>
            </w:r>
          </w:p>
        </w:tc>
        <w:tc>
          <w:tcPr>
            <w:tcW w:type="dxa" w:w="792"/>
          </w:tcPr>
          <w:p>
            <w:pPr>
              <w:spacing w:after="0"/>
            </w:pPr>
            <w:r/>
            <w:r>
              <w:rPr>
                <w:sz w:val="16"/>
              </w:rPr>
              <w:t>1355c</w:t>
            </w:r>
          </w:p>
        </w:tc>
      </w:tr>
      <w:tr>
        <w:tc>
          <w:tcPr>
            <w:tcW w:type="dxa" w:w="504"/>
          </w:tcPr>
          <w:p>
            <w:pPr>
              <w:spacing w:after="0"/>
            </w:pPr>
            <w:r/>
            <w:r>
              <w:rPr>
                <w:sz w:val="16"/>
              </w:rPr>
              <w:t>198</w:t>
            </w:r>
          </w:p>
        </w:tc>
        <w:tc>
          <w:tcPr>
            <w:tcW w:type="dxa" w:w="2160"/>
          </w:tcPr>
          <w:p>
            <w:pPr>
              <w:spacing w:after="0"/>
            </w:pPr>
            <w:r/>
            <w:r>
              <w:rPr>
                <w:sz w:val="16"/>
              </w:rPr>
              <w:t>Three Tables, Shared Tomato</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Tomato Chicken Bowl</w:t>
              <w:br/>
              <w:t>* Tomato Steak Cup</w:t>
              <w:br/>
              <w:t>* Tomato Onion Plate</w:t>
            </w:r>
          </w:p>
        </w:tc>
        <w:tc>
          <w:tcPr>
            <w:tcW w:type="dxa" w:w="648"/>
          </w:tcPr>
          <w:p>
            <w:pPr>
              <w:spacing w:after="0"/>
            </w:pPr>
            <w:r/>
            <w:r>
              <w:rPr>
                <w:sz w:val="16"/>
              </w:rPr>
              <w:t>7</w:t>
            </w:r>
          </w:p>
        </w:tc>
        <w:tc>
          <w:tcPr>
            <w:tcW w:type="dxa" w:w="792"/>
          </w:tcPr>
          <w:p>
            <w:pPr>
              <w:spacing w:after="0"/>
            </w:pPr>
            <w:r/>
            <w:r>
              <w:rPr>
                <w:sz w:val="16"/>
              </w:rPr>
              <w:t>1335c</w:t>
            </w:r>
          </w:p>
        </w:tc>
      </w:tr>
      <w:tr>
        <w:tc>
          <w:tcPr>
            <w:tcW w:type="dxa" w:w="504"/>
          </w:tcPr>
          <w:p>
            <w:pPr>
              <w:spacing w:after="0"/>
            </w:pPr>
            <w:r/>
            <w:r>
              <w:rPr>
                <w:sz w:val="16"/>
              </w:rPr>
              <w:t>199</w:t>
            </w:r>
          </w:p>
        </w:tc>
        <w:tc>
          <w:tcPr>
            <w:tcW w:type="dxa" w:w="2160"/>
          </w:tcPr>
          <w:p>
            <w:pPr>
              <w:spacing w:after="0"/>
            </w:pPr>
            <w:r/>
            <w:r>
              <w:rPr>
                <w:sz w:val="16"/>
              </w:rPr>
              <w:t>Two Tables, One More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Onion Rings &amp; Garlic</w:t>
              <w:br/>
              <w:t>* Steak Curry Bowl</w:t>
            </w:r>
          </w:p>
        </w:tc>
        <w:tc>
          <w:tcPr>
            <w:tcW w:type="dxa" w:w="648"/>
          </w:tcPr>
          <w:p>
            <w:pPr>
              <w:spacing w:after="0"/>
            </w:pPr>
            <w:r/>
            <w:r>
              <w:rPr>
                <w:sz w:val="16"/>
              </w:rPr>
              <w:t>9</w:t>
            </w:r>
          </w:p>
        </w:tc>
        <w:tc>
          <w:tcPr>
            <w:tcW w:type="dxa" w:w="792"/>
          </w:tcPr>
          <w:p>
            <w:pPr>
              <w:spacing w:after="0"/>
            </w:pPr>
            <w:r/>
            <w:r>
              <w:rPr>
                <w:sz w:val="16"/>
              </w:rPr>
              <w:t>1355c</w:t>
            </w:r>
          </w:p>
        </w:tc>
      </w:tr>
      <w:tr>
        <w:tc>
          <w:tcPr>
            <w:tcW w:type="dxa" w:w="504"/>
          </w:tcPr>
          <w:p>
            <w:pPr>
              <w:spacing w:after="0"/>
            </w:pPr>
            <w:r/>
            <w:r>
              <w:rPr>
                <w:sz w:val="16"/>
              </w:rPr>
              <w:t>200</w:t>
            </w:r>
          </w:p>
        </w:tc>
        <w:tc>
          <w:tcPr>
            <w:tcW w:type="dxa" w:w="2160"/>
          </w:tcPr>
          <w:p>
            <w:pPr>
              <w:spacing w:after="0"/>
            </w:pPr>
            <w:r/>
            <w:r>
              <w:rPr>
                <w:sz w:val="16"/>
              </w:rPr>
              <w:t>Indian Grand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Onion Rings Bowl (Tomato)</w:t>
              <w:br/>
              <w:t>* Onion Rings Cup (Garlic)</w:t>
              <w:br/>
              <w:t>* Potato, Two Ways</w:t>
            </w:r>
          </w:p>
        </w:tc>
        <w:tc>
          <w:tcPr>
            <w:tcW w:type="dxa" w:w="648"/>
          </w:tcPr>
          <w:p>
            <w:pPr>
              <w:spacing w:after="0"/>
            </w:pPr>
            <w:r/>
            <w:r>
              <w:rPr>
                <w:sz w:val="16"/>
              </w:rPr>
              <w:t>9</w:t>
            </w:r>
          </w:p>
        </w:tc>
        <w:tc>
          <w:tcPr>
            <w:tcW w:type="dxa" w:w="792"/>
          </w:tcPr>
          <w:p>
            <w:pPr>
              <w:spacing w:after="0"/>
            </w:pPr>
            <w:r/>
            <w:r>
              <w:rPr>
                <w:sz w:val="16"/>
              </w:rPr>
              <w:t>1475c</w:t>
            </w:r>
          </w:p>
        </w:tc>
      </w:tr>
    </w:tbl>
    <w:p>
      <w:pPr>
        <w:spacing w:after="80"/>
      </w:pPr>
    </w:p>
    <w:p>
      <w:pPr>
        <w:spacing w:before="240" w:after="120"/>
        <w:pBdr>
          <w:bottom w:val="single" w:sz="8" w:space="4" w:color="C9D6C4"/>
        </w:pBdr>
      </w:pPr>
      <w:r>
        <w:rPr>
          <w:rFonts w:ascii="Cambria" w:hAnsi="Cambria"/>
          <w:b/>
          <w:color w:val="2F5D3A"/>
          <w:sz w:val="28"/>
        </w:rPr>
        <w:t>Chapter 21 — Mediterranean Encore   (L201-210)</w:t>
      </w:r>
    </w:p>
    <w:p>
      <w:pPr>
        <w:spacing w:after="80"/>
      </w:pPr>
      <w:r>
        <w:rPr>
          <w:b w:val="0"/>
          <w:i/>
          <w:color w:val="5A5A5A"/>
          <w:sz w:val="21"/>
        </w:rPr>
        <w:t>Chapter multiplier 3.500  ·  earnings 7,750 c  ·  unlock: Coastal Window</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201</w:t>
            </w:r>
          </w:p>
        </w:tc>
        <w:tc>
          <w:tcPr>
            <w:tcW w:type="dxa" w:w="2160"/>
          </w:tcPr>
          <w:p>
            <w:pPr>
              <w:spacing w:after="0"/>
            </w:pPr>
            <w:r/>
            <w:r>
              <w:rPr>
                <w:sz w:val="16"/>
              </w:rPr>
              <w:t>Kiwi &amp; Watermelon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Kiwi &amp; Watermelon Fresh Plate</w:t>
            </w:r>
          </w:p>
        </w:tc>
        <w:tc>
          <w:tcPr>
            <w:tcW w:type="dxa" w:w="648"/>
          </w:tcPr>
          <w:p>
            <w:pPr>
              <w:spacing w:after="0"/>
            </w:pPr>
            <w:r/>
            <w:r>
              <w:rPr>
                <w:sz w:val="16"/>
              </w:rPr>
              <w:t>4</w:t>
            </w:r>
          </w:p>
        </w:tc>
        <w:tc>
          <w:tcPr>
            <w:tcW w:type="dxa" w:w="792"/>
          </w:tcPr>
          <w:p>
            <w:pPr>
              <w:spacing w:after="0"/>
            </w:pPr>
            <w:r/>
            <w:r>
              <w:rPr>
                <w:sz w:val="16"/>
              </w:rPr>
              <w:t>555c</w:t>
            </w:r>
          </w:p>
        </w:tc>
      </w:tr>
      <w:tr>
        <w:tc>
          <w:tcPr>
            <w:tcW w:type="dxa" w:w="504"/>
          </w:tcPr>
          <w:p>
            <w:pPr>
              <w:spacing w:after="0"/>
            </w:pPr>
            <w:r/>
            <w:r>
              <w:rPr>
                <w:sz w:val="16"/>
              </w:rPr>
              <w:t>202</w:t>
            </w:r>
          </w:p>
        </w:tc>
        <w:tc>
          <w:tcPr>
            <w:tcW w:type="dxa" w:w="2160"/>
          </w:tcPr>
          <w:p>
            <w:pPr>
              <w:spacing w:after="0"/>
            </w:pPr>
            <w:r/>
            <w:r>
              <w:rPr>
                <w:sz w:val="16"/>
              </w:rPr>
              <w:t>Salmon &amp; Lemon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&amp; Lemon</w:t>
            </w:r>
          </w:p>
        </w:tc>
        <w:tc>
          <w:tcPr>
            <w:tcW w:type="dxa" w:w="648"/>
          </w:tcPr>
          <w:p>
            <w:pPr>
              <w:spacing w:after="0"/>
            </w:pPr>
            <w:r/>
            <w:r>
              <w:rPr>
                <w:sz w:val="16"/>
              </w:rPr>
              <w:t>2</w:t>
            </w:r>
          </w:p>
        </w:tc>
        <w:tc>
          <w:tcPr>
            <w:tcW w:type="dxa" w:w="792"/>
          </w:tcPr>
          <w:p>
            <w:pPr>
              <w:spacing w:after="0"/>
            </w:pPr>
            <w:r/>
            <w:r>
              <w:rPr>
                <w:sz w:val="16"/>
              </w:rPr>
              <w:t>300c</w:t>
            </w:r>
          </w:p>
        </w:tc>
      </w:tr>
      <w:tr>
        <w:tc>
          <w:tcPr>
            <w:tcW w:type="dxa" w:w="504"/>
          </w:tcPr>
          <w:p>
            <w:pPr>
              <w:spacing w:after="0"/>
            </w:pPr>
            <w:r/>
            <w:r>
              <w:rPr>
                <w:sz w:val="16"/>
              </w:rPr>
              <w:t>203</w:t>
            </w:r>
          </w:p>
        </w:tc>
        <w:tc>
          <w:tcPr>
            <w:tcW w:type="dxa" w:w="2160"/>
          </w:tcPr>
          <w:p>
            <w:pPr>
              <w:spacing w:after="0"/>
            </w:pPr>
            <w:r/>
            <w:r>
              <w:rPr>
                <w:sz w:val="16"/>
              </w:rPr>
              <w:t>Chicken &amp; Watermelon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&amp; Watermelon</w:t>
            </w:r>
          </w:p>
        </w:tc>
        <w:tc>
          <w:tcPr>
            <w:tcW w:type="dxa" w:w="648"/>
          </w:tcPr>
          <w:p>
            <w:pPr>
              <w:spacing w:after="0"/>
            </w:pPr>
            <w:r/>
            <w:r>
              <w:rPr>
                <w:sz w:val="16"/>
              </w:rPr>
              <w:t>4</w:t>
            </w:r>
          </w:p>
        </w:tc>
        <w:tc>
          <w:tcPr>
            <w:tcW w:type="dxa" w:w="792"/>
          </w:tcPr>
          <w:p>
            <w:pPr>
              <w:spacing w:after="0"/>
            </w:pPr>
            <w:r/>
            <w:r>
              <w:rPr>
                <w:sz w:val="16"/>
              </w:rPr>
              <w:t>600c</w:t>
            </w:r>
          </w:p>
        </w:tc>
      </w:tr>
      <w:tr>
        <w:tc>
          <w:tcPr>
            <w:tcW w:type="dxa" w:w="504"/>
          </w:tcPr>
          <w:p>
            <w:pPr>
              <w:spacing w:after="0"/>
            </w:pPr>
            <w:r/>
            <w:r>
              <w:rPr>
                <w:sz w:val="16"/>
              </w:rPr>
              <w:t>204</w:t>
            </w:r>
          </w:p>
        </w:tc>
        <w:tc>
          <w:tcPr>
            <w:tcW w:type="dxa" w:w="2160"/>
          </w:tcPr>
          <w:p>
            <w:pPr>
              <w:spacing w:after="0"/>
            </w:pPr>
            <w:r/>
            <w:r>
              <w:rPr>
                <w:sz w:val="16"/>
              </w:rPr>
              <w:t>Two Tables, Fresh Fruit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Kiwi &amp; Watermelon Fresh Plate</w:t>
              <w:br/>
              <w:t>* Salmon &amp; Lemon</w:t>
              <w:br/>
              <w:t xml:space="preserve">  Pomegranate &amp; Apple Plate</w:t>
              <w:br/>
              <w:t xml:space="preserve">  Beetroot &amp; Pomegranate Plate</w:t>
            </w:r>
          </w:p>
        </w:tc>
        <w:tc>
          <w:tcPr>
            <w:tcW w:type="dxa" w:w="648"/>
          </w:tcPr>
          <w:p>
            <w:pPr>
              <w:spacing w:after="0"/>
            </w:pPr>
            <w:r/>
            <w:r>
              <w:rPr>
                <w:sz w:val="16"/>
              </w:rPr>
              <w:t>6</w:t>
            </w:r>
          </w:p>
        </w:tc>
        <w:tc>
          <w:tcPr>
            <w:tcW w:type="dxa" w:w="792"/>
          </w:tcPr>
          <w:p>
            <w:pPr>
              <w:spacing w:after="0"/>
            </w:pPr>
            <w:r/>
            <w:r>
              <w:rPr>
                <w:sz w:val="16"/>
              </w:rPr>
              <w:t>855c</w:t>
            </w:r>
          </w:p>
        </w:tc>
      </w:tr>
      <w:tr>
        <w:tc>
          <w:tcPr>
            <w:tcW w:type="dxa" w:w="504"/>
          </w:tcPr>
          <w:p>
            <w:pPr>
              <w:spacing w:after="0"/>
            </w:pPr>
            <w:r/>
            <w:r>
              <w:rPr>
                <w:sz w:val="16"/>
              </w:rPr>
              <w:t>205</w:t>
            </w:r>
          </w:p>
        </w:tc>
        <w:tc>
          <w:tcPr>
            <w:tcW w:type="dxa" w:w="2160"/>
          </w:tcPr>
          <w:p>
            <w:pPr>
              <w:spacing w:after="0"/>
            </w:pPr>
            <w:r/>
            <w:r>
              <w:rPr>
                <w:sz w:val="16"/>
              </w:rPr>
              <w:t>Shared Cucumber,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Cucumber Tomato Plate</w:t>
              <w:br/>
              <w:t>* Cucumber Watermelon Bowl</w:t>
            </w:r>
          </w:p>
        </w:tc>
        <w:tc>
          <w:tcPr>
            <w:tcW w:type="dxa" w:w="648"/>
          </w:tcPr>
          <w:p>
            <w:pPr>
              <w:spacing w:after="0"/>
            </w:pPr>
            <w:r/>
            <w:r>
              <w:rPr>
                <w:sz w:val="16"/>
              </w:rPr>
              <w:t>4</w:t>
            </w:r>
          </w:p>
        </w:tc>
        <w:tc>
          <w:tcPr>
            <w:tcW w:type="dxa" w:w="792"/>
          </w:tcPr>
          <w:p>
            <w:pPr>
              <w:spacing w:after="0"/>
            </w:pPr>
            <w:r/>
            <w:r>
              <w:rPr>
                <w:sz w:val="16"/>
              </w:rPr>
              <w:t>800c</w:t>
            </w:r>
          </w:p>
        </w:tc>
      </w:tr>
      <w:tr>
        <w:tc>
          <w:tcPr>
            <w:tcW w:type="dxa" w:w="504"/>
          </w:tcPr>
          <w:p>
            <w:pPr>
              <w:spacing w:after="0"/>
            </w:pPr>
            <w:r/>
            <w:r>
              <w:rPr>
                <w:sz w:val="16"/>
              </w:rPr>
              <w:t>206</w:t>
            </w:r>
          </w:p>
        </w:tc>
        <w:tc>
          <w:tcPr>
            <w:tcW w:type="dxa" w:w="2160"/>
          </w:tcPr>
          <w:p>
            <w:pPr>
              <w:spacing w:after="0"/>
            </w:pPr>
            <w:r/>
            <w:r>
              <w:rPr>
                <w:sz w:val="16"/>
              </w:rPr>
              <w:t>Two Tables, Summer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&amp; Watermelon</w:t>
              <w:br/>
              <w:t>* Salmon &amp; Lemon</w:t>
            </w:r>
          </w:p>
        </w:tc>
        <w:tc>
          <w:tcPr>
            <w:tcW w:type="dxa" w:w="648"/>
          </w:tcPr>
          <w:p>
            <w:pPr>
              <w:spacing w:after="0"/>
            </w:pPr>
            <w:r/>
            <w:r>
              <w:rPr>
                <w:sz w:val="16"/>
              </w:rPr>
              <w:t>6</w:t>
            </w:r>
          </w:p>
        </w:tc>
        <w:tc>
          <w:tcPr>
            <w:tcW w:type="dxa" w:w="792"/>
          </w:tcPr>
          <w:p>
            <w:pPr>
              <w:spacing w:after="0"/>
            </w:pPr>
            <w:r/>
            <w:r>
              <w:rPr>
                <w:sz w:val="16"/>
              </w:rPr>
              <w:t>900c</w:t>
            </w:r>
          </w:p>
        </w:tc>
      </w:tr>
      <w:tr>
        <w:tc>
          <w:tcPr>
            <w:tcW w:type="dxa" w:w="504"/>
          </w:tcPr>
          <w:p>
            <w:pPr>
              <w:spacing w:after="0"/>
            </w:pPr>
            <w:r/>
            <w:r>
              <w:rPr>
                <w:sz w:val="16"/>
              </w:rPr>
              <w:t>207</w:t>
            </w:r>
          </w:p>
        </w:tc>
        <w:tc>
          <w:tcPr>
            <w:tcW w:type="dxa" w:w="2160"/>
          </w:tcPr>
          <w:p>
            <w:pPr>
              <w:spacing w:after="0"/>
            </w:pPr>
            <w:r/>
            <w:r>
              <w:rPr>
                <w:sz w:val="16"/>
              </w:rPr>
              <w:t>Salmon,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Two Ways</w:t>
            </w:r>
          </w:p>
        </w:tc>
        <w:tc>
          <w:tcPr>
            <w:tcW w:type="dxa" w:w="648"/>
          </w:tcPr>
          <w:p>
            <w:pPr>
              <w:spacing w:after="0"/>
            </w:pPr>
            <w:r/>
            <w:r>
              <w:rPr>
                <w:sz w:val="16"/>
              </w:rPr>
              <w:t>2</w:t>
            </w:r>
          </w:p>
        </w:tc>
        <w:tc>
          <w:tcPr>
            <w:tcW w:type="dxa" w:w="792"/>
          </w:tcPr>
          <w:p>
            <w:pPr>
              <w:spacing w:after="0"/>
            </w:pPr>
            <w:r/>
            <w:r>
              <w:rPr>
                <w:sz w:val="16"/>
              </w:rPr>
              <w:t>350c</w:t>
            </w:r>
          </w:p>
        </w:tc>
      </w:tr>
      <w:tr>
        <w:tc>
          <w:tcPr>
            <w:tcW w:type="dxa" w:w="504"/>
          </w:tcPr>
          <w:p>
            <w:pPr>
              <w:spacing w:after="0"/>
            </w:pPr>
            <w:r/>
            <w:r>
              <w:rPr>
                <w:sz w:val="16"/>
              </w:rPr>
              <w:t>208</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Kiwi &amp; Watermelon Fresh Plate</w:t>
              <w:br/>
              <w:t>* Salmon, Two Ways</w:t>
              <w:br/>
              <w:t xml:space="preserve">  Beetroot &amp; Pomegranate Plate</w:t>
            </w:r>
          </w:p>
        </w:tc>
        <w:tc>
          <w:tcPr>
            <w:tcW w:type="dxa" w:w="648"/>
          </w:tcPr>
          <w:p>
            <w:pPr>
              <w:spacing w:after="0"/>
            </w:pPr>
            <w:r/>
            <w:r>
              <w:rPr>
                <w:sz w:val="16"/>
              </w:rPr>
              <w:t>6</w:t>
            </w:r>
          </w:p>
        </w:tc>
        <w:tc>
          <w:tcPr>
            <w:tcW w:type="dxa" w:w="792"/>
          </w:tcPr>
          <w:p>
            <w:pPr>
              <w:spacing w:after="0"/>
            </w:pPr>
            <w:r/>
            <w:r>
              <w:rPr>
                <w:sz w:val="16"/>
              </w:rPr>
              <w:t>905c</w:t>
            </w:r>
          </w:p>
        </w:tc>
      </w:tr>
      <w:tr>
        <w:tc>
          <w:tcPr>
            <w:tcW w:type="dxa" w:w="504"/>
          </w:tcPr>
          <w:p>
            <w:pPr>
              <w:spacing w:after="0"/>
            </w:pPr>
            <w:r/>
            <w:r>
              <w:rPr>
                <w:sz w:val="16"/>
              </w:rPr>
              <w:t>209</w:t>
            </w:r>
          </w:p>
        </w:tc>
        <w:tc>
          <w:tcPr>
            <w:tcW w:type="dxa" w:w="2160"/>
          </w:tcPr>
          <w:p>
            <w:pPr>
              <w:spacing w:after="0"/>
            </w:pPr>
            <w:r/>
            <w:r>
              <w:rPr>
                <w:sz w:val="16"/>
              </w:rPr>
              <w:t>Three Tables, Shared Lemon</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Lemon Salmon Plate</w:t>
              <w:br/>
              <w:t>* Lemon Chicken Bowl</w:t>
              <w:br/>
              <w:t>* Lemon Cucumber Cup</w:t>
            </w:r>
          </w:p>
        </w:tc>
        <w:tc>
          <w:tcPr>
            <w:tcW w:type="dxa" w:w="648"/>
          </w:tcPr>
          <w:p>
            <w:pPr>
              <w:spacing w:after="0"/>
            </w:pPr>
            <w:r/>
            <w:r>
              <w:rPr>
                <w:sz w:val="16"/>
              </w:rPr>
              <w:t>5</w:t>
            </w:r>
          </w:p>
        </w:tc>
        <w:tc>
          <w:tcPr>
            <w:tcW w:type="dxa" w:w="792"/>
          </w:tcPr>
          <w:p>
            <w:pPr>
              <w:spacing w:after="0"/>
            </w:pPr>
            <w:r/>
            <w:r>
              <w:rPr>
                <w:sz w:val="16"/>
              </w:rPr>
              <w:t>980c</w:t>
            </w:r>
          </w:p>
        </w:tc>
      </w:tr>
      <w:tr>
        <w:tc>
          <w:tcPr>
            <w:tcW w:type="dxa" w:w="504"/>
          </w:tcPr>
          <w:p>
            <w:pPr>
              <w:spacing w:after="0"/>
            </w:pPr>
            <w:r/>
            <w:r>
              <w:rPr>
                <w:sz w:val="16"/>
              </w:rPr>
              <w:t>210</w:t>
            </w:r>
          </w:p>
        </w:tc>
        <w:tc>
          <w:tcPr>
            <w:tcW w:type="dxa" w:w="2160"/>
          </w:tcPr>
          <w:p>
            <w:pPr>
              <w:spacing w:after="0"/>
            </w:pPr>
            <w:r/>
            <w:r>
              <w:rPr>
                <w:sz w:val="16"/>
              </w:rPr>
              <w:t>Mediterranean Encore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Kiwi &amp; Watermelon Fresh Plate</w:t>
              <w:br/>
              <w:t>* Chicken &amp; Watermelon</w:t>
              <w:br/>
              <w:t>* Salmon, Two Ways</w:t>
            </w:r>
          </w:p>
        </w:tc>
        <w:tc>
          <w:tcPr>
            <w:tcW w:type="dxa" w:w="648"/>
          </w:tcPr>
          <w:p>
            <w:pPr>
              <w:spacing w:after="0"/>
            </w:pPr>
            <w:r/>
            <w:r>
              <w:rPr>
                <w:sz w:val="16"/>
              </w:rPr>
              <w:t>8</w:t>
            </w:r>
          </w:p>
        </w:tc>
        <w:tc>
          <w:tcPr>
            <w:tcW w:type="dxa" w:w="792"/>
          </w:tcPr>
          <w:p>
            <w:pPr>
              <w:spacing w:after="0"/>
            </w:pPr>
            <w:r/>
            <w:r>
              <w:rPr>
                <w:sz w:val="16"/>
              </w:rPr>
              <w:t>1505c</w:t>
            </w:r>
          </w:p>
        </w:tc>
      </w:tr>
    </w:tbl>
    <w:p>
      <w:pPr>
        <w:spacing w:after="80"/>
      </w:pPr>
    </w:p>
    <w:p>
      <w:pPr>
        <w:spacing w:before="240" w:after="120"/>
        <w:pBdr>
          <w:bottom w:val="single" w:sz="8" w:space="4" w:color="C9D6C4"/>
        </w:pBdr>
      </w:pPr>
      <w:r>
        <w:rPr>
          <w:rFonts w:ascii="Cambria" w:hAnsi="Cambria"/>
          <w:b/>
          <w:color w:val="2F5D3A"/>
          <w:sz w:val="28"/>
        </w:rPr>
        <w:t>Chapter 22 — Latin Mastery   (L211-220)</w:t>
      </w:r>
    </w:p>
    <w:p>
      <w:pPr>
        <w:spacing w:after="80"/>
      </w:pPr>
      <w:r>
        <w:rPr>
          <w:b w:val="0"/>
          <w:i/>
          <w:color w:val="5A5A5A"/>
          <w:sz w:val="21"/>
        </w:rPr>
        <w:t>Chapter multiplier 3.625  ·  earnings 8,760 c  ·  unlock: Latin Courtyard</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211</w:t>
            </w:r>
          </w:p>
        </w:tc>
        <w:tc>
          <w:tcPr>
            <w:tcW w:type="dxa" w:w="2160"/>
          </w:tcPr>
          <w:p>
            <w:pPr>
              <w:spacing w:after="0"/>
            </w:pPr>
            <w:r/>
            <w:r>
              <w:rPr>
                <w:sz w:val="16"/>
              </w:rPr>
              <w:t>Grapes &amp; Strawberry</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Grapes &amp; Strawberry Cup</w:t>
            </w:r>
          </w:p>
        </w:tc>
        <w:tc>
          <w:tcPr>
            <w:tcW w:type="dxa" w:w="648"/>
          </w:tcPr>
          <w:p>
            <w:pPr>
              <w:spacing w:after="0"/>
            </w:pPr>
            <w:r/>
            <w:r>
              <w:rPr>
                <w:sz w:val="16"/>
              </w:rPr>
              <w:t>2</w:t>
            </w:r>
          </w:p>
        </w:tc>
        <w:tc>
          <w:tcPr>
            <w:tcW w:type="dxa" w:w="792"/>
          </w:tcPr>
          <w:p>
            <w:pPr>
              <w:spacing w:after="0"/>
            </w:pPr>
            <w:r/>
            <w:r>
              <w:rPr>
                <w:sz w:val="16"/>
              </w:rPr>
              <w:t>360c</w:t>
            </w:r>
          </w:p>
        </w:tc>
      </w:tr>
      <w:tr>
        <w:tc>
          <w:tcPr>
            <w:tcW w:type="dxa" w:w="504"/>
          </w:tcPr>
          <w:p>
            <w:pPr>
              <w:spacing w:after="0"/>
            </w:pPr>
            <w:r/>
            <w:r>
              <w:rPr>
                <w:sz w:val="16"/>
              </w:rPr>
              <w:t>212</w:t>
            </w:r>
          </w:p>
        </w:tc>
        <w:tc>
          <w:tcPr>
            <w:tcW w:type="dxa" w:w="2160"/>
          </w:tcPr>
          <w:p>
            <w:pPr>
              <w:spacing w:after="0"/>
            </w:pPr>
            <w:r/>
            <w:r>
              <w:rPr>
                <w:sz w:val="16"/>
              </w:rPr>
              <w:t>Steak &amp; Corn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&amp; Corn</w:t>
            </w:r>
          </w:p>
        </w:tc>
        <w:tc>
          <w:tcPr>
            <w:tcW w:type="dxa" w:w="648"/>
          </w:tcPr>
          <w:p>
            <w:pPr>
              <w:spacing w:after="0"/>
            </w:pPr>
            <w:r/>
            <w:r>
              <w:rPr>
                <w:sz w:val="16"/>
              </w:rPr>
              <w:t>2</w:t>
            </w:r>
          </w:p>
        </w:tc>
        <w:tc>
          <w:tcPr>
            <w:tcW w:type="dxa" w:w="792"/>
          </w:tcPr>
          <w:p>
            <w:pPr>
              <w:spacing w:after="0"/>
            </w:pPr>
            <w:r/>
            <w:r>
              <w:rPr>
                <w:sz w:val="16"/>
              </w:rPr>
              <w:t>360c</w:t>
            </w:r>
          </w:p>
        </w:tc>
      </w:tr>
      <w:tr>
        <w:tc>
          <w:tcPr>
            <w:tcW w:type="dxa" w:w="504"/>
          </w:tcPr>
          <w:p>
            <w:pPr>
              <w:spacing w:after="0"/>
            </w:pPr>
            <w:r/>
            <w:r>
              <w:rPr>
                <w:sz w:val="16"/>
              </w:rPr>
              <w:t>213</w:t>
            </w:r>
          </w:p>
        </w:tc>
        <w:tc>
          <w:tcPr>
            <w:tcW w:type="dxa" w:w="2160"/>
          </w:tcPr>
          <w:p>
            <w:pPr>
              <w:spacing w:after="0"/>
            </w:pPr>
            <w:r/>
            <w:r>
              <w:rPr>
                <w:sz w:val="16"/>
              </w:rPr>
              <w:t>Chicken, Avocado &amp; Grapes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Avocado &amp; Grapes</w:t>
            </w:r>
          </w:p>
        </w:tc>
        <w:tc>
          <w:tcPr>
            <w:tcW w:type="dxa" w:w="648"/>
          </w:tcPr>
          <w:p>
            <w:pPr>
              <w:spacing w:after="0"/>
            </w:pPr>
            <w:r/>
            <w:r>
              <w:rPr>
                <w:sz w:val="16"/>
              </w:rPr>
              <w:t>5</w:t>
            </w:r>
          </w:p>
        </w:tc>
        <w:tc>
          <w:tcPr>
            <w:tcW w:type="dxa" w:w="792"/>
          </w:tcPr>
          <w:p>
            <w:pPr>
              <w:spacing w:after="0"/>
            </w:pPr>
            <w:r/>
            <w:r>
              <w:rPr>
                <w:sz w:val="16"/>
              </w:rPr>
              <w:t>755c</w:t>
            </w:r>
          </w:p>
        </w:tc>
      </w:tr>
      <w:tr>
        <w:tc>
          <w:tcPr>
            <w:tcW w:type="dxa" w:w="504"/>
          </w:tcPr>
          <w:p>
            <w:pPr>
              <w:spacing w:after="0"/>
            </w:pPr>
            <w:r/>
            <w:r>
              <w:rPr>
                <w:sz w:val="16"/>
              </w:rPr>
              <w:t>214</w:t>
            </w:r>
          </w:p>
        </w:tc>
        <w:tc>
          <w:tcPr>
            <w:tcW w:type="dxa" w:w="2160"/>
          </w:tcPr>
          <w:p>
            <w:pPr>
              <w:spacing w:after="0"/>
            </w:pPr>
            <w:r/>
            <w:r>
              <w:rPr>
                <w:sz w:val="16"/>
              </w:rPr>
              <w:t>Two Tables, Steak &amp; Fruit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Steak &amp; Corn</w:t>
              <w:br/>
              <w:t>* Grapes &amp; Strawberry Cup</w:t>
              <w:br/>
              <w:t xml:space="preserve">  Sweet Potato &amp; Strawberry Plate</w:t>
            </w:r>
          </w:p>
        </w:tc>
        <w:tc>
          <w:tcPr>
            <w:tcW w:type="dxa" w:w="648"/>
          </w:tcPr>
          <w:p>
            <w:pPr>
              <w:spacing w:after="0"/>
            </w:pPr>
            <w:r/>
            <w:r>
              <w:rPr>
                <w:sz w:val="16"/>
              </w:rPr>
              <w:t>4</w:t>
            </w:r>
          </w:p>
        </w:tc>
        <w:tc>
          <w:tcPr>
            <w:tcW w:type="dxa" w:w="792"/>
          </w:tcPr>
          <w:p>
            <w:pPr>
              <w:spacing w:after="0"/>
            </w:pPr>
            <w:r/>
            <w:r>
              <w:rPr>
                <w:sz w:val="16"/>
              </w:rPr>
              <w:t>720c</w:t>
            </w:r>
          </w:p>
        </w:tc>
      </w:tr>
      <w:tr>
        <w:tc>
          <w:tcPr>
            <w:tcW w:type="dxa" w:w="504"/>
          </w:tcPr>
          <w:p>
            <w:pPr>
              <w:spacing w:after="0"/>
            </w:pPr>
            <w:r/>
            <w:r>
              <w:rPr>
                <w:sz w:val="16"/>
              </w:rPr>
              <w:t>215</w:t>
            </w:r>
          </w:p>
        </w:tc>
        <w:tc>
          <w:tcPr>
            <w:tcW w:type="dxa" w:w="2160"/>
          </w:tcPr>
          <w:p>
            <w:pPr>
              <w:spacing w:after="0"/>
            </w:pPr>
            <w:r/>
            <w:r>
              <w:rPr>
                <w:sz w:val="16"/>
              </w:rPr>
              <w:t>Shared Pepper, Two Tables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Pepper Onion Plate</w:t>
              <w:br/>
              <w:t>* Pepper Corn Bowl</w:t>
            </w:r>
          </w:p>
        </w:tc>
        <w:tc>
          <w:tcPr>
            <w:tcW w:type="dxa" w:w="648"/>
          </w:tcPr>
          <w:p>
            <w:pPr>
              <w:spacing w:after="0"/>
            </w:pPr>
            <w:r/>
            <w:r>
              <w:rPr>
                <w:sz w:val="16"/>
              </w:rPr>
              <w:t>4</w:t>
            </w:r>
          </w:p>
        </w:tc>
        <w:tc>
          <w:tcPr>
            <w:tcW w:type="dxa" w:w="792"/>
          </w:tcPr>
          <w:p>
            <w:pPr>
              <w:spacing w:after="0"/>
            </w:pPr>
            <w:r/>
            <w:r>
              <w:rPr>
                <w:sz w:val="16"/>
              </w:rPr>
              <w:t>775c</w:t>
            </w:r>
          </w:p>
        </w:tc>
      </w:tr>
      <w:tr>
        <w:tc>
          <w:tcPr>
            <w:tcW w:type="dxa" w:w="504"/>
          </w:tcPr>
          <w:p>
            <w:pPr>
              <w:spacing w:after="0"/>
            </w:pPr>
            <w:r/>
            <w:r>
              <w:rPr>
                <w:sz w:val="16"/>
              </w:rPr>
              <w:t>216</w:t>
            </w:r>
          </w:p>
        </w:tc>
        <w:tc>
          <w:tcPr>
            <w:tcW w:type="dxa" w:w="2160"/>
          </w:tcPr>
          <w:p>
            <w:pPr>
              <w:spacing w:after="0"/>
            </w:pPr>
            <w:r/>
            <w:r>
              <w:rPr>
                <w:sz w:val="16"/>
              </w:rPr>
              <w:t>Two Tables, Chicken &amp; Steak</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Avocado &amp; Grapes</w:t>
              <w:br/>
              <w:t>* Steak &amp; Corn</w:t>
            </w:r>
          </w:p>
        </w:tc>
        <w:tc>
          <w:tcPr>
            <w:tcW w:type="dxa" w:w="648"/>
          </w:tcPr>
          <w:p>
            <w:pPr>
              <w:spacing w:after="0"/>
            </w:pPr>
            <w:r/>
            <w:r>
              <w:rPr>
                <w:sz w:val="16"/>
              </w:rPr>
              <w:t>7</w:t>
            </w:r>
          </w:p>
        </w:tc>
        <w:tc>
          <w:tcPr>
            <w:tcW w:type="dxa" w:w="792"/>
          </w:tcPr>
          <w:p>
            <w:pPr>
              <w:spacing w:after="0"/>
            </w:pPr>
            <w:r/>
            <w:r>
              <w:rPr>
                <w:sz w:val="16"/>
              </w:rPr>
              <w:t>1115c</w:t>
            </w:r>
          </w:p>
        </w:tc>
      </w:tr>
      <w:tr>
        <w:tc>
          <w:tcPr>
            <w:tcW w:type="dxa" w:w="504"/>
          </w:tcPr>
          <w:p>
            <w:pPr>
              <w:spacing w:after="0"/>
            </w:pPr>
            <w:r/>
            <w:r>
              <w:rPr>
                <w:sz w:val="16"/>
              </w:rPr>
              <w:t>217</w:t>
            </w:r>
          </w:p>
        </w:tc>
        <w:tc>
          <w:tcPr>
            <w:tcW w:type="dxa" w:w="2160"/>
          </w:tcPr>
          <w:p>
            <w:pPr>
              <w:spacing w:after="0"/>
            </w:pPr>
            <w:r/>
            <w:r>
              <w:rPr>
                <w:sz w:val="16"/>
              </w:rPr>
              <w:t>Chicken, Latin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Latin Two Ways</w:t>
            </w:r>
          </w:p>
        </w:tc>
        <w:tc>
          <w:tcPr>
            <w:tcW w:type="dxa" w:w="648"/>
          </w:tcPr>
          <w:p>
            <w:pPr>
              <w:spacing w:after="0"/>
            </w:pPr>
            <w:r/>
            <w:r>
              <w:rPr>
                <w:sz w:val="16"/>
              </w:rPr>
              <w:t>2</w:t>
            </w:r>
          </w:p>
        </w:tc>
        <w:tc>
          <w:tcPr>
            <w:tcW w:type="dxa" w:w="792"/>
          </w:tcPr>
          <w:p>
            <w:pPr>
              <w:spacing w:after="0"/>
            </w:pPr>
            <w:r/>
            <w:r>
              <w:rPr>
                <w:sz w:val="16"/>
              </w:rPr>
              <w:t>360c</w:t>
            </w:r>
          </w:p>
        </w:tc>
      </w:tr>
      <w:tr>
        <w:tc>
          <w:tcPr>
            <w:tcW w:type="dxa" w:w="504"/>
          </w:tcPr>
          <w:p>
            <w:pPr>
              <w:spacing w:after="0"/>
            </w:pPr>
            <w:r/>
            <w:r>
              <w:rPr>
                <w:sz w:val="16"/>
              </w:rPr>
              <w:t>218</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Grapes &amp; Strawberry Cup</w:t>
              <w:br/>
              <w:t>* Chicken, Avocado &amp; Grapes</w:t>
              <w:br/>
              <w:t xml:space="preserve">  Sweet Potato &amp; Strawberry Plate</w:t>
            </w:r>
          </w:p>
        </w:tc>
        <w:tc>
          <w:tcPr>
            <w:tcW w:type="dxa" w:w="648"/>
          </w:tcPr>
          <w:p>
            <w:pPr>
              <w:spacing w:after="0"/>
            </w:pPr>
            <w:r/>
            <w:r>
              <w:rPr>
                <w:sz w:val="16"/>
              </w:rPr>
              <w:t>6</w:t>
            </w:r>
          </w:p>
        </w:tc>
        <w:tc>
          <w:tcPr>
            <w:tcW w:type="dxa" w:w="792"/>
          </w:tcPr>
          <w:p>
            <w:pPr>
              <w:spacing w:after="0"/>
            </w:pPr>
            <w:r/>
            <w:r>
              <w:rPr>
                <w:sz w:val="16"/>
              </w:rPr>
              <w:t>1115c</w:t>
            </w:r>
          </w:p>
        </w:tc>
      </w:tr>
      <w:tr>
        <w:tc>
          <w:tcPr>
            <w:tcW w:type="dxa" w:w="504"/>
          </w:tcPr>
          <w:p>
            <w:pPr>
              <w:spacing w:after="0"/>
            </w:pPr>
            <w:r/>
            <w:r>
              <w:rPr>
                <w:sz w:val="16"/>
              </w:rPr>
              <w:t>219</w:t>
            </w:r>
          </w:p>
        </w:tc>
        <w:tc>
          <w:tcPr>
            <w:tcW w:type="dxa" w:w="2160"/>
          </w:tcPr>
          <w:p>
            <w:pPr>
              <w:spacing w:after="0"/>
            </w:pPr>
            <w:r/>
            <w:r>
              <w:rPr>
                <w:sz w:val="16"/>
              </w:rPr>
              <w:t>Three Tables, Shared Avocado</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Avocado Corn Plate</w:t>
              <w:br/>
              <w:t>* Avocado Pepper Bowl</w:t>
              <w:br/>
              <w:t>* Avocado Grapes Cup</w:t>
            </w:r>
          </w:p>
        </w:tc>
        <w:tc>
          <w:tcPr>
            <w:tcW w:type="dxa" w:w="648"/>
          </w:tcPr>
          <w:p>
            <w:pPr>
              <w:spacing w:after="0"/>
            </w:pPr>
            <w:r/>
            <w:r>
              <w:rPr>
                <w:sz w:val="16"/>
              </w:rPr>
              <w:t>6</w:t>
            </w:r>
          </w:p>
        </w:tc>
        <w:tc>
          <w:tcPr>
            <w:tcW w:type="dxa" w:w="792"/>
          </w:tcPr>
          <w:p>
            <w:pPr>
              <w:spacing w:after="0"/>
            </w:pPr>
            <w:r/>
            <w:r>
              <w:rPr>
                <w:sz w:val="16"/>
              </w:rPr>
              <w:t>1725c</w:t>
            </w:r>
          </w:p>
        </w:tc>
      </w:tr>
      <w:tr>
        <w:tc>
          <w:tcPr>
            <w:tcW w:type="dxa" w:w="504"/>
          </w:tcPr>
          <w:p>
            <w:pPr>
              <w:spacing w:after="0"/>
            </w:pPr>
            <w:r/>
            <w:r>
              <w:rPr>
                <w:sz w:val="16"/>
              </w:rPr>
              <w:t>220</w:t>
            </w:r>
          </w:p>
        </w:tc>
        <w:tc>
          <w:tcPr>
            <w:tcW w:type="dxa" w:w="2160"/>
          </w:tcPr>
          <w:p>
            <w:pPr>
              <w:spacing w:after="0"/>
            </w:pPr>
            <w:r/>
            <w:r>
              <w:rPr>
                <w:sz w:val="16"/>
              </w:rPr>
              <w:t>Latin Mastery</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Steak &amp; Corn</w:t>
              <w:br/>
              <w:t>* Chicken, Avocado &amp; Grapes</w:t>
              <w:br/>
              <w:t>* Grapes &amp; Strawberry Cup</w:t>
            </w:r>
          </w:p>
        </w:tc>
        <w:tc>
          <w:tcPr>
            <w:tcW w:type="dxa" w:w="648"/>
          </w:tcPr>
          <w:p>
            <w:pPr>
              <w:spacing w:after="0"/>
            </w:pPr>
            <w:r/>
            <w:r>
              <w:rPr>
                <w:sz w:val="16"/>
              </w:rPr>
              <w:t>8</w:t>
            </w:r>
          </w:p>
        </w:tc>
        <w:tc>
          <w:tcPr>
            <w:tcW w:type="dxa" w:w="792"/>
          </w:tcPr>
          <w:p>
            <w:pPr>
              <w:spacing w:after="0"/>
            </w:pPr>
            <w:r/>
            <w:r>
              <w:rPr>
                <w:sz w:val="16"/>
              </w:rPr>
              <w:t>1475c</w:t>
            </w:r>
          </w:p>
        </w:tc>
      </w:tr>
    </w:tbl>
    <w:p>
      <w:pPr>
        <w:spacing w:after="80"/>
      </w:pPr>
    </w:p>
    <w:p>
      <w:pPr>
        <w:spacing w:before="240" w:after="120"/>
        <w:pBdr>
          <w:bottom w:val="single" w:sz="8" w:space="4" w:color="C9D6C4"/>
        </w:pBdr>
      </w:pPr>
      <w:r>
        <w:rPr>
          <w:rFonts w:ascii="Cambria" w:hAnsi="Cambria"/>
          <w:b/>
          <w:color w:val="2F5D3A"/>
          <w:sz w:val="28"/>
        </w:rPr>
        <w:t>Chapter 23 — Japanese-Korean Fusion   (L221-230)</w:t>
      </w:r>
    </w:p>
    <w:p>
      <w:pPr>
        <w:spacing w:after="80"/>
      </w:pPr>
      <w:r>
        <w:rPr>
          <w:b w:val="0"/>
          <w:i/>
          <w:color w:val="5A5A5A"/>
          <w:sz w:val="21"/>
        </w:rPr>
        <w:t>Chapter multiplier 3.750  ·  earnings 8,425 c  ·  unlock: Fusion Pass</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221</w:t>
            </w:r>
          </w:p>
        </w:tc>
        <w:tc>
          <w:tcPr>
            <w:tcW w:type="dxa" w:w="2160"/>
          </w:tcPr>
          <w:p>
            <w:pPr>
              <w:spacing w:after="0"/>
            </w:pPr>
            <w:r/>
            <w:r>
              <w:rPr>
                <w:sz w:val="16"/>
              </w:rPr>
              <w:t>Salmon &amp; Cabbage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&amp; Cabbage</w:t>
            </w:r>
          </w:p>
        </w:tc>
        <w:tc>
          <w:tcPr>
            <w:tcW w:type="dxa" w:w="648"/>
          </w:tcPr>
          <w:p>
            <w:pPr>
              <w:spacing w:after="0"/>
            </w:pPr>
            <w:r/>
            <w:r>
              <w:rPr>
                <w:sz w:val="16"/>
              </w:rPr>
              <w:t>2</w:t>
            </w:r>
          </w:p>
        </w:tc>
        <w:tc>
          <w:tcPr>
            <w:tcW w:type="dxa" w:w="792"/>
          </w:tcPr>
          <w:p>
            <w:pPr>
              <w:spacing w:after="0"/>
            </w:pPr>
            <w:r/>
            <w:r>
              <w:rPr>
                <w:sz w:val="16"/>
              </w:rPr>
              <w:t>375c</w:t>
            </w:r>
          </w:p>
        </w:tc>
      </w:tr>
      <w:tr>
        <w:tc>
          <w:tcPr>
            <w:tcW w:type="dxa" w:w="504"/>
          </w:tcPr>
          <w:p>
            <w:pPr>
              <w:spacing w:after="0"/>
            </w:pPr>
            <w:r/>
            <w:r>
              <w:rPr>
                <w:sz w:val="16"/>
              </w:rPr>
              <w:t>222</w:t>
            </w:r>
          </w:p>
        </w:tc>
        <w:tc>
          <w:tcPr>
            <w:tcW w:type="dxa" w:w="2160"/>
          </w:tcPr>
          <w:p>
            <w:pPr>
              <w:spacing w:after="0"/>
            </w:pPr>
            <w:r/>
            <w:r>
              <w:rPr>
                <w:sz w:val="16"/>
              </w:rPr>
              <w:t>Steak &amp; Spinach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&amp; Spinach</w:t>
            </w:r>
          </w:p>
        </w:tc>
        <w:tc>
          <w:tcPr>
            <w:tcW w:type="dxa" w:w="648"/>
          </w:tcPr>
          <w:p>
            <w:pPr>
              <w:spacing w:after="0"/>
            </w:pPr>
            <w:r/>
            <w:r>
              <w:rPr>
                <w:sz w:val="16"/>
              </w:rPr>
              <w:t>3</w:t>
            </w:r>
          </w:p>
        </w:tc>
        <w:tc>
          <w:tcPr>
            <w:tcW w:type="dxa" w:w="792"/>
          </w:tcPr>
          <w:p>
            <w:pPr>
              <w:spacing w:after="0"/>
            </w:pPr>
            <w:r/>
            <w:r>
              <w:rPr>
                <w:sz w:val="16"/>
              </w:rPr>
              <w:t>560c</w:t>
            </w:r>
          </w:p>
        </w:tc>
      </w:tr>
      <w:tr>
        <w:tc>
          <w:tcPr>
            <w:tcW w:type="dxa" w:w="504"/>
          </w:tcPr>
          <w:p>
            <w:pPr>
              <w:spacing w:after="0"/>
            </w:pPr>
            <w:r/>
            <w:r>
              <w:rPr>
                <w:sz w:val="16"/>
              </w:rPr>
              <w:t>223</w:t>
            </w:r>
          </w:p>
        </w:tc>
        <w:tc>
          <w:tcPr>
            <w:tcW w:type="dxa" w:w="2160"/>
          </w:tcPr>
          <w:p>
            <w:pPr>
              <w:spacing w:after="0"/>
            </w:pPr>
            <w:r/>
            <w:r>
              <w:rPr>
                <w:sz w:val="16"/>
              </w:rPr>
              <w:t>Two Tables, Two Kitchens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&amp; Cabbage</w:t>
              <w:br/>
              <w:t>* Steak &amp; Spinach</w:t>
              <w:br/>
              <w:t xml:space="preserve">  Radish &amp; Pear Fusion Cup</w:t>
            </w:r>
          </w:p>
        </w:tc>
        <w:tc>
          <w:tcPr>
            <w:tcW w:type="dxa" w:w="648"/>
          </w:tcPr>
          <w:p>
            <w:pPr>
              <w:spacing w:after="0"/>
            </w:pPr>
            <w:r/>
            <w:r>
              <w:rPr>
                <w:sz w:val="16"/>
              </w:rPr>
              <w:t>5</w:t>
            </w:r>
          </w:p>
        </w:tc>
        <w:tc>
          <w:tcPr>
            <w:tcW w:type="dxa" w:w="792"/>
          </w:tcPr>
          <w:p>
            <w:pPr>
              <w:spacing w:after="0"/>
            </w:pPr>
            <w:r/>
            <w:r>
              <w:rPr>
                <w:sz w:val="16"/>
              </w:rPr>
              <w:t>935c</w:t>
            </w:r>
          </w:p>
        </w:tc>
      </w:tr>
      <w:tr>
        <w:tc>
          <w:tcPr>
            <w:tcW w:type="dxa" w:w="504"/>
          </w:tcPr>
          <w:p>
            <w:pPr>
              <w:spacing w:after="0"/>
            </w:pPr>
            <w:r/>
            <w:r>
              <w:rPr>
                <w:sz w:val="16"/>
              </w:rPr>
              <w:t>224</w:t>
            </w:r>
          </w:p>
        </w:tc>
        <w:tc>
          <w:tcPr>
            <w:tcW w:type="dxa" w:w="2160"/>
          </w:tcPr>
          <w:p>
            <w:pPr>
              <w:spacing w:after="0"/>
            </w:pPr>
            <w:r/>
            <w:r>
              <w:rPr>
                <w:sz w:val="16"/>
              </w:rPr>
              <w:t>Shared Mushroom, Two Kitchens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Mushroom Salmon Plate</w:t>
              <w:br/>
              <w:t>* Mushroom Steak Bowl</w:t>
            </w:r>
          </w:p>
        </w:tc>
        <w:tc>
          <w:tcPr>
            <w:tcW w:type="dxa" w:w="648"/>
          </w:tcPr>
          <w:p>
            <w:pPr>
              <w:spacing w:after="0"/>
            </w:pPr>
            <w:r/>
            <w:r>
              <w:rPr>
                <w:sz w:val="16"/>
              </w:rPr>
              <w:t>3</w:t>
            </w:r>
          </w:p>
        </w:tc>
        <w:tc>
          <w:tcPr>
            <w:tcW w:type="dxa" w:w="792"/>
          </w:tcPr>
          <w:p>
            <w:pPr>
              <w:spacing w:after="0"/>
            </w:pPr>
            <w:r/>
            <w:r>
              <w:rPr>
                <w:sz w:val="16"/>
              </w:rPr>
              <w:t>750c</w:t>
            </w:r>
          </w:p>
        </w:tc>
      </w:tr>
      <w:tr>
        <w:tc>
          <w:tcPr>
            <w:tcW w:type="dxa" w:w="504"/>
          </w:tcPr>
          <w:p>
            <w:pPr>
              <w:spacing w:after="0"/>
            </w:pPr>
            <w:r/>
            <w:r>
              <w:rPr>
                <w:sz w:val="16"/>
              </w:rPr>
              <w:t>225</w:t>
            </w:r>
          </w:p>
        </w:tc>
        <w:tc>
          <w:tcPr>
            <w:tcW w:type="dxa" w:w="2160"/>
          </w:tcPr>
          <w:p>
            <w:pPr>
              <w:spacing w:after="0"/>
            </w:pPr>
            <w:r/>
            <w:r>
              <w:rPr>
                <w:sz w:val="16"/>
              </w:rPr>
              <w:t>Two Tables, One More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Steak &amp; Spinach</w:t>
              <w:br/>
              <w:t>* Salmon &amp; Cabbage</w:t>
            </w:r>
          </w:p>
        </w:tc>
        <w:tc>
          <w:tcPr>
            <w:tcW w:type="dxa" w:w="648"/>
          </w:tcPr>
          <w:p>
            <w:pPr>
              <w:spacing w:after="0"/>
            </w:pPr>
            <w:r/>
            <w:r>
              <w:rPr>
                <w:sz w:val="16"/>
              </w:rPr>
              <w:t>5</w:t>
            </w:r>
          </w:p>
        </w:tc>
        <w:tc>
          <w:tcPr>
            <w:tcW w:type="dxa" w:w="792"/>
          </w:tcPr>
          <w:p>
            <w:pPr>
              <w:spacing w:after="0"/>
            </w:pPr>
            <w:r/>
            <w:r>
              <w:rPr>
                <w:sz w:val="16"/>
              </w:rPr>
              <w:t>935c</w:t>
            </w:r>
          </w:p>
        </w:tc>
      </w:tr>
      <w:tr>
        <w:tc>
          <w:tcPr>
            <w:tcW w:type="dxa" w:w="504"/>
          </w:tcPr>
          <w:p>
            <w:pPr>
              <w:spacing w:after="0"/>
            </w:pPr>
            <w:r/>
            <w:r>
              <w:rPr>
                <w:sz w:val="16"/>
              </w:rPr>
              <w:t>226</w:t>
            </w:r>
          </w:p>
        </w:tc>
        <w:tc>
          <w:tcPr>
            <w:tcW w:type="dxa" w:w="2160"/>
          </w:tcPr>
          <w:p>
            <w:pPr>
              <w:spacing w:after="0"/>
            </w:pPr>
            <w:r/>
            <w:r>
              <w:rPr>
                <w:sz w:val="16"/>
              </w:rPr>
              <w:t>Salmon, Fusion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Fusion Two Ways</w:t>
            </w:r>
          </w:p>
        </w:tc>
        <w:tc>
          <w:tcPr>
            <w:tcW w:type="dxa" w:w="648"/>
          </w:tcPr>
          <w:p>
            <w:pPr>
              <w:spacing w:after="0"/>
            </w:pPr>
            <w:r/>
            <w:r>
              <w:rPr>
                <w:sz w:val="16"/>
              </w:rPr>
              <w:t>2</w:t>
            </w:r>
          </w:p>
        </w:tc>
        <w:tc>
          <w:tcPr>
            <w:tcW w:type="dxa" w:w="792"/>
          </w:tcPr>
          <w:p>
            <w:pPr>
              <w:spacing w:after="0"/>
            </w:pPr>
            <w:r/>
            <w:r>
              <w:rPr>
                <w:sz w:val="16"/>
              </w:rPr>
              <w:t>375c</w:t>
            </w:r>
          </w:p>
        </w:tc>
      </w:tr>
      <w:tr>
        <w:tc>
          <w:tcPr>
            <w:tcW w:type="dxa" w:w="504"/>
          </w:tcPr>
          <w:p>
            <w:pPr>
              <w:spacing w:after="0"/>
            </w:pPr>
            <w:r/>
            <w:r>
              <w:rPr>
                <w:sz w:val="16"/>
              </w:rPr>
              <w:t>227</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&amp; Cabbage</w:t>
              <w:br/>
              <w:t>* Steak &amp; Spinach</w:t>
              <w:br/>
              <w:t xml:space="preserve">  Radish &amp; Pear Fusion Cup</w:t>
            </w:r>
          </w:p>
        </w:tc>
        <w:tc>
          <w:tcPr>
            <w:tcW w:type="dxa" w:w="648"/>
          </w:tcPr>
          <w:p>
            <w:pPr>
              <w:spacing w:after="0"/>
            </w:pPr>
            <w:r/>
            <w:r>
              <w:rPr>
                <w:sz w:val="16"/>
              </w:rPr>
              <w:t>5</w:t>
            </w:r>
          </w:p>
        </w:tc>
        <w:tc>
          <w:tcPr>
            <w:tcW w:type="dxa" w:w="792"/>
          </w:tcPr>
          <w:p>
            <w:pPr>
              <w:spacing w:after="0"/>
            </w:pPr>
            <w:r/>
            <w:r>
              <w:rPr>
                <w:sz w:val="16"/>
              </w:rPr>
              <w:t>935c</w:t>
            </w:r>
          </w:p>
        </w:tc>
      </w:tr>
      <w:tr>
        <w:tc>
          <w:tcPr>
            <w:tcW w:type="dxa" w:w="504"/>
          </w:tcPr>
          <w:p>
            <w:pPr>
              <w:spacing w:after="0"/>
            </w:pPr>
            <w:r/>
            <w:r>
              <w:rPr>
                <w:sz w:val="16"/>
              </w:rPr>
              <w:t>228</w:t>
            </w:r>
          </w:p>
        </w:tc>
        <w:tc>
          <w:tcPr>
            <w:tcW w:type="dxa" w:w="2160"/>
          </w:tcPr>
          <w:p>
            <w:pPr>
              <w:spacing w:after="0"/>
            </w:pPr>
            <w:r/>
            <w:r>
              <w:rPr>
                <w:sz w:val="16"/>
              </w:rPr>
              <w:t>Three Tables, Three Kitchens</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Carrot Salmon Plate</w:t>
              <w:br/>
              <w:t>* Carrot Steak Bowl</w:t>
              <w:br/>
              <w:t>* Carrot Cabbage Cup</w:t>
            </w:r>
          </w:p>
        </w:tc>
        <w:tc>
          <w:tcPr>
            <w:tcW w:type="dxa" w:w="648"/>
          </w:tcPr>
          <w:p>
            <w:pPr>
              <w:spacing w:after="0"/>
            </w:pPr>
            <w:r/>
            <w:r>
              <w:rPr>
                <w:sz w:val="16"/>
              </w:rPr>
              <w:t>4</w:t>
            </w:r>
          </w:p>
        </w:tc>
        <w:tc>
          <w:tcPr>
            <w:tcW w:type="dxa" w:w="792"/>
          </w:tcPr>
          <w:p>
            <w:pPr>
              <w:spacing w:after="0"/>
            </w:pPr>
            <w:r/>
            <w:r>
              <w:rPr>
                <w:sz w:val="16"/>
              </w:rPr>
              <w:t>1125c</w:t>
            </w:r>
          </w:p>
        </w:tc>
      </w:tr>
      <w:tr>
        <w:tc>
          <w:tcPr>
            <w:tcW w:type="dxa" w:w="504"/>
          </w:tcPr>
          <w:p>
            <w:pPr>
              <w:spacing w:after="0"/>
            </w:pPr>
            <w:r/>
            <w:r>
              <w:rPr>
                <w:sz w:val="16"/>
              </w:rPr>
              <w:t>229</w:t>
            </w:r>
          </w:p>
        </w:tc>
        <w:tc>
          <w:tcPr>
            <w:tcW w:type="dxa" w:w="2160"/>
          </w:tcPr>
          <w:p>
            <w:pPr>
              <w:spacing w:after="0"/>
            </w:pPr>
            <w:r/>
            <w:r>
              <w:rPr>
                <w:sz w:val="16"/>
              </w:rPr>
              <w:t>Three Tables, One More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Salmon &amp; Cabbage</w:t>
              <w:br/>
              <w:t>* Steak &amp; Spinach</w:t>
              <w:br/>
              <w:t>* Salmon, Fusion Two Ways</w:t>
            </w:r>
          </w:p>
        </w:tc>
        <w:tc>
          <w:tcPr>
            <w:tcW w:type="dxa" w:w="648"/>
          </w:tcPr>
          <w:p>
            <w:pPr>
              <w:spacing w:after="0"/>
            </w:pPr>
            <w:r/>
            <w:r>
              <w:rPr>
                <w:sz w:val="16"/>
              </w:rPr>
              <w:t>6</w:t>
            </w:r>
          </w:p>
        </w:tc>
        <w:tc>
          <w:tcPr>
            <w:tcW w:type="dxa" w:w="792"/>
          </w:tcPr>
          <w:p>
            <w:pPr>
              <w:spacing w:after="0"/>
            </w:pPr>
            <w:r/>
            <w:r>
              <w:rPr>
                <w:sz w:val="16"/>
              </w:rPr>
              <w:t>1310c</w:t>
            </w:r>
          </w:p>
        </w:tc>
      </w:tr>
      <w:tr>
        <w:tc>
          <w:tcPr>
            <w:tcW w:type="dxa" w:w="504"/>
          </w:tcPr>
          <w:p>
            <w:pPr>
              <w:spacing w:after="0"/>
            </w:pPr>
            <w:r/>
            <w:r>
              <w:rPr>
                <w:sz w:val="16"/>
              </w:rPr>
              <w:t>230</w:t>
            </w:r>
          </w:p>
        </w:tc>
        <w:tc>
          <w:tcPr>
            <w:tcW w:type="dxa" w:w="2160"/>
          </w:tcPr>
          <w:p>
            <w:pPr>
              <w:spacing w:after="0"/>
            </w:pPr>
            <w:r/>
            <w:r>
              <w:rPr>
                <w:sz w:val="16"/>
              </w:rPr>
              <w:t>Japanese-Korean Fusion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Salmon, Fusion Two Ways</w:t>
              <w:br/>
              <w:t>* Mushroom Salmon Plate</w:t>
              <w:br/>
              <w:t>* Mushroom Steak Bowl</w:t>
            </w:r>
          </w:p>
        </w:tc>
        <w:tc>
          <w:tcPr>
            <w:tcW w:type="dxa" w:w="648"/>
          </w:tcPr>
          <w:p>
            <w:pPr>
              <w:spacing w:after="0"/>
            </w:pPr>
            <w:r/>
            <w:r>
              <w:rPr>
                <w:sz w:val="16"/>
              </w:rPr>
              <w:t>4</w:t>
            </w:r>
          </w:p>
        </w:tc>
        <w:tc>
          <w:tcPr>
            <w:tcW w:type="dxa" w:w="792"/>
          </w:tcPr>
          <w:p>
            <w:pPr>
              <w:spacing w:after="0"/>
            </w:pPr>
            <w:r/>
            <w:r>
              <w:rPr>
                <w:sz w:val="16"/>
              </w:rPr>
              <w:t>1125c</w:t>
            </w:r>
          </w:p>
        </w:tc>
      </w:tr>
    </w:tbl>
    <w:p>
      <w:pPr>
        <w:spacing w:after="80"/>
      </w:pPr>
    </w:p>
    <w:p>
      <w:pPr>
        <w:spacing w:before="240" w:after="120"/>
        <w:pBdr>
          <w:bottom w:val="single" w:sz="8" w:space="4" w:color="C9D6C4"/>
        </w:pBdr>
      </w:pPr>
      <w:r>
        <w:rPr>
          <w:rFonts w:ascii="Cambria" w:hAnsi="Cambria"/>
          <w:b/>
          <w:color w:val="2F5D3A"/>
          <w:sz w:val="28"/>
        </w:rPr>
        <w:t>Chapter 24 — Chinese-Thai Fusion   (L231-240)</w:t>
      </w:r>
    </w:p>
    <w:p>
      <w:pPr>
        <w:spacing w:after="80"/>
      </w:pPr>
      <w:r>
        <w:rPr>
          <w:b w:val="0"/>
          <w:i/>
          <w:color w:val="5A5A5A"/>
          <w:sz w:val="21"/>
        </w:rPr>
        <w:t>Chapter multiplier 3.875  ·  earnings 11,560 c  ·  unlock: Master Knife Roll</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231</w:t>
            </w:r>
          </w:p>
        </w:tc>
        <w:tc>
          <w:tcPr>
            <w:tcW w:type="dxa" w:w="2160"/>
          </w:tcPr>
          <w:p>
            <w:pPr>
              <w:spacing w:after="0"/>
            </w:pPr>
            <w:r/>
            <w:r>
              <w:rPr>
                <w:sz w:val="16"/>
              </w:rPr>
              <w:t>Chicken &amp; Broccoli, Wok Style</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&amp; Broccoli, Wok Style</w:t>
            </w:r>
          </w:p>
        </w:tc>
        <w:tc>
          <w:tcPr>
            <w:tcW w:type="dxa" w:w="648"/>
          </w:tcPr>
          <w:p>
            <w:pPr>
              <w:spacing w:after="0"/>
            </w:pPr>
            <w:r/>
            <w:r>
              <w:rPr>
                <w:sz w:val="16"/>
              </w:rPr>
              <w:t>3</w:t>
            </w:r>
          </w:p>
        </w:tc>
        <w:tc>
          <w:tcPr>
            <w:tcW w:type="dxa" w:w="792"/>
          </w:tcPr>
          <w:p>
            <w:pPr>
              <w:spacing w:after="0"/>
            </w:pPr>
            <w:r/>
            <w:r>
              <w:rPr>
                <w:sz w:val="16"/>
              </w:rPr>
              <w:t>580c</w:t>
            </w:r>
          </w:p>
        </w:tc>
      </w:tr>
      <w:tr>
        <w:tc>
          <w:tcPr>
            <w:tcW w:type="dxa" w:w="504"/>
          </w:tcPr>
          <w:p>
            <w:pPr>
              <w:spacing w:after="0"/>
            </w:pPr>
            <w:r/>
            <w:r>
              <w:rPr>
                <w:sz w:val="16"/>
              </w:rPr>
              <w:t>232</w:t>
            </w:r>
          </w:p>
        </w:tc>
        <w:tc>
          <w:tcPr>
            <w:tcW w:type="dxa" w:w="2160"/>
          </w:tcPr>
          <w:p>
            <w:pPr>
              <w:spacing w:after="0"/>
            </w:pPr>
            <w:r/>
            <w:r>
              <w:rPr>
                <w:sz w:val="16"/>
              </w:rPr>
              <w:t>Salmon Basil Garlic</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Salmon Basil Garlic</w:t>
            </w:r>
          </w:p>
        </w:tc>
        <w:tc>
          <w:tcPr>
            <w:tcW w:type="dxa" w:w="648"/>
          </w:tcPr>
          <w:p>
            <w:pPr>
              <w:spacing w:after="0"/>
            </w:pPr>
            <w:r/>
            <w:r>
              <w:rPr>
                <w:sz w:val="16"/>
              </w:rPr>
              <w:t>4</w:t>
            </w:r>
          </w:p>
        </w:tc>
        <w:tc>
          <w:tcPr>
            <w:tcW w:type="dxa" w:w="792"/>
          </w:tcPr>
          <w:p>
            <w:pPr>
              <w:spacing w:after="0"/>
            </w:pPr>
            <w:r/>
            <w:r>
              <w:rPr>
                <w:sz w:val="16"/>
              </w:rPr>
              <w:t>665c</w:t>
            </w:r>
          </w:p>
        </w:tc>
      </w:tr>
      <w:tr>
        <w:tc>
          <w:tcPr>
            <w:tcW w:type="dxa" w:w="504"/>
          </w:tcPr>
          <w:p>
            <w:pPr>
              <w:spacing w:after="0"/>
            </w:pPr>
            <w:r/>
            <w:r>
              <w:rPr>
                <w:sz w:val="16"/>
              </w:rPr>
              <w:t>233</w:t>
            </w:r>
          </w:p>
        </w:tc>
        <w:tc>
          <w:tcPr>
            <w:tcW w:type="dxa" w:w="2160"/>
          </w:tcPr>
          <w:p>
            <w:pPr>
              <w:spacing w:after="0"/>
            </w:pPr>
            <w:r/>
            <w:r>
              <w:rPr>
                <w:sz w:val="16"/>
              </w:rPr>
              <w:t>Two Tables, Two Kitchens</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&amp; Broccoli, Wok Style</w:t>
              <w:br/>
              <w:t>* Salmon Basil Garlic</w:t>
              <w:br/>
              <w:t xml:space="preserve">  Green Bean &amp; Tofu Wok Bowl</w:t>
            </w:r>
          </w:p>
        </w:tc>
        <w:tc>
          <w:tcPr>
            <w:tcW w:type="dxa" w:w="648"/>
          </w:tcPr>
          <w:p>
            <w:pPr>
              <w:spacing w:after="0"/>
            </w:pPr>
            <w:r/>
            <w:r>
              <w:rPr>
                <w:sz w:val="16"/>
              </w:rPr>
              <w:t>7</w:t>
            </w:r>
          </w:p>
        </w:tc>
        <w:tc>
          <w:tcPr>
            <w:tcW w:type="dxa" w:w="792"/>
          </w:tcPr>
          <w:p>
            <w:pPr>
              <w:spacing w:after="0"/>
            </w:pPr>
            <w:r/>
            <w:r>
              <w:rPr>
                <w:sz w:val="16"/>
              </w:rPr>
              <w:t>1245c</w:t>
            </w:r>
          </w:p>
        </w:tc>
      </w:tr>
      <w:tr>
        <w:tc>
          <w:tcPr>
            <w:tcW w:type="dxa" w:w="504"/>
          </w:tcPr>
          <w:p>
            <w:pPr>
              <w:spacing w:after="0"/>
            </w:pPr>
            <w:r/>
            <w:r>
              <w:rPr>
                <w:sz w:val="16"/>
              </w:rPr>
              <w:t>234</w:t>
            </w:r>
          </w:p>
        </w:tc>
        <w:tc>
          <w:tcPr>
            <w:tcW w:type="dxa" w:w="2160"/>
          </w:tcPr>
          <w:p>
            <w:pPr>
              <w:spacing w:after="0"/>
            </w:pPr>
            <w:r/>
            <w:r>
              <w:rPr>
                <w:sz w:val="16"/>
              </w:rPr>
              <w:t>Shared Pepper, Two Kitchens</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Pepper Chicken Plate</w:t>
              <w:br/>
              <w:t>* Pepper Salmon Bowl</w:t>
            </w:r>
          </w:p>
        </w:tc>
        <w:tc>
          <w:tcPr>
            <w:tcW w:type="dxa" w:w="648"/>
          </w:tcPr>
          <w:p>
            <w:pPr>
              <w:spacing w:after="0"/>
            </w:pPr>
            <w:r/>
            <w:r>
              <w:rPr>
                <w:sz w:val="16"/>
              </w:rPr>
              <w:t>6</w:t>
            </w:r>
          </w:p>
        </w:tc>
        <w:tc>
          <w:tcPr>
            <w:tcW w:type="dxa" w:w="792"/>
          </w:tcPr>
          <w:p>
            <w:pPr>
              <w:spacing w:after="0"/>
            </w:pPr>
            <w:r/>
            <w:r>
              <w:rPr>
                <w:sz w:val="16"/>
              </w:rPr>
              <w:t>1275c</w:t>
            </w:r>
          </w:p>
        </w:tc>
      </w:tr>
      <w:tr>
        <w:tc>
          <w:tcPr>
            <w:tcW w:type="dxa" w:w="504"/>
          </w:tcPr>
          <w:p>
            <w:pPr>
              <w:spacing w:after="0"/>
            </w:pPr>
            <w:r/>
            <w:r>
              <w:rPr>
                <w:sz w:val="16"/>
              </w:rPr>
              <w:t>235</w:t>
            </w:r>
          </w:p>
        </w:tc>
        <w:tc>
          <w:tcPr>
            <w:tcW w:type="dxa" w:w="2160"/>
          </w:tcPr>
          <w:p>
            <w:pPr>
              <w:spacing w:after="0"/>
            </w:pPr>
            <w:r/>
            <w:r>
              <w:rPr>
                <w:sz w:val="16"/>
              </w:rPr>
              <w:t>Two Tables, One More Night</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Basil Garlic</w:t>
              <w:br/>
              <w:t>* Chicken &amp; Broccoli, Wok Style</w:t>
            </w:r>
          </w:p>
        </w:tc>
        <w:tc>
          <w:tcPr>
            <w:tcW w:type="dxa" w:w="648"/>
          </w:tcPr>
          <w:p>
            <w:pPr>
              <w:spacing w:after="0"/>
            </w:pPr>
            <w:r/>
            <w:r>
              <w:rPr>
                <w:sz w:val="16"/>
              </w:rPr>
              <w:t>7</w:t>
            </w:r>
          </w:p>
        </w:tc>
        <w:tc>
          <w:tcPr>
            <w:tcW w:type="dxa" w:w="792"/>
          </w:tcPr>
          <w:p>
            <w:pPr>
              <w:spacing w:after="0"/>
            </w:pPr>
            <w:r/>
            <w:r>
              <w:rPr>
                <w:sz w:val="16"/>
              </w:rPr>
              <w:t>1245c</w:t>
            </w:r>
          </w:p>
        </w:tc>
      </w:tr>
      <w:tr>
        <w:tc>
          <w:tcPr>
            <w:tcW w:type="dxa" w:w="504"/>
          </w:tcPr>
          <w:p>
            <w:pPr>
              <w:spacing w:after="0"/>
            </w:pPr>
            <w:r/>
            <w:r>
              <w:rPr>
                <w:sz w:val="16"/>
              </w:rPr>
              <w:t>236</w:t>
            </w:r>
          </w:p>
        </w:tc>
        <w:tc>
          <w:tcPr>
            <w:tcW w:type="dxa" w:w="2160"/>
          </w:tcPr>
          <w:p>
            <w:pPr>
              <w:spacing w:after="0"/>
            </w:pPr>
            <w:r/>
            <w:r>
              <w:rPr>
                <w:sz w:val="16"/>
              </w:rPr>
              <w:t>Steak, Wok Two Ways</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Steak, Wok Two Ways</w:t>
            </w:r>
          </w:p>
        </w:tc>
        <w:tc>
          <w:tcPr>
            <w:tcW w:type="dxa" w:w="648"/>
          </w:tcPr>
          <w:p>
            <w:pPr>
              <w:spacing w:after="0"/>
            </w:pPr>
            <w:r/>
            <w:r>
              <w:rPr>
                <w:sz w:val="16"/>
              </w:rPr>
              <w:t>2</w:t>
            </w:r>
          </w:p>
        </w:tc>
        <w:tc>
          <w:tcPr>
            <w:tcW w:type="dxa" w:w="792"/>
          </w:tcPr>
          <w:p>
            <w:pPr>
              <w:spacing w:after="0"/>
            </w:pPr>
            <w:r/>
            <w:r>
              <w:rPr>
                <w:sz w:val="16"/>
              </w:rPr>
              <w:t>390c</w:t>
            </w:r>
          </w:p>
        </w:tc>
      </w:tr>
      <w:tr>
        <w:tc>
          <w:tcPr>
            <w:tcW w:type="dxa" w:w="504"/>
          </w:tcPr>
          <w:p>
            <w:pPr>
              <w:spacing w:after="0"/>
            </w:pPr>
            <w:r/>
            <w:r>
              <w:rPr>
                <w:sz w:val="16"/>
              </w:rPr>
              <w:t>237</w:t>
            </w:r>
          </w:p>
        </w:tc>
        <w:tc>
          <w:tcPr>
            <w:tcW w:type="dxa" w:w="2160"/>
          </w:tcPr>
          <w:p>
            <w:pPr>
              <w:spacing w:after="0"/>
            </w:pPr>
            <w:r/>
            <w:r>
              <w:rPr>
                <w:sz w:val="16"/>
              </w:rPr>
              <w:t>Two Tables, Full Pool</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Chicken &amp; Broccoli, Wok Style</w:t>
              <w:br/>
              <w:t>* Salmon Basil Garlic</w:t>
              <w:br/>
              <w:t xml:space="preserve">  Green Bean &amp; Tofu Wok Bowl</w:t>
            </w:r>
          </w:p>
        </w:tc>
        <w:tc>
          <w:tcPr>
            <w:tcW w:type="dxa" w:w="648"/>
          </w:tcPr>
          <w:p>
            <w:pPr>
              <w:spacing w:after="0"/>
            </w:pPr>
            <w:r/>
            <w:r>
              <w:rPr>
                <w:sz w:val="16"/>
              </w:rPr>
              <w:t>7</w:t>
            </w:r>
          </w:p>
        </w:tc>
        <w:tc>
          <w:tcPr>
            <w:tcW w:type="dxa" w:w="792"/>
          </w:tcPr>
          <w:p>
            <w:pPr>
              <w:spacing w:after="0"/>
            </w:pPr>
            <w:r/>
            <w:r>
              <w:rPr>
                <w:sz w:val="16"/>
              </w:rPr>
              <w:t>1245c</w:t>
            </w:r>
          </w:p>
        </w:tc>
      </w:tr>
      <w:tr>
        <w:tc>
          <w:tcPr>
            <w:tcW w:type="dxa" w:w="504"/>
          </w:tcPr>
          <w:p>
            <w:pPr>
              <w:spacing w:after="0"/>
            </w:pPr>
            <w:r/>
            <w:r>
              <w:rPr>
                <w:sz w:val="16"/>
              </w:rPr>
              <w:t>238</w:t>
            </w:r>
          </w:p>
        </w:tc>
        <w:tc>
          <w:tcPr>
            <w:tcW w:type="dxa" w:w="2160"/>
          </w:tcPr>
          <w:p>
            <w:pPr>
              <w:spacing w:after="0"/>
            </w:pPr>
            <w:r/>
            <w:r>
              <w:rPr>
                <w:sz w:val="16"/>
              </w:rPr>
              <w:t>Three Tables, Three Kitchens</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Garlic Chicken Plate</w:t>
              <w:br/>
              <w:t>* Garlic Salmon Bowl</w:t>
              <w:br/>
              <w:t>* Garlic Steak Cup</w:t>
            </w:r>
          </w:p>
        </w:tc>
        <w:tc>
          <w:tcPr>
            <w:tcW w:type="dxa" w:w="648"/>
          </w:tcPr>
          <w:p>
            <w:pPr>
              <w:spacing w:after="0"/>
            </w:pPr>
            <w:r/>
            <w:r>
              <w:rPr>
                <w:sz w:val="16"/>
              </w:rPr>
              <w:t>6</w:t>
            </w:r>
          </w:p>
        </w:tc>
        <w:tc>
          <w:tcPr>
            <w:tcW w:type="dxa" w:w="792"/>
          </w:tcPr>
          <w:p>
            <w:pPr>
              <w:spacing w:after="0"/>
            </w:pPr>
            <w:r/>
            <w:r>
              <w:rPr>
                <w:sz w:val="16"/>
              </w:rPr>
              <w:t>1695c</w:t>
            </w:r>
          </w:p>
        </w:tc>
      </w:tr>
      <w:tr>
        <w:tc>
          <w:tcPr>
            <w:tcW w:type="dxa" w:w="504"/>
          </w:tcPr>
          <w:p>
            <w:pPr>
              <w:spacing w:after="0"/>
            </w:pPr>
            <w:r/>
            <w:r>
              <w:rPr>
                <w:sz w:val="16"/>
              </w:rPr>
              <w:t>239</w:t>
            </w:r>
          </w:p>
        </w:tc>
        <w:tc>
          <w:tcPr>
            <w:tcW w:type="dxa" w:w="2160"/>
          </w:tcPr>
          <w:p>
            <w:pPr>
              <w:spacing w:after="0"/>
            </w:pPr>
            <w:r/>
            <w:r>
              <w:rPr>
                <w:sz w:val="16"/>
              </w:rPr>
              <w:t>Three Tables, One More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&amp; Broccoli, Wok Style</w:t>
              <w:br/>
              <w:t>* Salmon Basil Garlic</w:t>
              <w:br/>
              <w:t>* Steak, Wok Two Ways</w:t>
            </w:r>
          </w:p>
        </w:tc>
        <w:tc>
          <w:tcPr>
            <w:tcW w:type="dxa" w:w="648"/>
          </w:tcPr>
          <w:p>
            <w:pPr>
              <w:spacing w:after="0"/>
            </w:pPr>
            <w:r/>
            <w:r>
              <w:rPr>
                <w:sz w:val="16"/>
              </w:rPr>
              <w:t>9</w:t>
            </w:r>
          </w:p>
        </w:tc>
        <w:tc>
          <w:tcPr>
            <w:tcW w:type="dxa" w:w="792"/>
          </w:tcPr>
          <w:p>
            <w:pPr>
              <w:spacing w:after="0"/>
            </w:pPr>
            <w:r/>
            <w:r>
              <w:rPr>
                <w:sz w:val="16"/>
              </w:rPr>
              <w:t>1635c</w:t>
            </w:r>
          </w:p>
        </w:tc>
      </w:tr>
      <w:tr>
        <w:tc>
          <w:tcPr>
            <w:tcW w:type="dxa" w:w="504"/>
          </w:tcPr>
          <w:p>
            <w:pPr>
              <w:spacing w:after="0"/>
            </w:pPr>
            <w:r/>
            <w:r>
              <w:rPr>
                <w:sz w:val="16"/>
              </w:rPr>
              <w:t>240</w:t>
            </w:r>
          </w:p>
        </w:tc>
        <w:tc>
          <w:tcPr>
            <w:tcW w:type="dxa" w:w="2160"/>
          </w:tcPr>
          <w:p>
            <w:pPr>
              <w:spacing w:after="0"/>
            </w:pPr>
            <w:r/>
            <w:r>
              <w:rPr>
                <w:sz w:val="16"/>
              </w:rPr>
              <w:t>Chinese-Thai Fusion Service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Steak, Wok Two Ways</w:t>
              <w:br/>
              <w:t>* Garlic Chicken Plate</w:t>
              <w:br/>
              <w:t>* Garlic Salmon Bowl</w:t>
            </w:r>
          </w:p>
        </w:tc>
        <w:tc>
          <w:tcPr>
            <w:tcW w:type="dxa" w:w="648"/>
          </w:tcPr>
          <w:p>
            <w:pPr>
              <w:spacing w:after="0"/>
            </w:pPr>
            <w:r/>
            <w:r>
              <w:rPr>
                <w:sz w:val="16"/>
              </w:rPr>
              <w:t>7</w:t>
            </w:r>
          </w:p>
        </w:tc>
        <w:tc>
          <w:tcPr>
            <w:tcW w:type="dxa" w:w="792"/>
          </w:tcPr>
          <w:p>
            <w:pPr>
              <w:spacing w:after="0"/>
            </w:pPr>
            <w:r/>
            <w:r>
              <w:rPr>
                <w:sz w:val="16"/>
              </w:rPr>
              <w:t>1585c</w:t>
            </w:r>
          </w:p>
        </w:tc>
      </w:tr>
    </w:tbl>
    <w:p>
      <w:pPr>
        <w:spacing w:after="80"/>
      </w:pPr>
    </w:p>
    <w:p>
      <w:pPr>
        <w:spacing w:before="240" w:after="120"/>
        <w:pBdr>
          <w:bottom w:val="single" w:sz="8" w:space="4" w:color="C9D6C4"/>
        </w:pBdr>
      </w:pPr>
      <w:r>
        <w:rPr>
          <w:rFonts w:ascii="Cambria" w:hAnsi="Cambria"/>
          <w:b/>
          <w:color w:val="2F5D3A"/>
          <w:sz w:val="28"/>
        </w:rPr>
        <w:t>Chapter 25 — The Grand Finale   (L241-250)</w:t>
      </w:r>
    </w:p>
    <w:p>
      <w:pPr>
        <w:spacing w:after="80"/>
      </w:pPr>
      <w:r>
        <w:rPr>
          <w:b w:val="0"/>
          <w:i/>
          <w:color w:val="5A5A5A"/>
          <w:sz w:val="21"/>
        </w:rPr>
        <w:t>Chapter multiplier 4.000  ·  earnings 12,745 c  ·  unlock: Every Table, Every Night</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504"/>
            <w:shd w:val="clear" w:fill="EAF1E8"/>
          </w:tcPr>
          <w:p>
            <w:pPr>
              <w:spacing w:after="0"/>
            </w:pPr>
            <w:r/>
            <w:r>
              <w:rPr>
                <w:b/>
                <w:color w:val="2F5D3A"/>
                <w:sz w:val="16"/>
              </w:rPr>
              <w:t>Lv</w:t>
            </w:r>
          </w:p>
        </w:tc>
        <w:tc>
          <w:tcPr>
            <w:tcW w:type="dxa" w:w="2160"/>
            <w:shd w:val="clear" w:fill="EAF1E8"/>
          </w:tcPr>
          <w:p>
            <w:pPr>
              <w:spacing w:after="0"/>
            </w:pPr>
            <w:r/>
            <w:r>
              <w:rPr>
                <w:b/>
                <w:color w:val="2F5D3A"/>
                <w:sz w:val="16"/>
              </w:rPr>
              <w:t>Title</w:t>
            </w:r>
          </w:p>
        </w:tc>
        <w:tc>
          <w:tcPr>
            <w:tcW w:type="dxa" w:w="504"/>
            <w:shd w:val="clear" w:fill="EAF1E8"/>
          </w:tcPr>
          <w:p>
            <w:pPr>
              <w:spacing w:after="0"/>
            </w:pPr>
            <w:r/>
            <w:r>
              <w:rPr>
                <w:b/>
                <w:color w:val="2F5D3A"/>
                <w:sz w:val="16"/>
              </w:rPr>
              <w:t>Cus</w:t>
            </w:r>
          </w:p>
        </w:tc>
        <w:tc>
          <w:tcPr>
            <w:tcW w:type="dxa" w:w="1152"/>
            <w:shd w:val="clear" w:fill="EAF1E8"/>
          </w:tcPr>
          <w:p>
            <w:pPr>
              <w:spacing w:after="0"/>
            </w:pPr>
            <w:r/>
            <w:r>
              <w:rPr>
                <w:b/>
                <w:color w:val="2F5D3A"/>
                <w:sz w:val="16"/>
              </w:rPr>
              <w:t>Mode</w:t>
            </w:r>
          </w:p>
        </w:tc>
        <w:tc>
          <w:tcPr>
            <w:tcW w:type="dxa" w:w="4104"/>
            <w:shd w:val="clear" w:fill="EAF1E8"/>
          </w:tcPr>
          <w:p>
            <w:pPr>
              <w:spacing w:after="0"/>
            </w:pPr>
            <w:r/>
            <w:r>
              <w:rPr>
                <w:b/>
                <w:color w:val="2F5D3A"/>
                <w:sz w:val="16"/>
              </w:rPr>
              <w:t>Recipe pool  (* = costed here)</w:t>
            </w:r>
          </w:p>
        </w:tc>
        <w:tc>
          <w:tcPr>
            <w:tcW w:type="dxa" w:w="648"/>
            <w:shd w:val="clear" w:fill="EAF1E8"/>
          </w:tcPr>
          <w:p>
            <w:pPr>
              <w:spacing w:after="0"/>
            </w:pPr>
            <w:r/>
            <w:r>
              <w:rPr>
                <w:b/>
                <w:color w:val="2F5D3A"/>
                <w:sz w:val="16"/>
              </w:rPr>
              <w:t>Steps</w:t>
            </w:r>
          </w:p>
        </w:tc>
        <w:tc>
          <w:tcPr>
            <w:tcW w:type="dxa" w:w="792"/>
            <w:shd w:val="clear" w:fill="EAF1E8"/>
          </w:tcPr>
          <w:p>
            <w:pPr>
              <w:spacing w:after="0"/>
            </w:pPr>
            <w:r/>
            <w:r>
              <w:rPr>
                <w:b/>
                <w:color w:val="2F5D3A"/>
                <w:sz w:val="16"/>
              </w:rPr>
              <w:t>Pay</w:t>
            </w:r>
          </w:p>
        </w:tc>
      </w:tr>
      <w:tr>
        <w:tc>
          <w:tcPr>
            <w:tcW w:type="dxa" w:w="504"/>
          </w:tcPr>
          <w:p>
            <w:pPr>
              <w:spacing w:after="0"/>
            </w:pPr>
            <w:r/>
            <w:r>
              <w:rPr>
                <w:sz w:val="16"/>
              </w:rPr>
              <w:t>241</w:t>
            </w:r>
          </w:p>
        </w:tc>
        <w:tc>
          <w:tcPr>
            <w:tcW w:type="dxa" w:w="2160"/>
          </w:tcPr>
          <w:p>
            <w:pPr>
              <w:spacing w:after="0"/>
            </w:pPr>
            <w:r/>
            <w:r>
              <w:rPr>
                <w:sz w:val="16"/>
              </w:rPr>
              <w:t>Nine-Kitchen Sampler</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Nine-Kitchen Sampler</w:t>
            </w:r>
          </w:p>
        </w:tc>
        <w:tc>
          <w:tcPr>
            <w:tcW w:type="dxa" w:w="648"/>
          </w:tcPr>
          <w:p>
            <w:pPr>
              <w:spacing w:after="0"/>
            </w:pPr>
            <w:r/>
            <w:r>
              <w:rPr>
                <w:sz w:val="16"/>
              </w:rPr>
              <w:t>9</w:t>
            </w:r>
          </w:p>
        </w:tc>
        <w:tc>
          <w:tcPr>
            <w:tcW w:type="dxa" w:w="792"/>
          </w:tcPr>
          <w:p>
            <w:pPr>
              <w:spacing w:after="0"/>
            </w:pPr>
            <w:r/>
            <w:r>
              <w:rPr>
                <w:sz w:val="16"/>
              </w:rPr>
              <w:t>1410c</w:t>
            </w:r>
          </w:p>
        </w:tc>
      </w:tr>
      <w:tr>
        <w:tc>
          <w:tcPr>
            <w:tcW w:type="dxa" w:w="504"/>
          </w:tcPr>
          <w:p>
            <w:pPr>
              <w:spacing w:after="0"/>
            </w:pPr>
            <w:r/>
            <w:r>
              <w:rPr>
                <w:sz w:val="16"/>
              </w:rPr>
              <w:t>242</w:t>
            </w:r>
          </w:p>
        </w:tc>
        <w:tc>
          <w:tcPr>
            <w:tcW w:type="dxa" w:w="2160"/>
          </w:tcPr>
          <w:p>
            <w:pPr>
              <w:spacing w:after="0"/>
            </w:pPr>
            <w:r/>
            <w:r>
              <w:rPr>
                <w:sz w:val="16"/>
              </w:rPr>
              <w:t>Two Tables, Every Kitchen</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Nine-Kitchen Sampler</w:t>
              <w:br/>
              <w:t>* Chicken &amp; Carrot Plate</w:t>
              <w:br/>
              <w:t xml:space="preserve">  Apple &amp; Cheddar Plate</w:t>
            </w:r>
          </w:p>
        </w:tc>
        <w:tc>
          <w:tcPr>
            <w:tcW w:type="dxa" w:w="648"/>
          </w:tcPr>
          <w:p>
            <w:pPr>
              <w:spacing w:after="0"/>
            </w:pPr>
            <w:r/>
            <w:r>
              <w:rPr>
                <w:sz w:val="16"/>
              </w:rPr>
              <w:t>10</w:t>
            </w:r>
          </w:p>
        </w:tc>
        <w:tc>
          <w:tcPr>
            <w:tcW w:type="dxa" w:w="792"/>
          </w:tcPr>
          <w:p>
            <w:pPr>
              <w:spacing w:after="0"/>
            </w:pPr>
            <w:r/>
            <w:r>
              <w:rPr>
                <w:sz w:val="16"/>
              </w:rPr>
              <w:t>1810c</w:t>
            </w:r>
          </w:p>
        </w:tc>
      </w:tr>
      <w:tr>
        <w:tc>
          <w:tcPr>
            <w:tcW w:type="dxa" w:w="504"/>
          </w:tcPr>
          <w:p>
            <w:pPr>
              <w:spacing w:after="0"/>
            </w:pPr>
            <w:r/>
            <w:r>
              <w:rPr>
                <w:sz w:val="16"/>
              </w:rPr>
              <w:t>243</w:t>
            </w:r>
          </w:p>
        </w:tc>
        <w:tc>
          <w:tcPr>
            <w:tcW w:type="dxa" w:w="2160"/>
          </w:tcPr>
          <w:p>
            <w:pPr>
              <w:spacing w:after="0"/>
            </w:pPr>
            <w:r/>
            <w:r>
              <w:rPr>
                <w:sz w:val="16"/>
              </w:rPr>
              <w:t>Chicken, the Full Kitchen</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the Full Kitchen</w:t>
            </w:r>
          </w:p>
        </w:tc>
        <w:tc>
          <w:tcPr>
            <w:tcW w:type="dxa" w:w="648"/>
          </w:tcPr>
          <w:p>
            <w:pPr>
              <w:spacing w:after="0"/>
            </w:pPr>
            <w:r/>
            <w:r>
              <w:rPr>
                <w:sz w:val="16"/>
              </w:rPr>
              <w:t>3</w:t>
            </w:r>
          </w:p>
        </w:tc>
        <w:tc>
          <w:tcPr>
            <w:tcW w:type="dxa" w:w="792"/>
          </w:tcPr>
          <w:p>
            <w:pPr>
              <w:spacing w:after="0"/>
            </w:pPr>
            <w:r/>
            <w:r>
              <w:rPr>
                <w:sz w:val="16"/>
              </w:rPr>
              <w:t>600c</w:t>
            </w:r>
          </w:p>
        </w:tc>
      </w:tr>
      <w:tr>
        <w:tc>
          <w:tcPr>
            <w:tcW w:type="dxa" w:w="504"/>
          </w:tcPr>
          <w:p>
            <w:pPr>
              <w:spacing w:after="0"/>
            </w:pPr>
            <w:r/>
            <w:r>
              <w:rPr>
                <w:sz w:val="16"/>
              </w:rPr>
              <w:t>244</w:t>
            </w:r>
          </w:p>
        </w:tc>
        <w:tc>
          <w:tcPr>
            <w:tcW w:type="dxa" w:w="2160"/>
          </w:tcPr>
          <w:p>
            <w:pPr>
              <w:spacing w:after="0"/>
            </w:pPr>
            <w:r/>
            <w:r>
              <w:rPr>
                <w:sz w:val="16"/>
              </w:rPr>
              <w:t>Two Tables, Steak &amp; Salmon</w:t>
            </w:r>
          </w:p>
        </w:tc>
        <w:tc>
          <w:tcPr>
            <w:tcW w:type="dxa" w:w="504"/>
          </w:tcPr>
          <w:p>
            <w:pPr>
              <w:spacing w:after="0"/>
            </w:pPr>
            <w:r/>
            <w:r>
              <w:rPr>
                <w:sz w:val="16"/>
              </w:rPr>
              <w:t>2</w:t>
            </w:r>
          </w:p>
        </w:tc>
        <w:tc>
          <w:tcPr>
            <w:tcW w:type="dxa" w:w="1152"/>
          </w:tcPr>
          <w:p>
            <w:pPr>
              <w:spacing w:after="0"/>
            </w:pPr>
            <w:r/>
            <w:r>
              <w:rPr>
                <w:sz w:val="16"/>
              </w:rPr>
              <w:t>Order Pool</w:t>
            </w:r>
          </w:p>
        </w:tc>
        <w:tc>
          <w:tcPr>
            <w:tcW w:type="dxa" w:w="4104"/>
          </w:tcPr>
          <w:p>
            <w:pPr>
              <w:spacing w:after="0"/>
            </w:pPr>
            <w:r/>
            <w:r>
              <w:rPr>
                <w:sz w:val="16"/>
              </w:rPr>
              <w:t>* Salmon, Two Ways</w:t>
              <w:br/>
              <w:t>* Steak, French Two Ways</w:t>
            </w:r>
          </w:p>
        </w:tc>
        <w:tc>
          <w:tcPr>
            <w:tcW w:type="dxa" w:w="648"/>
          </w:tcPr>
          <w:p>
            <w:pPr>
              <w:spacing w:after="0"/>
            </w:pPr>
            <w:r/>
            <w:r>
              <w:rPr>
                <w:sz w:val="16"/>
              </w:rPr>
              <w:t>4</w:t>
            </w:r>
          </w:p>
        </w:tc>
        <w:tc>
          <w:tcPr>
            <w:tcW w:type="dxa" w:w="792"/>
          </w:tcPr>
          <w:p>
            <w:pPr>
              <w:spacing w:after="0"/>
            </w:pPr>
            <w:r/>
            <w:r>
              <w:rPr>
                <w:sz w:val="16"/>
              </w:rPr>
              <w:t>800c</w:t>
            </w:r>
          </w:p>
        </w:tc>
      </w:tr>
      <w:tr>
        <w:tc>
          <w:tcPr>
            <w:tcW w:type="dxa" w:w="504"/>
          </w:tcPr>
          <w:p>
            <w:pPr>
              <w:spacing w:after="0"/>
            </w:pPr>
            <w:r/>
            <w:r>
              <w:rPr>
                <w:sz w:val="16"/>
              </w:rPr>
              <w:t>245</w:t>
            </w:r>
          </w:p>
        </w:tc>
        <w:tc>
          <w:tcPr>
            <w:tcW w:type="dxa" w:w="2160"/>
          </w:tcPr>
          <w:p>
            <w:pPr>
              <w:spacing w:after="0"/>
            </w:pPr>
            <w:r/>
            <w:r>
              <w:rPr>
                <w:sz w:val="16"/>
              </w:rPr>
              <w:t>Shared Carrot, Steak &amp; Salmon</w:t>
            </w:r>
          </w:p>
        </w:tc>
        <w:tc>
          <w:tcPr>
            <w:tcW w:type="dxa" w:w="504"/>
          </w:tcPr>
          <w:p>
            <w:pPr>
              <w:spacing w:after="0"/>
            </w:pPr>
            <w:r/>
            <w:r>
              <w:rPr>
                <w:sz w:val="16"/>
              </w:rPr>
              <w:t>2</w:t>
            </w:r>
          </w:p>
        </w:tc>
        <w:tc>
          <w:tcPr>
            <w:tcW w:type="dxa" w:w="1152"/>
          </w:tcPr>
          <w:p>
            <w:pPr>
              <w:spacing w:after="0"/>
            </w:pPr>
            <w:r/>
            <w:r>
              <w:rPr>
                <w:sz w:val="16"/>
              </w:rPr>
              <w:t>Real Batch</w:t>
            </w:r>
          </w:p>
        </w:tc>
        <w:tc>
          <w:tcPr>
            <w:tcW w:type="dxa" w:w="4104"/>
          </w:tcPr>
          <w:p>
            <w:pPr>
              <w:spacing w:after="0"/>
            </w:pPr>
            <w:r/>
            <w:r>
              <w:rPr>
                <w:sz w:val="16"/>
              </w:rPr>
              <w:t>* Grand Carrot Plate (Steak)</w:t>
              <w:br/>
              <w:t>* Grand Carrot Bowl (Salmon)</w:t>
            </w:r>
          </w:p>
        </w:tc>
        <w:tc>
          <w:tcPr>
            <w:tcW w:type="dxa" w:w="648"/>
          </w:tcPr>
          <w:p>
            <w:pPr>
              <w:spacing w:after="0"/>
            </w:pPr>
            <w:r/>
            <w:r>
              <w:rPr>
                <w:sz w:val="16"/>
              </w:rPr>
              <w:t>3</w:t>
            </w:r>
          </w:p>
        </w:tc>
        <w:tc>
          <w:tcPr>
            <w:tcW w:type="dxa" w:w="792"/>
          </w:tcPr>
          <w:p>
            <w:pPr>
              <w:spacing w:after="0"/>
            </w:pPr>
            <w:r/>
            <w:r>
              <w:rPr>
                <w:sz w:val="16"/>
              </w:rPr>
              <w:t>800c</w:t>
            </w:r>
          </w:p>
        </w:tc>
      </w:tr>
      <w:tr>
        <w:tc>
          <w:tcPr>
            <w:tcW w:type="dxa" w:w="504"/>
          </w:tcPr>
          <w:p>
            <w:pPr>
              <w:spacing w:after="0"/>
            </w:pPr>
            <w:r/>
            <w:r>
              <w:rPr>
                <w:sz w:val="16"/>
              </w:rPr>
              <w:t>246</w:t>
            </w:r>
          </w:p>
        </w:tc>
        <w:tc>
          <w:tcPr>
            <w:tcW w:type="dxa" w:w="2160"/>
          </w:tcPr>
          <w:p>
            <w:pPr>
              <w:spacing w:after="0"/>
            </w:pPr>
            <w:r/>
            <w:r>
              <w:rPr>
                <w:sz w:val="16"/>
              </w:rPr>
              <w:t>Three Tables, Every Cuisine</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Nine-Kitchen Sampler</w:t>
              <w:br/>
              <w:t>* Chicken &amp; Carrot Plate</w:t>
              <w:br/>
              <w:t>* Steak &amp; Carrot Plate</w:t>
              <w:br/>
              <w:t xml:space="preserve">  Apple &amp; Cheddar Plate</w:t>
              <w:br/>
              <w:t xml:space="preserve">  Onion Rings &amp; Smashed Garlic</w:t>
              <w:br/>
              <w:t xml:space="preserve">  Kiwi &amp; Lemon Plate</w:t>
            </w:r>
          </w:p>
        </w:tc>
        <w:tc>
          <w:tcPr>
            <w:tcW w:type="dxa" w:w="648"/>
          </w:tcPr>
          <w:p>
            <w:pPr>
              <w:spacing w:after="0"/>
            </w:pPr>
            <w:r/>
            <w:r>
              <w:rPr>
                <w:sz w:val="16"/>
              </w:rPr>
              <w:t>11</w:t>
            </w:r>
          </w:p>
        </w:tc>
        <w:tc>
          <w:tcPr>
            <w:tcW w:type="dxa" w:w="792"/>
          </w:tcPr>
          <w:p>
            <w:pPr>
              <w:spacing w:after="0"/>
            </w:pPr>
            <w:r/>
            <w:r>
              <w:rPr>
                <w:sz w:val="16"/>
              </w:rPr>
              <w:t>2210c</w:t>
            </w:r>
          </w:p>
        </w:tc>
      </w:tr>
      <w:tr>
        <w:tc>
          <w:tcPr>
            <w:tcW w:type="dxa" w:w="504"/>
          </w:tcPr>
          <w:p>
            <w:pPr>
              <w:spacing w:after="0"/>
            </w:pPr>
            <w:r/>
            <w:r>
              <w:rPr>
                <w:sz w:val="16"/>
              </w:rPr>
              <w:t>247</w:t>
            </w:r>
          </w:p>
        </w:tc>
        <w:tc>
          <w:tcPr>
            <w:tcW w:type="dxa" w:w="2160"/>
          </w:tcPr>
          <w:p>
            <w:pPr>
              <w:spacing w:after="0"/>
            </w:pPr>
            <w:r/>
            <w:r>
              <w:rPr>
                <w:sz w:val="16"/>
              </w:rPr>
              <w:t>Chicken, The Last Branch</w:t>
            </w:r>
          </w:p>
        </w:tc>
        <w:tc>
          <w:tcPr>
            <w:tcW w:type="dxa" w:w="504"/>
          </w:tcPr>
          <w:p>
            <w:pPr>
              <w:spacing w:after="0"/>
            </w:pPr>
            <w:r/>
            <w:r>
              <w:rPr>
                <w:sz w:val="16"/>
              </w:rPr>
              <w:t>1</w:t>
            </w:r>
          </w:p>
        </w:tc>
        <w:tc>
          <w:tcPr>
            <w:tcW w:type="dxa" w:w="1152"/>
          </w:tcPr>
          <w:p>
            <w:pPr>
              <w:spacing w:after="0"/>
            </w:pPr>
            <w:r/>
            <w:r>
              <w:rPr>
                <w:sz w:val="16"/>
              </w:rPr>
              <w:t>Single</w:t>
            </w:r>
          </w:p>
        </w:tc>
        <w:tc>
          <w:tcPr>
            <w:tcW w:type="dxa" w:w="4104"/>
          </w:tcPr>
          <w:p>
            <w:pPr>
              <w:spacing w:after="0"/>
            </w:pPr>
            <w:r/>
            <w:r>
              <w:rPr>
                <w:sz w:val="16"/>
              </w:rPr>
              <w:t>* Chicken, The Last Branch</w:t>
            </w:r>
          </w:p>
        </w:tc>
        <w:tc>
          <w:tcPr>
            <w:tcW w:type="dxa" w:w="648"/>
          </w:tcPr>
          <w:p>
            <w:pPr>
              <w:spacing w:after="0"/>
            </w:pPr>
            <w:r/>
            <w:r>
              <w:rPr>
                <w:sz w:val="16"/>
              </w:rPr>
              <w:t>2</w:t>
            </w:r>
          </w:p>
        </w:tc>
        <w:tc>
          <w:tcPr>
            <w:tcW w:type="dxa" w:w="792"/>
          </w:tcPr>
          <w:p>
            <w:pPr>
              <w:spacing w:after="0"/>
            </w:pPr>
            <w:r/>
            <w:r>
              <w:rPr>
                <w:sz w:val="16"/>
              </w:rPr>
              <w:t>400c</w:t>
            </w:r>
          </w:p>
        </w:tc>
      </w:tr>
      <w:tr>
        <w:tc>
          <w:tcPr>
            <w:tcW w:type="dxa" w:w="504"/>
          </w:tcPr>
          <w:p>
            <w:pPr>
              <w:spacing w:after="0"/>
            </w:pPr>
            <w:r/>
            <w:r>
              <w:rPr>
                <w:sz w:val="16"/>
              </w:rPr>
              <w:t>248</w:t>
            </w:r>
          </w:p>
        </w:tc>
        <w:tc>
          <w:tcPr>
            <w:tcW w:type="dxa" w:w="2160"/>
          </w:tcPr>
          <w:p>
            <w:pPr>
              <w:spacing w:after="0"/>
            </w:pPr>
            <w:r/>
            <w:r>
              <w:rPr>
                <w:sz w:val="16"/>
              </w:rPr>
              <w:t>Three Tables, The Last Rehearsal</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the Full Kitchen</w:t>
              <w:br/>
              <w:t>* Salmon, Two Ways</w:t>
              <w:br/>
              <w:t>* Steak, French Two Ways</w:t>
              <w:br/>
              <w:t xml:space="preserve">  Apple &amp; Cheddar Plate</w:t>
              <w:br/>
              <w:t xml:space="preserve">  Kiwi &amp; Lemon Plate</w:t>
              <w:br/>
              <w:t xml:space="preserve">  Onion Rings &amp; Smashed Garlic</w:t>
            </w:r>
          </w:p>
        </w:tc>
        <w:tc>
          <w:tcPr>
            <w:tcW w:type="dxa" w:w="648"/>
          </w:tcPr>
          <w:p>
            <w:pPr>
              <w:spacing w:after="0"/>
            </w:pPr>
            <w:r/>
            <w:r>
              <w:rPr>
                <w:sz w:val="16"/>
              </w:rPr>
              <w:t>7</w:t>
            </w:r>
          </w:p>
        </w:tc>
        <w:tc>
          <w:tcPr>
            <w:tcW w:type="dxa" w:w="792"/>
          </w:tcPr>
          <w:p>
            <w:pPr>
              <w:spacing w:after="0"/>
            </w:pPr>
            <w:r/>
            <w:r>
              <w:rPr>
                <w:sz w:val="16"/>
              </w:rPr>
              <w:t>1400c</w:t>
            </w:r>
          </w:p>
        </w:tc>
      </w:tr>
      <w:tr>
        <w:tc>
          <w:tcPr>
            <w:tcW w:type="dxa" w:w="504"/>
          </w:tcPr>
          <w:p>
            <w:pPr>
              <w:spacing w:after="0"/>
            </w:pPr>
            <w:r/>
            <w:r>
              <w:rPr>
                <w:sz w:val="16"/>
              </w:rPr>
              <w:t>249</w:t>
            </w:r>
          </w:p>
        </w:tc>
        <w:tc>
          <w:tcPr>
            <w:tcW w:type="dxa" w:w="2160"/>
          </w:tcPr>
          <w:p>
            <w:pPr>
              <w:spacing w:after="0"/>
            </w:pPr>
            <w:r/>
            <w:r>
              <w:rPr>
                <w:sz w:val="16"/>
              </w:rPr>
              <w:t>Three Tables, The Last Night</w:t>
            </w:r>
          </w:p>
        </w:tc>
        <w:tc>
          <w:tcPr>
            <w:tcW w:type="dxa" w:w="504"/>
          </w:tcPr>
          <w:p>
            <w:pPr>
              <w:spacing w:after="0"/>
            </w:pPr>
            <w:r/>
            <w:r>
              <w:rPr>
                <w:sz w:val="16"/>
              </w:rPr>
              <w:t>3</w:t>
            </w:r>
          </w:p>
        </w:tc>
        <w:tc>
          <w:tcPr>
            <w:tcW w:type="dxa" w:w="1152"/>
          </w:tcPr>
          <w:p>
            <w:pPr>
              <w:spacing w:after="0"/>
            </w:pPr>
            <w:r/>
            <w:r>
              <w:rPr>
                <w:sz w:val="16"/>
              </w:rPr>
              <w:t>Order Pool</w:t>
            </w:r>
          </w:p>
        </w:tc>
        <w:tc>
          <w:tcPr>
            <w:tcW w:type="dxa" w:w="4104"/>
          </w:tcPr>
          <w:p>
            <w:pPr>
              <w:spacing w:after="0"/>
            </w:pPr>
            <w:r/>
            <w:r>
              <w:rPr>
                <w:sz w:val="16"/>
              </w:rPr>
              <w:t>* Chicken, The Last Branch</w:t>
              <w:br/>
              <w:t>* Grand Carrot Plate (Steak)</w:t>
              <w:br/>
              <w:t>* Grand Carrot Bowl (Salmon)</w:t>
            </w:r>
          </w:p>
        </w:tc>
        <w:tc>
          <w:tcPr>
            <w:tcW w:type="dxa" w:w="648"/>
          </w:tcPr>
          <w:p>
            <w:pPr>
              <w:spacing w:after="0"/>
            </w:pPr>
            <w:r/>
            <w:r>
              <w:rPr>
                <w:sz w:val="16"/>
              </w:rPr>
              <w:t>5</w:t>
            </w:r>
          </w:p>
        </w:tc>
        <w:tc>
          <w:tcPr>
            <w:tcW w:type="dxa" w:w="792"/>
          </w:tcPr>
          <w:p>
            <w:pPr>
              <w:spacing w:after="0"/>
            </w:pPr>
            <w:r/>
            <w:r>
              <w:rPr>
                <w:sz w:val="16"/>
              </w:rPr>
              <w:t>1200c</w:t>
            </w:r>
          </w:p>
        </w:tc>
      </w:tr>
      <w:tr>
        <w:tc>
          <w:tcPr>
            <w:tcW w:type="dxa" w:w="504"/>
          </w:tcPr>
          <w:p>
            <w:pPr>
              <w:spacing w:after="0"/>
            </w:pPr>
            <w:r/>
            <w:r>
              <w:rPr>
                <w:sz w:val="16"/>
              </w:rPr>
              <w:t>250</w:t>
            </w:r>
          </w:p>
        </w:tc>
        <w:tc>
          <w:tcPr>
            <w:tcW w:type="dxa" w:w="2160"/>
          </w:tcPr>
          <w:p>
            <w:pPr>
              <w:spacing w:after="0"/>
            </w:pPr>
            <w:r/>
            <w:r>
              <w:rPr>
                <w:sz w:val="16"/>
              </w:rPr>
              <w:t>The Grand Service — Every Table</w:t>
            </w:r>
          </w:p>
        </w:tc>
        <w:tc>
          <w:tcPr>
            <w:tcW w:type="dxa" w:w="504"/>
          </w:tcPr>
          <w:p>
            <w:pPr>
              <w:spacing w:after="0"/>
            </w:pPr>
            <w:r/>
            <w:r>
              <w:rPr>
                <w:sz w:val="16"/>
              </w:rPr>
              <w:t>3</w:t>
            </w:r>
          </w:p>
        </w:tc>
        <w:tc>
          <w:tcPr>
            <w:tcW w:type="dxa" w:w="1152"/>
          </w:tcPr>
          <w:p>
            <w:pPr>
              <w:spacing w:after="0"/>
            </w:pPr>
            <w:r/>
            <w:r>
              <w:rPr>
                <w:sz w:val="16"/>
              </w:rPr>
              <w:t>Real Batch</w:t>
            </w:r>
          </w:p>
        </w:tc>
        <w:tc>
          <w:tcPr>
            <w:tcW w:type="dxa" w:w="4104"/>
          </w:tcPr>
          <w:p>
            <w:pPr>
              <w:spacing w:after="0"/>
            </w:pPr>
            <w:r/>
            <w:r>
              <w:rPr>
                <w:sz w:val="16"/>
              </w:rPr>
              <w:t>* The Last Service, Table One</w:t>
              <w:br/>
              <w:t>* The Last Service, Table Two</w:t>
              <w:br/>
              <w:t>* The Last Service, Table Three</w:t>
            </w:r>
          </w:p>
        </w:tc>
        <w:tc>
          <w:tcPr>
            <w:tcW w:type="dxa" w:w="648"/>
          </w:tcPr>
          <w:p>
            <w:pPr>
              <w:spacing w:after="0"/>
            </w:pPr>
            <w:r/>
            <w:r>
              <w:rPr>
                <w:sz w:val="16"/>
              </w:rPr>
              <w:t>10</w:t>
            </w:r>
          </w:p>
        </w:tc>
        <w:tc>
          <w:tcPr>
            <w:tcW w:type="dxa" w:w="792"/>
          </w:tcPr>
          <w:p>
            <w:pPr>
              <w:spacing w:after="0"/>
            </w:pPr>
            <w:r/>
            <w:r>
              <w:rPr>
                <w:sz w:val="16"/>
              </w:rPr>
              <w:t>2115c</w:t>
            </w:r>
          </w:p>
        </w:tc>
      </w:tr>
    </w:tbl>
    <w:p>
      <w:pPr>
        <w:spacing w:after="80"/>
      </w:pPr>
    </w:p>
    <w:p>
      <w:r>
        <w:br w:type="page"/>
      </w:r>
    </w:p>
    <w:p>
      <w:pPr>
        <w:spacing w:before="0" w:after="120"/>
        <w:pBdr>
          <w:bottom w:val="single" w:sz="8" w:space="4" w:color="C9D6C4"/>
        </w:pBdr>
      </w:pPr>
      <w:r>
        <w:rPr>
          <w:rFonts w:ascii="Cambria" w:hAnsi="Cambria"/>
          <w:b/>
          <w:color w:val="2F5D3A"/>
          <w:sz w:val="40"/>
        </w:rPr>
        <w:t>7. Open questions</w:t>
      </w:r>
    </w:p>
    <w:p>
      <w:pPr>
        <w:spacing w:after="120"/>
      </w:pPr>
      <w:r>
        <w:rPr>
          <w:b w:val="0"/>
          <w:i w:val="0"/>
          <w:sz w:val="21"/>
        </w:rPr>
        <w:t>These need a human decision. None of them blocks implementation of the rest of the document.</w:t>
      </w:r>
    </w:p>
    <w:tbl>
      <w:tblPr>
        <w:tblStyle w:val="TableGrid"/>
        <w:tblW w:type="auto" w:w="0"/>
        <w:jc w:val="left"/>
        <w:tblLook w:firstColumn="1" w:firstRow="1" w:lastColumn="0" w:lastRow="0" w:noHBand="0" w:noVBand="1" w:val="04A0"/>
      </w:tblPr>
      <w:tblGrid>
        <w:gridCol w:w="3360"/>
        <w:gridCol w:w="3360"/>
        <w:gridCol w:w="3360"/>
      </w:tblGrid>
      <w:tr>
        <w:tc>
          <w:tcPr>
            <w:tcW w:type="dxa" w:w="504"/>
            <w:shd w:val="clear" w:fill="EAF1E8"/>
          </w:tcPr>
          <w:p>
            <w:pPr>
              <w:spacing w:after="0"/>
            </w:pPr>
            <w:r/>
            <w:r>
              <w:rPr>
                <w:b/>
                <w:color w:val="2F5D3A"/>
                <w:sz w:val="18"/>
              </w:rPr>
              <w:t>#</w:t>
            </w:r>
          </w:p>
        </w:tc>
        <w:tc>
          <w:tcPr>
            <w:tcW w:type="dxa" w:w="4032"/>
            <w:shd w:val="clear" w:fill="EAF1E8"/>
          </w:tcPr>
          <w:p>
            <w:pPr>
              <w:spacing w:after="0"/>
            </w:pPr>
            <w:r/>
            <w:r>
              <w:rPr>
                <w:b/>
                <w:color w:val="2F5D3A"/>
                <w:sz w:val="18"/>
              </w:rPr>
              <w:t>Question</w:t>
            </w:r>
          </w:p>
        </w:tc>
        <w:tc>
          <w:tcPr>
            <w:tcW w:type="dxa" w:w="5184"/>
            <w:shd w:val="clear" w:fill="EAF1E8"/>
          </w:tcPr>
          <w:p>
            <w:pPr>
              <w:spacing w:after="0"/>
            </w:pPr>
            <w:r/>
            <w:r>
              <w:rPr>
                <w:b/>
                <w:color w:val="2F5D3A"/>
                <w:sz w:val="18"/>
              </w:rPr>
              <w:t>Why it matters</w:t>
            </w:r>
          </w:p>
        </w:tc>
      </w:tr>
      <w:tr>
        <w:tc>
          <w:tcPr>
            <w:tcW w:type="dxa" w:w="504"/>
          </w:tcPr>
          <w:p>
            <w:pPr>
              <w:spacing w:after="0"/>
            </w:pPr>
            <w:r/>
            <w:r>
              <w:rPr>
                <w:sz w:val="18"/>
              </w:rPr>
              <w:t>1</w:t>
            </w:r>
          </w:p>
        </w:tc>
        <w:tc>
          <w:tcPr>
            <w:tcW w:type="dxa" w:w="4032"/>
          </w:tcPr>
          <w:p>
            <w:pPr>
              <w:spacing w:after="0"/>
            </w:pPr>
            <w:r/>
            <w:r>
              <w:rPr>
                <w:sz w:val="18"/>
              </w:rPr>
              <w:t>Is Trim being restored as a 12th technique?</w:t>
            </w:r>
          </w:p>
        </w:tc>
        <w:tc>
          <w:tcPr>
            <w:tcW w:type="dxa" w:w="5184"/>
          </w:tcPr>
          <w:p>
            <w:pPr>
              <w:spacing w:after="0"/>
            </w:pPr>
            <w:r/>
            <w:r>
              <w:rPr>
                <w:sz w:val="18"/>
              </w:rPr>
              <w:t>Artichoke is genuinely a trim ingredient and currently uses Halve + Slice. Potato and carrot chains in earlier plans also assumed Trim. If it is restored, three recipes change.</w:t>
            </w:r>
          </w:p>
        </w:tc>
      </w:tr>
      <w:tr>
        <w:tc>
          <w:tcPr>
            <w:tcW w:type="dxa" w:w="504"/>
          </w:tcPr>
          <w:p>
            <w:pPr>
              <w:spacing w:after="0"/>
            </w:pPr>
            <w:r/>
            <w:r>
              <w:rPr>
                <w:sz w:val="18"/>
              </w:rPr>
              <w:t>2</w:t>
            </w:r>
          </w:p>
        </w:tc>
        <w:tc>
          <w:tcPr>
            <w:tcW w:type="dxa" w:w="4032"/>
          </w:tcPr>
          <w:p>
            <w:pPr>
              <w:spacing w:after="0"/>
            </w:pPr>
            <w:r/>
            <w:r>
              <w:rPr>
                <w:sz w:val="18"/>
              </w:rPr>
              <w:t>Does Corn get a kernel-stripping gesture?</w:t>
            </w:r>
          </w:p>
        </w:tc>
        <w:tc>
          <w:tcPr>
            <w:tcW w:type="dxa" w:w="5184"/>
          </w:tcPr>
          <w:p>
            <w:pPr>
              <w:spacing w:after="0"/>
            </w:pPr>
            <w:r/>
            <w:r>
              <w:rPr>
                <w:sz w:val="18"/>
              </w:rPr>
              <w:t>Corn is currently Slice, modelled as cob rounds. Stripping kernels down the cob is the real preparation and would be a distinctive new gesture, but it is engine work.</w:t>
            </w:r>
          </w:p>
        </w:tc>
      </w:tr>
      <w:tr>
        <w:tc>
          <w:tcPr>
            <w:tcW w:type="dxa" w:w="504"/>
          </w:tcPr>
          <w:p>
            <w:pPr>
              <w:spacing w:after="0"/>
            </w:pPr>
            <w:r/>
            <w:r>
              <w:rPr>
                <w:sz w:val="18"/>
              </w:rPr>
              <w:t>3</w:t>
            </w:r>
          </w:p>
        </w:tc>
        <w:tc>
          <w:tcPr>
            <w:tcW w:type="dxa" w:w="4032"/>
          </w:tcPr>
          <w:p>
            <w:pPr>
              <w:spacing w:after="0"/>
            </w:pPr>
            <w:r/>
            <w:r>
              <w:rPr>
                <w:sz w:val="18"/>
              </w:rPr>
              <w:t>Should Bread and Baguette stay as two ingredients?</w:t>
            </w:r>
          </w:p>
        </w:tc>
        <w:tc>
          <w:tcPr>
            <w:tcW w:type="dxa" w:w="5184"/>
          </w:tcPr>
          <w:p>
            <w:pPr>
              <w:spacing w:after="0"/>
            </w:pPr>
            <w:r/>
            <w:r>
              <w:rPr>
                <w:sz w:val="18"/>
              </w:rPr>
              <w:t>They slice identically; only the silhouette differs. A flatbread would serve the Indian and Levant chapters, which currently have no bread at all.</w:t>
            </w:r>
          </w:p>
        </w:tc>
      </w:tr>
      <w:tr>
        <w:tc>
          <w:tcPr>
            <w:tcW w:type="dxa" w:w="504"/>
          </w:tcPr>
          <w:p>
            <w:pPr>
              <w:spacing w:after="0"/>
            </w:pPr>
            <w:r/>
            <w:r>
              <w:rPr>
                <w:sz w:val="18"/>
              </w:rPr>
              <w:t>4</w:t>
            </w:r>
          </w:p>
        </w:tc>
        <w:tc>
          <w:tcPr>
            <w:tcW w:type="dxa" w:w="4032"/>
          </w:tcPr>
          <w:p>
            <w:pPr>
              <w:spacing w:after="0"/>
            </w:pPr>
            <w:r/>
            <w:r>
              <w:rPr>
                <w:sz w:val="18"/>
              </w:rPr>
              <w:t>Is the shop catalogue being expanded to absorb the coin supply?</w:t>
            </w:r>
          </w:p>
        </w:tc>
        <w:tc>
          <w:tcPr>
            <w:tcW w:type="dxa" w:w="5184"/>
          </w:tcPr>
          <w:p>
            <w:pPr>
              <w:spacing w:after="0"/>
            </w:pPr>
            <w:r/>
            <w:r>
              <w:rPr>
                <w:sz w:val="18"/>
              </w:rPr>
              <w:t>Lifetime earnings are 161,875 c. Without a catalogue of roughly that size, coins stop motivating around the mid-game.</w:t>
            </w:r>
          </w:p>
        </w:tc>
      </w:tr>
      <w:tr>
        <w:tc>
          <w:tcPr>
            <w:tcW w:type="dxa" w:w="504"/>
          </w:tcPr>
          <w:p>
            <w:pPr>
              <w:spacing w:after="0"/>
            </w:pPr>
            <w:r/>
            <w:r>
              <w:rPr>
                <w:sz w:val="18"/>
              </w:rPr>
              <w:t>5</w:t>
            </w:r>
          </w:p>
        </w:tc>
        <w:tc>
          <w:tcPr>
            <w:tcW w:type="dxa" w:w="4032"/>
          </w:tcPr>
          <w:p>
            <w:pPr>
              <w:spacing w:after="0"/>
            </w:pPr>
            <w:r/>
            <w:r>
              <w:rPr>
                <w:sz w:val="18"/>
              </w:rPr>
              <w:t>Do daily orders and endless service pay coins?</w:t>
            </w:r>
          </w:p>
        </w:tc>
        <w:tc>
          <w:tcPr>
            <w:tcW w:type="dxa" w:w="5184"/>
          </w:tcPr>
          <w:p>
            <w:pPr>
              <w:spacing w:after="0"/>
            </w:pPr>
            <w:r/>
            <w:r>
              <w:rPr>
                <w:sz w:val="18"/>
              </w:rPr>
              <w:t>The campaign is finite. If post-250 modes pay nothing, the economy dies at the end of the campaign; if they pay without a cap, the shop inflates.</w:t>
            </w:r>
          </w:p>
        </w:tc>
      </w:tr>
      <w:tr>
        <w:tc>
          <w:tcPr>
            <w:tcW w:type="dxa" w:w="504"/>
          </w:tcPr>
          <w:p>
            <w:pPr>
              <w:spacing w:after="0"/>
            </w:pPr>
            <w:r/>
            <w:r>
              <w:rPr>
                <w:sz w:val="18"/>
              </w:rPr>
              <w:t>6</w:t>
            </w:r>
          </w:p>
        </w:tc>
        <w:tc>
          <w:tcPr>
            <w:tcW w:type="dxa" w:w="4032"/>
          </w:tcPr>
          <w:p>
            <w:pPr>
              <w:spacing w:after="0"/>
            </w:pPr>
            <w:r/>
            <w:r>
              <w:rPr>
                <w:sz w:val="18"/>
              </w:rPr>
              <w:t>Is 3 customers the intended ceiling?</w:t>
            </w:r>
          </w:p>
        </w:tc>
        <w:tc>
          <w:tcPr>
            <w:tcW w:type="dxa" w:w="5184"/>
          </w:tcPr>
          <w:p>
            <w:pPr>
              <w:spacing w:after="0"/>
            </w:pPr>
            <w:r/>
            <w:r>
              <w:rPr>
                <w:sz w:val="18"/>
              </w:rPr>
              <w:t>The campaign never exceeds 3 concurrent customers. Earlier plans described up to 6 in the late chapters. Going higher needs UI work on the order board.</w:t>
            </w:r>
          </w:p>
        </w:tc>
      </w:tr>
      <w:tr>
        <w:tc>
          <w:tcPr>
            <w:tcW w:type="dxa" w:w="504"/>
          </w:tcPr>
          <w:p>
            <w:pPr>
              <w:spacing w:after="0"/>
            </w:pPr>
            <w:r/>
            <w:r>
              <w:rPr>
                <w:sz w:val="18"/>
              </w:rPr>
              <w:t>7</w:t>
            </w:r>
          </w:p>
        </w:tc>
        <w:tc>
          <w:tcPr>
            <w:tcW w:type="dxa" w:w="4032"/>
          </w:tcPr>
          <w:p>
            <w:pPr>
              <w:spacing w:after="0"/>
            </w:pPr>
            <w:r/>
            <w:r>
              <w:rPr>
                <w:sz w:val="18"/>
              </w:rPr>
              <w:t>Does the plating sequence have a skip?</w:t>
            </w:r>
          </w:p>
        </w:tc>
        <w:tc>
          <w:tcPr>
            <w:tcW w:type="dxa" w:w="5184"/>
          </w:tcPr>
          <w:p>
            <w:pPr>
              <w:spacing w:after="0"/>
            </w:pPr>
            <w:r/>
            <w:r>
              <w:rPr>
                <w:sz w:val="18"/>
              </w:rPr>
              <w:t>At 250 levels the player will see it hundreds of times.</w:t>
            </w:r>
          </w:p>
        </w:tc>
      </w:tr>
    </w:tbl>
    <w:p>
      <w:pPr>
        <w:spacing w:after="80"/>
      </w:pP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