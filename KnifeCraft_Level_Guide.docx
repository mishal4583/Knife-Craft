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KnifeCraft</w:t>
      </w:r>
    </w:p>
    <w:p>
      <w:pPr>
        <w:jc w:val="center"/>
      </w:pPr>
      <w:r>
        <w:rPr>
          <w:b/>
          <w:sz w:val="40"/>
        </w:rPr>
        <w:t>Complete Level &amp; Recipe Guide</w:t>
      </w:r>
    </w:p>
    <w:p>
      <w:pPr>
        <w:jc w:val="center"/>
      </w:pPr>
      <w:r>
        <w:rPr>
          <w:i/>
          <w:sz w:val="22"/>
        </w:rPr>
        <w:t>All 108 campaign levels — ingredients, cutting techniques, preparation-step sequences, rewards, and unlock chains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/>
                <w:sz w:val="32"/>
              </w:rPr>
              <w:t>108</w:t>
            </w:r>
          </w:p>
          <w:p>
            <w:pPr>
              <w:jc w:val="center"/>
            </w:pPr>
            <w:r>
              <w:rPr>
                <w:sz w:val="18"/>
              </w:rPr>
              <w:t>Levels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/>
                <w:sz w:val="32"/>
              </w:rPr>
              <w:t>11</w:t>
            </w:r>
          </w:p>
          <w:p>
            <w:pPr>
              <w:jc w:val="center"/>
            </w:pPr>
            <w:r>
              <w:rPr>
                <w:sz w:val="18"/>
              </w:rPr>
              <w:t>Chapters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/>
                <w:sz w:val="32"/>
              </w:rPr>
              <w:t>18</w:t>
            </w:r>
          </w:p>
          <w:p>
            <w:pPr>
              <w:jc w:val="center"/>
            </w:pPr>
            <w:r>
              <w:rPr>
                <w:sz w:val="18"/>
              </w:rPr>
              <w:t>Ingredients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/>
                <w:sz w:val="32"/>
              </w:rPr>
              <w:t>11</w:t>
            </w:r>
          </w:p>
          <w:p>
            <w:pPr>
              <w:jc w:val="center"/>
            </w:pPr>
            <w:r>
              <w:rPr>
                <w:sz w:val="18"/>
              </w:rPr>
              <w:t>Techniques</w:t>
            </w:r>
          </w:p>
        </w:tc>
      </w:tr>
    </w:tbl>
    <w:p/>
    <w:p>
      <w:r>
        <w:rPr>
          <w:i/>
          <w:sz w:val="17"/>
        </w:rPr>
        <w:t>Generated directly from src/game/levels/levelDefinitions.ts (108 level entries confirmed). Note: Chapter 11 ("Chef's Proteins", Levels 101-108) exists in the level data but is not yet present in the CHAPTER_TITLES display map used by Kitchen.tsx / recipeBook.ts, so in the live app it currently falls back to showing the raw chapterId string instead of a formatted title.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b/>
        </w:rPr>
        <w:t>Chapter 1 — First Cuts</w:t>
      </w:r>
      <w:r>
        <w:rPr>
          <w:i/>
        </w:rPr>
        <w:t xml:space="preserve">   (LEVEL-1 – LEVEL-10, 10 levels)</w:t>
      </w:r>
    </w:p>
    <w:p>
      <w:r>
        <w:rPr>
          <w:b/>
        </w:rPr>
        <w:t>Chapter 2 — Prep Station</w:t>
      </w:r>
      <w:r>
        <w:rPr>
          <w:i/>
        </w:rPr>
        <w:t xml:space="preserve">   (LEVEL-11 – LEVEL-20, 10 levels)</w:t>
      </w:r>
    </w:p>
    <w:p>
      <w:r>
        <w:rPr>
          <w:b/>
        </w:rPr>
        <w:t>Chapter 3 — The Cutting Board</w:t>
      </w:r>
      <w:r>
        <w:rPr>
          <w:i/>
        </w:rPr>
        <w:t xml:space="preserve">   (LEVEL-21 – LEVEL-30, 10 levels)</w:t>
      </w:r>
    </w:p>
    <w:p>
      <w:r>
        <w:rPr>
          <w:b/>
        </w:rPr>
        <w:t>Chapter 4 — Breakfast Kitchen</w:t>
      </w:r>
      <w:r>
        <w:rPr>
          <w:i/>
        </w:rPr>
        <w:t xml:space="preserve">   (LEVEL-31 – LEVEL-40, 10 levels)</w:t>
      </w:r>
    </w:p>
    <w:p>
      <w:r>
        <w:rPr>
          <w:b/>
        </w:rPr>
        <w:t>Chapter 5 — Fine Cuts</w:t>
      </w:r>
      <w:r>
        <w:rPr>
          <w:i/>
        </w:rPr>
        <w:t xml:space="preserve">   (LEVEL-41 – LEVEL-50, 10 levels)</w:t>
      </w:r>
    </w:p>
    <w:p>
      <w:r>
        <w:rPr>
          <w:b/>
        </w:rPr>
        <w:t>Chapter 6 — Aromatics</w:t>
      </w:r>
      <w:r>
        <w:rPr>
          <w:i/>
        </w:rPr>
        <w:t xml:space="preserve">   (LEVEL-51 – LEVEL-60, 10 levels)</w:t>
      </w:r>
    </w:p>
    <w:p>
      <w:r>
        <w:rPr>
          <w:b/>
        </w:rPr>
        <w:t>Chapter 7 — Mise en Place</w:t>
      </w:r>
      <w:r>
        <w:rPr>
          <w:i/>
        </w:rPr>
        <w:t xml:space="preserve">   (LEVEL-61 – LEVEL-70, 10 levels)</w:t>
      </w:r>
    </w:p>
    <w:p>
      <w:r>
        <w:rPr>
          <w:b/>
        </w:rPr>
        <w:t>Chapter 8 — Bistro Kitchen</w:t>
      </w:r>
      <w:r>
        <w:rPr>
          <w:i/>
        </w:rPr>
        <w:t xml:space="preserve">   (LEVEL-71 – LEVEL-80, 10 levels)</w:t>
      </w:r>
    </w:p>
    <w:p>
      <w:r>
        <w:rPr>
          <w:b/>
        </w:rPr>
        <w:t>Chapter 9 — Branching Kitchen</w:t>
      </w:r>
      <w:r>
        <w:rPr>
          <w:i/>
        </w:rPr>
        <w:t xml:space="preserve">   (LEVEL-81 – LEVEL-90, 10 levels)</w:t>
      </w:r>
    </w:p>
    <w:p>
      <w:r>
        <w:rPr>
          <w:b/>
        </w:rPr>
        <w:t>Chapter 10 — Chef's Service</w:t>
      </w:r>
      <w:r>
        <w:rPr>
          <w:i/>
        </w:rPr>
        <w:t xml:space="preserve">   (LEVEL-91 – LEVEL-100, 10 levels)</w:t>
      </w:r>
    </w:p>
    <w:p>
      <w:r>
        <w:rPr>
          <w:b/>
        </w:rPr>
        <w:t>Chapter 11 — Chef's Proteins (chapterId not yet in CHAPTER_TITLES map)</w:t>
      </w:r>
      <w:r>
        <w:rPr>
          <w:i/>
        </w:rPr>
        <w:t xml:space="preserve">   (LEVEL-101 – LEVEL-108, 8 levels)</w:t>
      </w:r>
    </w:p>
    <w:p>
      <w:r>
        <w:br w:type="page"/>
      </w:r>
    </w:p>
    <w:p>
      <w:pPr>
        <w:pStyle w:val="Heading1"/>
      </w:pPr>
      <w:r>
        <w:t>Chapter 1 — First Cuts</w:t>
      </w:r>
    </w:p>
    <w:p>
      <w:r>
        <w:rPr>
          <w:i/>
          <w:sz w:val="18"/>
        </w:rPr>
        <w:t>chapterId: "first-cuts"  ·  10 level(s)  ·  LEVEL-1 – LEVEL-10</w:t>
      </w:r>
    </w:p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1 — First Slice</w:t>
      </w:r>
    </w:p>
    <w:p>
      <w:r>
        <w:rPr>
          <w:i/>
          <w:sz w:val="20"/>
        </w:rPr>
        <w:t>Tomato → Slice</w:t>
      </w:r>
    </w:p>
    <w:p>
      <w:r>
        <w:rPr>
          <w:i/>
          <w:color w:val="555555"/>
          <w:sz w:val="19"/>
        </w:rPr>
        <w:t>“The fundamental cutting interaction, nothing else on screen.”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50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</w:t>
      </w:r>
      <w:r>
        <w:rPr>
          <w:b/>
          <w:sz w:val="18"/>
        </w:rPr>
        <w:t xml:space="preserve">    Unlock: </w:t>
      </w:r>
      <w:r>
        <w:rPr>
          <w:sz w:val="18"/>
        </w:rPr>
        <w:t>Always unlocked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🥒  </w:t>
      </w:r>
      <w:r>
        <w:rPr>
          <w:sz w:val="26"/>
        </w:rPr>
        <w:t>Level 2 — Fresh Cucumber</w:t>
      </w:r>
    </w:p>
    <w:p>
      <w:r>
        <w:rPr>
          <w:i/>
          <w:sz w:val="20"/>
        </w:rPr>
        <w:t>Cucumber → Slice</w:t>
      </w:r>
    </w:p>
    <w:p>
      <w:r>
        <w:rPr>
          <w:i/>
          <w:color w:val="555555"/>
          <w:sz w:val="19"/>
        </w:rPr>
        <w:t>“Continuous cutting — tap, slice, tap, slice. A different ingredient, the same satisfying rhythm.”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52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Cucumber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🥕  </w:t>
      </w:r>
      <w:r>
        <w:rPr>
          <w:sz w:val="26"/>
        </w:rPr>
        <w:t>Level 3 — Carrot Chop</w:t>
      </w:r>
    </w:p>
    <w:p>
      <w:r>
        <w:rPr>
          <w:i/>
          <w:sz w:val="20"/>
        </w:rPr>
        <w:t>Carrot → Chop</w:t>
      </w:r>
    </w:p>
    <w:p>
      <w:r>
        <w:rPr>
          <w:i/>
          <w:color w:val="555555"/>
          <w:sz w:val="19"/>
        </w:rPr>
        <w:t>“The first genuinely different gesture — short, rhythmic strikes instead of a long draw.”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55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4 — Garden Prep</w:t>
      </w:r>
    </w:p>
    <w:p>
      <w:r>
        <w:rPr>
          <w:i/>
          <w:sz w:val="20"/>
        </w:rPr>
        <w:t>Tomato + Cucumber → Slice both</w:t>
      </w:r>
    </w:p>
    <w:p>
      <w:r>
        <w:rPr>
          <w:i/>
          <w:color w:val="555555"/>
          <w:sz w:val="19"/>
        </w:rPr>
        <w:t>“The first multi-ingredient preparation — either order, no forced sequence, one shared plate.”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58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Cucumber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5 — Onion Basics</w:t>
      </w:r>
    </w:p>
    <w:p>
      <w:r>
        <w:rPr>
          <w:i/>
          <w:sz w:val="20"/>
        </w:rPr>
        <w:t>Onion → Peel → Halve → Slice</w:t>
      </w:r>
    </w:p>
    <w:p>
      <w:r>
        <w:rPr>
          <w:i/>
          <w:color w:val="555555"/>
          <w:sz w:val="19"/>
        </w:rPr>
        <w:t>“The first preparation chain — peeled, then halved, then sliced, each state feeding the next.”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61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🥔  </w:t>
      </w:r>
      <w:r>
        <w:rPr>
          <w:sz w:val="26"/>
        </w:rPr>
        <w:t>Level 6 — Potato Prep</w:t>
      </w:r>
    </w:p>
    <w:p>
      <w:r>
        <w:rPr>
          <w:i/>
          <w:sz w:val="20"/>
        </w:rPr>
        <w:t>Potato → Peel → Halve → Chop</w:t>
      </w:r>
    </w:p>
    <w:p>
      <w:r>
        <w:rPr>
          <w:i/>
          <w:color w:val="555555"/>
          <w:sz w:val="19"/>
        </w:rPr>
        <w:t>“Reinforces the chain system — peeled first, then transformation plus Chop.”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64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Potato → Peel, Potato → Halve, Potato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7 — Tomato Dice</w:t>
      </w:r>
    </w:p>
    <w:p>
      <w:r>
        <w:rPr>
          <w:i/>
          <w:sz w:val="20"/>
        </w:rPr>
        <w:t>Tomato → Slice → Rotate → Cross-cut → Dice</w:t>
      </w:r>
    </w:p>
    <w:p>
      <w:r>
        <w:rPr>
          <w:i/>
          <w:color w:val="555555"/>
          <w:sz w:val="19"/>
        </w:rPr>
        <w:t>“The major mechanical milestone — a real grid, using the existing geometric Dice engine unchanged.”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68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🥣  </w:t>
      </w:r>
      <w:r>
        <w:rPr>
          <w:sz w:val="26"/>
        </w:rPr>
        <w:t>Level 8 — Garden Bowl</w:t>
      </w:r>
    </w:p>
    <w:p>
      <w:r>
        <w:rPr>
          <w:i/>
          <w:sz w:val="20"/>
        </w:rPr>
        <w:t>Tomato + Cucumber + Carrot</w:t>
      </w:r>
    </w:p>
    <w:p>
      <w:r>
        <w:rPr>
          <w:i/>
          <w:color w:val="555555"/>
          <w:sz w:val="19"/>
        </w:rPr>
        <w:t>“The first genuinely mixed preparation — three ingredients, three different techniques, one bowl.”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72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Carrot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🧄  </w:t>
      </w:r>
      <w:r>
        <w:rPr>
          <w:sz w:val="26"/>
        </w:rPr>
        <w:t>Level 9 — Garlic Prep</w:t>
      </w:r>
    </w:p>
    <w:p>
      <w:r>
        <w:rPr>
          <w:i/>
          <w:sz w:val="20"/>
        </w:rPr>
        <w:t>Garlic → Peel → Smash</w:t>
      </w:r>
    </w:p>
    <w:p>
      <w:r>
        <w:rPr>
          <w:i/>
          <w:color w:val="555555"/>
          <w:sz w:val="19"/>
        </w:rPr>
        <w:t>“A non-slicing interaction — proof KnifeCraft is a preparation game, not only a slicing one.”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76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Garlic → Peel, Garlic → Smash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Smash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smashed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10 — Garden Salad</w:t>
      </w:r>
    </w:p>
    <w:p>
      <w:r>
        <w:rPr>
          <w:i/>
          <w:sz w:val="20"/>
        </w:rPr>
        <w:t>Tomato Slice + Cucumber Slice + Onion Peel &amp; Chop</w:t>
      </w:r>
    </w:p>
    <w:p>
      <w:r>
        <w:rPr>
          <w:i/>
          <w:color w:val="555555"/>
          <w:sz w:val="19"/>
        </w:rPr>
        <w:t>“The first complete dish. Every prepared ingredient comes together on one plate.”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80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Cucumber → Slice,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Chapter 2 — Prep Station</w:t>
      </w:r>
    </w:p>
    <w:p>
      <w:r>
        <w:rPr>
          <w:i/>
          <w:sz w:val="18"/>
        </w:rPr>
        <w:t>chapterId: "prep-station"  ·  10 level(s)  ·  LEVEL-11 – LEVEL-20</w:t>
      </w:r>
    </w:p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11 — Tomato &amp; Basil</w:t>
      </w:r>
    </w:p>
    <w:p>
      <w:r>
        <w:rPr>
          <w:i/>
          <w:sz w:val="20"/>
        </w:rPr>
        <w:t>Tomato → Slice + Basil → Chop</w:t>
      </w:r>
    </w:p>
    <w:p>
      <w:r>
        <w:rPr>
          <w:i/>
          <w:color w:val="555555"/>
          <w:sz w:val="19"/>
        </w:rPr>
        <w:t>“A new ingredient alongside a familiar one — two techniques already learned, no forced order.”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80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Basil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🥒  </w:t>
      </w:r>
      <w:r>
        <w:rPr>
          <w:sz w:val="26"/>
        </w:rPr>
        <w:t>Level 12 — Cucumber Salad</w:t>
      </w:r>
    </w:p>
    <w:p>
      <w:r>
        <w:rPr>
          <w:i/>
          <w:sz w:val="20"/>
        </w:rPr>
        <w:t>Cucumber → Slice + Onion → Peel → Slice</w:t>
      </w:r>
    </w:p>
    <w:p>
      <w:r>
        <w:rPr>
          <w:i/>
          <w:color w:val="555555"/>
          <w:sz w:val="19"/>
        </w:rPr>
        <w:t>“The same technique, two different vegetables — cut whichever one first.”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83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Cucumber → Slice, Onion → Peel, Onion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🥔  </w:t>
      </w:r>
      <w:r>
        <w:rPr>
          <w:sz w:val="26"/>
        </w:rPr>
        <w:t>Level 13 — Potato Bowl</w:t>
      </w:r>
    </w:p>
    <w:p>
      <w:r>
        <w:rPr>
          <w:i/>
          <w:sz w:val="20"/>
        </w:rPr>
        <w:t>Potato → Peel → Chop + Parsley → Chop</w:t>
      </w:r>
    </w:p>
    <w:p>
      <w:r>
        <w:rPr>
          <w:i/>
          <w:color w:val="555555"/>
          <w:sz w:val="19"/>
        </w:rPr>
        <w:t>“A new herb alongside a familiar vegetable, both chopped.”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86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Potato → Peel, Potato → Chop, Parsley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🍄  </w:t>
      </w:r>
      <w:r>
        <w:rPr>
          <w:sz w:val="26"/>
        </w:rPr>
        <w:t>Level 14 — Mushroom Prep</w:t>
      </w:r>
    </w:p>
    <w:p>
      <w:r>
        <w:rPr>
          <w:i/>
          <w:sz w:val="20"/>
        </w:rPr>
        <w:t>Mushroom → Slice + Garlic → Peel → Smash</w:t>
      </w:r>
    </w:p>
    <w:p>
      <w:r>
        <w:rPr>
          <w:i/>
          <w:color w:val="555555"/>
          <w:sz w:val="19"/>
        </w:rPr>
        <w:t>“A genuinely new ingredient, paired with a technique already learned.”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89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Mushroom → Slice, Garlic → Peel, Garlic → Smash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Mushroom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Smash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smashed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🫑  </w:t>
      </w:r>
      <w:r>
        <w:rPr>
          <w:sz w:val="26"/>
        </w:rPr>
        <w:t>Level 15 — Pepper Prep</w:t>
      </w:r>
    </w:p>
    <w:p>
      <w:r>
        <w:rPr>
          <w:i/>
          <w:sz w:val="20"/>
        </w:rPr>
        <w:t>Bell Pepper → Slice</w:t>
      </w:r>
    </w:p>
    <w:p>
      <w:r>
        <w:rPr>
          <w:i/>
          <w:color w:val="555555"/>
          <w:sz w:val="19"/>
        </w:rPr>
        <w:t>“One new ingredient, one familiar technique — a clean introduction.”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92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Bell Pepper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🥦  </w:t>
      </w:r>
      <w:r>
        <w:rPr>
          <w:sz w:val="26"/>
        </w:rPr>
        <w:t>Level 16 — Mixed Vegetables</w:t>
      </w:r>
    </w:p>
    <w:p>
      <w:r>
        <w:rPr>
          <w:i/>
          <w:sz w:val="20"/>
        </w:rPr>
        <w:t>Carrot → Julienne + Zucchini → Slice + Bell Pepper → Slice</w:t>
      </w:r>
    </w:p>
    <w:p>
      <w:r>
        <w:rPr>
          <w:i/>
          <w:color w:val="555555"/>
          <w:sz w:val="19"/>
        </w:rPr>
        <w:t>“Three ingredients on the board together — julienne makes its campaign debut.”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95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Julienne, Zucchini → Slice, Bell Pepper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Zucchini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17 — Onion Rings</w:t>
      </w:r>
    </w:p>
    <w:p>
      <w:r>
        <w:rPr>
          <w:i/>
          <w:sz w:val="20"/>
        </w:rPr>
        <w:t>Onion → Peel → Halve → Rings</w:t>
      </w:r>
    </w:p>
    <w:p>
      <w:r>
        <w:rPr>
          <w:i/>
          <w:color w:val="555555"/>
          <w:sz w:val="19"/>
        </w:rPr>
        <w:t>“A genuinely new preparation state — concentric rings, not ordinary slices.”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99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🧄  </w:t>
      </w:r>
      <w:r>
        <w:rPr>
          <w:sz w:val="26"/>
        </w:rPr>
        <w:t>Level 18 — Garlic &amp; Herb</w:t>
      </w:r>
    </w:p>
    <w:p>
      <w:r>
        <w:rPr>
          <w:i/>
          <w:sz w:val="20"/>
        </w:rPr>
        <w:t>Garlic → Peel → Smash + Basil → Chop + Parsley → Chop</w:t>
      </w:r>
    </w:p>
    <w:p>
      <w:r>
        <w:rPr>
          <w:i/>
          <w:color w:val="555555"/>
          <w:sz w:val="19"/>
        </w:rPr>
        <w:t>“Three small preparations, switching ingredients and techniques freely.”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103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Garlic → Peel, Garlic → Smash, Basil → Chop, Parsley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Smash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smashed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🥘  </w:t>
      </w:r>
      <w:r>
        <w:rPr>
          <w:sz w:val="26"/>
        </w:rPr>
        <w:t>Level 19 — Simple Side</w:t>
      </w:r>
    </w:p>
    <w:p>
      <w:r>
        <w:rPr>
          <w:i/>
          <w:sz w:val="20"/>
        </w:rPr>
        <w:t>Potato → Peel → Chop + Mushroom → Slice + Onion → Peel → Slice</w:t>
      </w:r>
    </w:p>
    <w:p>
      <w:r>
        <w:rPr>
          <w:i/>
          <w:color w:val="555555"/>
          <w:sz w:val="19"/>
        </w:rPr>
        <w:t>“Multi-ingredient preparation starts feeling routine, not special.”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107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Potato → Peel, Potato → Chop, Mushroom → Slice, Onion → Peel, Onion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Mushroom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20 — Chef's First Plate</w:t>
      </w:r>
    </w:p>
    <w:p>
      <w:r>
        <w:rPr>
          <w:i/>
          <w:sz w:val="20"/>
        </w:rPr>
        <w:t>Tomato → Slice + Potato → Peel → Chop + Onion → Peel → Slice + Basil → Chop</w:t>
      </w:r>
    </w:p>
    <w:p>
      <w:r>
        <w:rPr>
          <w:i/>
          <w:color w:val="555555"/>
          <w:sz w:val="19"/>
        </w:rPr>
        <w:t>“Everything the prep station has taught so far, on one plate — the natural culmination of Chapter 2.”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110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Potato → Peel, Potato → Chop, Onion → Peel, Onion → Slice, Basil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Chapter 3 — The Cutting Board</w:t>
      </w:r>
    </w:p>
    <w:p>
      <w:r>
        <w:rPr>
          <w:i/>
          <w:sz w:val="18"/>
        </w:rPr>
        <w:t>chapterId: "cutting-board"  ·  10 level(s)  ·  LEVEL-21 – LEVEL-30</w:t>
      </w:r>
    </w:p>
    <w:p>
      <w:pPr>
        <w:pStyle w:val="Heading2"/>
      </w:pPr>
      <w:r>
        <w:rPr>
          <w:sz w:val="28"/>
        </w:rPr>
        <w:t xml:space="preserve">🥔  </w:t>
      </w:r>
      <w:r>
        <w:rPr>
          <w:sz w:val="26"/>
        </w:rPr>
        <w:t>Level 21 — Potato Dice</w:t>
      </w:r>
    </w:p>
    <w:p>
      <w:r>
        <w:rPr>
          <w:i/>
          <w:sz w:val="20"/>
        </w:rPr>
        <w:t>Potato → Peel → Dice</w:t>
      </w:r>
    </w:p>
    <w:p>
      <w:r>
        <w:rPr>
          <w:i/>
          <w:color w:val="555555"/>
          <w:sz w:val="19"/>
        </w:rPr>
        <w:t>“Dice returns — the same grid engine, a different vegetable.”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113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Potato → Peel, Potato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22 — Tomato Dice</w:t>
      </w:r>
    </w:p>
    <w:p>
      <w:r>
        <w:rPr>
          <w:i/>
          <w:sz w:val="20"/>
        </w:rPr>
        <w:t>Tomato → Dice</w:t>
      </w:r>
    </w:p>
    <w:p>
      <w:r>
        <w:rPr>
          <w:i/>
          <w:color w:val="555555"/>
          <w:sz w:val="19"/>
        </w:rPr>
        <w:t>“Back to the very first ingredient, now with a technique it didn't start with.”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116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🥕  </w:t>
      </w:r>
      <w:r>
        <w:rPr>
          <w:sz w:val="26"/>
        </w:rPr>
        <w:t>Level 23 — Carrot Dice</w:t>
      </w:r>
    </w:p>
    <w:p>
      <w:r>
        <w:rPr>
          <w:i/>
          <w:sz w:val="20"/>
        </w:rPr>
        <w:t>Carrot → Dice</w:t>
      </w:r>
    </w:p>
    <w:p>
      <w:r>
        <w:rPr>
          <w:i/>
          <w:color w:val="555555"/>
          <w:sz w:val="19"/>
        </w:rPr>
        <w:t>“Carrot's fourth technique — dice joins julienne, slice, and chop.”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119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24 — Vegetable Dice</w:t>
      </w:r>
    </w:p>
    <w:p>
      <w:r>
        <w:rPr>
          <w:i/>
          <w:sz w:val="20"/>
        </w:rPr>
        <w:t>Carrot + Potato → Peel → Dice + Tomato → Dice</w:t>
      </w:r>
    </w:p>
    <w:p>
      <w:r>
        <w:rPr>
          <w:i/>
          <w:color w:val="555555"/>
          <w:sz w:val="19"/>
        </w:rPr>
        <w:t>“Three ingredients, one shared transformation.”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122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Dice, Potato → Peel, Potato → Dice, 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🥒  </w:t>
      </w:r>
      <w:r>
        <w:rPr>
          <w:sz w:val="26"/>
        </w:rPr>
        <w:t>Level 25 — Zucchini Slice</w:t>
      </w:r>
    </w:p>
    <w:p>
      <w:r>
        <w:rPr>
          <w:i/>
          <w:sz w:val="20"/>
        </w:rPr>
        <w:t>Zucchini → Slice</w:t>
      </w:r>
    </w:p>
    <w:p>
      <w:r>
        <w:rPr>
          <w:i/>
          <w:color w:val="555555"/>
          <w:sz w:val="19"/>
        </w:rPr>
        <w:t>“A new ingredient, introduced gently before its second state.”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124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Zucchini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Zucchini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🥒  </w:t>
      </w:r>
      <w:r>
        <w:rPr>
          <w:sz w:val="26"/>
        </w:rPr>
        <w:t>Level 26 — Zucchini Dice</w:t>
      </w:r>
    </w:p>
    <w:p>
      <w:r>
        <w:rPr>
          <w:i/>
          <w:sz w:val="20"/>
        </w:rPr>
        <w:t>Zucchini → Dice</w:t>
      </w:r>
    </w:p>
    <w:p>
      <w:r>
        <w:rPr>
          <w:i/>
          <w:color w:val="555555"/>
          <w:sz w:val="19"/>
        </w:rPr>
        <w:t>“The same zucchini, a different preparation entirely — one ingredient, two states.”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126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Zucchini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Zucchini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🫑  </w:t>
      </w:r>
      <w:r>
        <w:rPr>
          <w:sz w:val="26"/>
        </w:rPr>
        <w:t>Level 27 — Pepper Dice</w:t>
      </w:r>
    </w:p>
    <w:p>
      <w:r>
        <w:rPr>
          <w:i/>
          <w:sz w:val="20"/>
        </w:rPr>
        <w:t>Bell Pepper → Dice</w:t>
      </w:r>
    </w:p>
    <w:p>
      <w:r>
        <w:rPr>
          <w:i/>
          <w:color w:val="555555"/>
          <w:sz w:val="19"/>
        </w:rPr>
        <w:t>“Bell Pepper's second technique — the grid engine reused again.”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128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Bell Pepper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🔪  </w:t>
      </w:r>
      <w:r>
        <w:rPr>
          <w:sz w:val="26"/>
        </w:rPr>
        <w:t>Level 28 — Mixed Dice</w:t>
      </w:r>
    </w:p>
    <w:p>
      <w:r>
        <w:rPr>
          <w:i/>
          <w:sz w:val="20"/>
        </w:rPr>
        <w:t>Potato → Peel → Dice + Carrot + Bell Pepper → Dice</w:t>
      </w:r>
    </w:p>
    <w:p>
      <w:r>
        <w:rPr>
          <w:i/>
          <w:color w:val="555555"/>
          <w:sz w:val="19"/>
        </w:rPr>
        <w:t>“Dice, three times over — by now it feels like a normal kitchen task.”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129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Potato → Peel, Potato → Dice, Carrot → Dice, Bell Pepper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🔪  </w:t>
      </w:r>
      <w:r>
        <w:rPr>
          <w:sz w:val="26"/>
        </w:rPr>
        <w:t>Level 29 — Board Prep</w:t>
      </w:r>
    </w:p>
    <w:p>
      <w:r>
        <w:rPr>
          <w:i/>
          <w:sz w:val="20"/>
        </w:rPr>
        <w:t>Tomato → Dice + Carrot → Julienne + Zucchini → Slice + Garlic → Peel → Smash</w:t>
      </w:r>
    </w:p>
    <w:p>
      <w:r>
        <w:rPr>
          <w:i/>
          <w:color w:val="555555"/>
          <w:sz w:val="19"/>
        </w:rPr>
        <w:t>“Four ingredients, four different techniques — the busiest board yet, still no pressure.”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130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level-29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Carrot → Julienne, Zucchini → Slice, Garlic → Peel, Garlic → Smash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Zucchini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Smash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smashed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🥣  </w:t>
      </w:r>
      <w:r>
        <w:rPr>
          <w:sz w:val="26"/>
        </w:rPr>
        <w:t>Level 30 — Rustic Vegetable Bowl</w:t>
      </w:r>
    </w:p>
    <w:p>
      <w:r>
        <w:rPr>
          <w:i/>
          <w:sz w:val="20"/>
        </w:rPr>
        <w:t>Onion Chain + Potato Chain + Carrot Dice + Tomato Dice</w:t>
      </w:r>
    </w:p>
    <w:p>
      <w:r>
        <w:rPr>
          <w:i/>
          <w:color w:val="555555"/>
          <w:sz w:val="19"/>
        </w:rPr>
        <w:t>“A complete preparation workflow — chains, dicing, and everything in between. The natural culmination of Chapter 3.”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130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29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Slice, Potato → Peel, Potato → Halve, Potato → Chop, Carrot → Dice, 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Chapter 4 — Breakfast Kitchen</w:t>
      </w:r>
    </w:p>
    <w:p>
      <w:r>
        <w:rPr>
          <w:i/>
          <w:sz w:val="18"/>
        </w:rPr>
        <w:t>chapterId: "breakfast-kitchen"  ·  10 level(s)  ·  LEVEL-31 – LEVEL-40</w:t>
      </w:r>
    </w:p>
    <w:p>
      <w:pPr>
        <w:pStyle w:val="Heading2"/>
      </w:pPr>
      <w:r>
        <w:rPr>
          <w:sz w:val="28"/>
        </w:rPr>
        <w:t xml:space="preserve">🍞  </w:t>
      </w:r>
      <w:r>
        <w:rPr>
          <w:sz w:val="26"/>
        </w:rPr>
        <w:t>Level 31 — Bread Slice</w:t>
      </w:r>
    </w:p>
    <w:p>
      <w:r>
        <w:rPr>
          <w:i/>
          <w:sz w:val="20"/>
        </w:rPr>
        <w:t>Bread → Slice</w:t>
      </w:r>
    </w:p>
    <w:p>
      <w:r>
        <w:rPr>
          <w:i/>
          <w:color w:val="555555"/>
          <w:sz w:val="19"/>
        </w:rPr>
        <w:t>“A genuinely new ingredient — a real loaf, real slices, not a fake toast shortcut.”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130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🍞  </w:t>
      </w:r>
      <w:r>
        <w:rPr>
          <w:sz w:val="26"/>
        </w:rPr>
        <w:t>Level 32 — Tomato Toast</w:t>
      </w:r>
    </w:p>
    <w:p>
      <w:r>
        <w:rPr>
          <w:i/>
          <w:sz w:val="20"/>
        </w:rPr>
        <w:t>Bread → Slice + Tomato → Slice</w:t>
      </w:r>
    </w:p>
    <w:p>
      <w:r>
        <w:rPr>
          <w:i/>
          <w:color w:val="555555"/>
          <w:sz w:val="19"/>
        </w:rPr>
        <w:t>“Toast is a context, not a new ingredient — bread and tomato, prepared together.”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133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🍄  </w:t>
      </w:r>
      <w:r>
        <w:rPr>
          <w:sz w:val="26"/>
        </w:rPr>
        <w:t>Level 33 — Mushroom Toast</w:t>
      </w:r>
    </w:p>
    <w:p>
      <w:r>
        <w:rPr>
          <w:i/>
          <w:sz w:val="20"/>
        </w:rPr>
        <w:t>Bread → Slice + Mushroom → Slice + Basil → Chop</w:t>
      </w:r>
    </w:p>
    <w:p>
      <w:r>
        <w:rPr>
          <w:i/>
          <w:color w:val="555555"/>
          <w:sz w:val="19"/>
        </w:rPr>
        <w:t>“Three ingredients, one open-faced breakfast — bread, mushroom, and a scatter of herb.”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136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Mushroom → Slice, Basil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Mushroom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🍓  </w:t>
      </w:r>
      <w:r>
        <w:rPr>
          <w:sz w:val="26"/>
        </w:rPr>
        <w:t>Level 34 — Strawberry Prep</w:t>
      </w:r>
    </w:p>
    <w:p>
      <w:r>
        <w:rPr>
          <w:i/>
          <w:sz w:val="20"/>
        </w:rPr>
        <w:t>Strawberry → Slice</w:t>
      </w:r>
    </w:p>
    <w:p>
      <w:r>
        <w:rPr>
          <w:i/>
          <w:color w:val="555555"/>
          <w:sz w:val="19"/>
        </w:rPr>
        <w:t>“A new fruit, a familiar technique — the first taste of the breakfast fruit bowl.”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139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Strawberry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🍎  </w:t>
      </w:r>
      <w:r>
        <w:rPr>
          <w:sz w:val="26"/>
        </w:rPr>
        <w:t>Level 35 — Apple Prep</w:t>
      </w:r>
    </w:p>
    <w:p>
      <w:r>
        <w:rPr>
          <w:i/>
          <w:sz w:val="20"/>
        </w:rPr>
        <w:t>Apple → Slice</w:t>
      </w:r>
    </w:p>
    <w:p>
      <w:r>
        <w:rPr>
          <w:i/>
          <w:color w:val="555555"/>
          <w:sz w:val="19"/>
        </w:rPr>
        <w:t>“A second new fruit — introduced gently, before its second technique later in Chapter 5.”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142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Apple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🍊  </w:t>
      </w:r>
      <w:r>
        <w:rPr>
          <w:sz w:val="26"/>
        </w:rPr>
        <w:t>Level 36 — Fruit Plate</w:t>
      </w:r>
    </w:p>
    <w:p>
      <w:r>
        <w:rPr>
          <w:i/>
          <w:sz w:val="20"/>
        </w:rPr>
        <w:t>Apple → Slice + Strawberry → Slice + Orange → Radial</w:t>
      </w:r>
    </w:p>
    <w:p>
      <w:r>
        <w:rPr>
          <w:i/>
          <w:color w:val="555555"/>
          <w:sz w:val="19"/>
        </w:rPr>
        <w:t>“Three fruits, three ways to cut — including a first glimpse of Radial, coming properly in Chapter 5.”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145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Apple → Slice, Strawberry → Slice, Orange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Orange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🍞  </w:t>
      </w:r>
      <w:r>
        <w:rPr>
          <w:sz w:val="26"/>
        </w:rPr>
        <w:t>Level 37 — Breakfast Board</w:t>
      </w:r>
    </w:p>
    <w:p>
      <w:r>
        <w:rPr>
          <w:i/>
          <w:sz w:val="20"/>
        </w:rPr>
        <w:t>Bread → Slice + Tomato → Slice + Mushroom → Slice</w:t>
      </w:r>
    </w:p>
    <w:p>
      <w:r>
        <w:rPr>
          <w:i/>
          <w:color w:val="555555"/>
          <w:sz w:val="19"/>
        </w:rPr>
        <w:t>“The savory board coming together — three ingredients feeling like one spread.”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148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Slice, Mushroom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Mushroom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38 — Morning Plate</w:t>
      </w:r>
    </w:p>
    <w:p>
      <w:r>
        <w:rPr>
          <w:i/>
          <w:sz w:val="20"/>
        </w:rPr>
        <w:t>Bread → Slice + Tomato → Slice + Basil → Chop + Parsley → Chop</w:t>
      </w:r>
    </w:p>
    <w:p>
      <w:r>
        <w:rPr>
          <w:i/>
          <w:color w:val="555555"/>
          <w:sz w:val="19"/>
        </w:rPr>
        <w:t>“Both herbs join the board this time — bread and tomato, finished with a scatter of each.”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151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Slice, Basil → Chop, Parsley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39 — Breakfast Table</w:t>
      </w:r>
    </w:p>
    <w:p>
      <w:r>
        <w:rPr>
          <w:i/>
          <w:sz w:val="20"/>
        </w:rPr>
        <w:t>Bread + Tomato + Mushroom + Strawberry</w:t>
      </w:r>
    </w:p>
    <w:p>
      <w:r>
        <w:rPr>
          <w:i/>
          <w:color w:val="555555"/>
          <w:sz w:val="19"/>
        </w:rPr>
        <w:t>“Three dishes' worth of prep converging on one board — savory and sweet side by side.”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154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level-39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Slice, Mushroom → Slice, Strawberry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Mushroom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🧺  </w:t>
      </w:r>
      <w:r>
        <w:rPr>
          <w:sz w:val="26"/>
        </w:rPr>
        <w:t>Level 40 — Breakfast Service</w:t>
      </w:r>
    </w:p>
    <w:p>
      <w:r>
        <w:rPr>
          <w:i/>
          <w:sz w:val="20"/>
        </w:rPr>
        <w:t>Bread + Tomato + Mushroom + Basil + Strawberry — a complete breakfast order</w:t>
      </w:r>
    </w:p>
    <w:p>
      <w:r>
        <w:rPr>
          <w:i/>
          <w:color w:val="555555"/>
          <w:sz w:val="19"/>
        </w:rPr>
        <w:t>“Everything Chapter 4 has taught, on one plate — the natural culmination of the breakfast kitchen.”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158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39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Slice, Mushroom → Slice, Basil → Chop, Strawberry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Mushroom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chopped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Chapter 5 — Fine Cuts</w:t>
      </w:r>
    </w:p>
    <w:p>
      <w:r>
        <w:rPr>
          <w:i/>
          <w:sz w:val="18"/>
        </w:rPr>
        <w:t>chapterId: "fine-cuts"  ·  10 level(s)  ·  LEVEL-41 – LEVEL-50</w:t>
      </w:r>
    </w:p>
    <w:p>
      <w:pPr>
        <w:pStyle w:val="Heading2"/>
      </w:pPr>
      <w:r>
        <w:rPr>
          <w:sz w:val="28"/>
        </w:rPr>
        <w:t xml:space="preserve">🥕  </w:t>
      </w:r>
      <w:r>
        <w:rPr>
          <w:sz w:val="26"/>
        </w:rPr>
        <w:t>Level 41 — Carrot Julienne</w:t>
      </w:r>
    </w:p>
    <w:p>
      <w:r>
        <w:rPr>
          <w:i/>
          <w:sz w:val="20"/>
        </w:rPr>
        <w:t>Carrot → Julienne</w:t>
      </w:r>
    </w:p>
    <w:p>
      <w:r>
        <w:rPr>
          <w:i/>
          <w:color w:val="555555"/>
          <w:sz w:val="19"/>
        </w:rPr>
        <w:t>“Julienne returns as its own level — fine, parallel strokes, every cut following the first.”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161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🥒  </w:t>
      </w:r>
      <w:r>
        <w:rPr>
          <w:sz w:val="26"/>
        </w:rPr>
        <w:t>Level 42 — Cucumber Julienne</w:t>
      </w:r>
    </w:p>
    <w:p>
      <w:r>
        <w:rPr>
          <w:i/>
          <w:sz w:val="20"/>
        </w:rPr>
        <w:t>Cucumber → Julienne</w:t>
      </w:r>
    </w:p>
    <w:p>
      <w:r>
        <w:rPr>
          <w:i/>
          <w:color w:val="555555"/>
          <w:sz w:val="19"/>
        </w:rPr>
        <w:t>“Julienne on a second ingredient — the same free-angle engine, a different taper.”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163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Cucumber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🫑  </w:t>
      </w:r>
      <w:r>
        <w:rPr>
          <w:sz w:val="26"/>
        </w:rPr>
        <w:t>Level 43 — Pepper Julienne</w:t>
      </w:r>
    </w:p>
    <w:p>
      <w:r>
        <w:rPr>
          <w:i/>
          <w:sz w:val="20"/>
        </w:rPr>
        <w:t>Bell Pepper → Julienne</w:t>
      </w:r>
    </w:p>
    <w:p>
      <w:r>
        <w:rPr>
          <w:i/>
          <w:color w:val="555555"/>
          <w:sz w:val="19"/>
        </w:rPr>
        <w:t>“Bell Pepper's third technique — julienne joins slice and dice.”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165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Bell Pepper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🥕  </w:t>
      </w:r>
      <w:r>
        <w:rPr>
          <w:sz w:val="26"/>
        </w:rPr>
        <w:t>Level 44 — Carrot &amp; Pepper Julienne</w:t>
      </w:r>
    </w:p>
    <w:p>
      <w:r>
        <w:rPr>
          <w:i/>
          <w:sz w:val="20"/>
        </w:rPr>
        <w:t>Carrot → Julienne + Bell Pepper → Julienne</w:t>
      </w:r>
    </w:p>
    <w:p>
      <w:r>
        <w:rPr>
          <w:i/>
          <w:color w:val="555555"/>
          <w:sz w:val="19"/>
        </w:rPr>
        <w:t>“Two ingredients, one fine technique — julienne starts feeling routine.”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167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Julienne, Bell Pepper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45 — Fine Garden Bowl</w:t>
      </w:r>
    </w:p>
    <w:p>
      <w:r>
        <w:rPr>
          <w:i/>
          <w:sz w:val="20"/>
        </w:rPr>
        <w:t>Carrot + Cucumber + Bell Pepper → Julienne</w:t>
      </w:r>
    </w:p>
    <w:p>
      <w:r>
        <w:rPr>
          <w:i/>
          <w:color w:val="555555"/>
          <w:sz w:val="19"/>
        </w:rPr>
        <w:t>“A julienne-based recipe — three vegetables, all cut fine.”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169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Julienne, Cucumber → Julienne, Bell Pepper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🍊  </w:t>
      </w:r>
      <w:r>
        <w:rPr>
          <w:sz w:val="26"/>
        </w:rPr>
        <w:t>Level 46 — Radial Orange</w:t>
      </w:r>
    </w:p>
    <w:p>
      <w:r>
        <w:rPr>
          <w:i/>
          <w:sz w:val="20"/>
        </w:rPr>
        <w:t>Orange → Radial</w:t>
      </w:r>
    </w:p>
    <w:p>
      <w:r>
        <w:rPr>
          <w:i/>
          <w:color w:val="555555"/>
          <w:sz w:val="19"/>
        </w:rPr>
        <w:t>“A genuinely new technique — cuts from the center outward, real wedges, not slices.”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171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Orange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Orange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🍎  </w:t>
      </w:r>
      <w:r>
        <w:rPr>
          <w:sz w:val="26"/>
        </w:rPr>
        <w:t>Level 47 — Apple Radial</w:t>
      </w:r>
    </w:p>
    <w:p>
      <w:r>
        <w:rPr>
          <w:i/>
          <w:sz w:val="20"/>
        </w:rPr>
        <w:t>Apple → Radial</w:t>
      </w:r>
    </w:p>
    <w:p>
      <w:r>
        <w:rPr>
          <w:i/>
          <w:color w:val="555555"/>
          <w:sz w:val="19"/>
        </w:rPr>
        <w:t>“Radial on a second ingredient — the same center-outward cuts, a different fruit.”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173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Apple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🍊  </w:t>
      </w:r>
      <w:r>
        <w:rPr>
          <w:sz w:val="26"/>
        </w:rPr>
        <w:t>Level 48 — Fruit Arrangement</w:t>
      </w:r>
    </w:p>
    <w:p>
      <w:r>
        <w:rPr>
          <w:i/>
          <w:sz w:val="20"/>
        </w:rPr>
        <w:t>Orange → Radial + Apple → Radial</w:t>
      </w:r>
    </w:p>
    <w:p>
      <w:r>
        <w:rPr>
          <w:i/>
          <w:color w:val="555555"/>
          <w:sz w:val="19"/>
        </w:rPr>
        <w:t>“Multiple radial preparations, side by side — the technique starts feeling routine.”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Orange → Radial, Apple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Orange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49 — Fine Vegetable Plate</w:t>
      </w:r>
    </w:p>
    <w:p>
      <w:r>
        <w:rPr>
          <w:i/>
          <w:sz w:val="20"/>
        </w:rPr>
        <w:t>Carrot → Julienne + Bell Pepper → Julienne + Apple → Radial</w:t>
      </w:r>
    </w:p>
    <w:p>
      <w:r>
        <w:rPr>
          <w:i/>
          <w:color w:val="555555"/>
          <w:sz w:val="19"/>
        </w:rPr>
        <w:t>“Julienne and Radial together for the first time — two fine techniques, one plate.”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level-49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Julienne, Bell Pepper → Julienne, Apple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50 — Chef's Garden Platter</w:t>
      </w:r>
    </w:p>
    <w:p>
      <w:r>
        <w:rPr>
          <w:i/>
          <w:sz w:val="20"/>
        </w:rPr>
        <w:t>Carrot + Cucumber + Bell Pepper → Julienne, Orange + Apple → Radial</w:t>
      </w:r>
    </w:p>
    <w:p>
      <w:r>
        <w:rPr>
          <w:i/>
          <w:color w:val="555555"/>
          <w:sz w:val="19"/>
        </w:rPr>
        <w:t>“A major visual plating sequence — every fine-cuts ingredient and both techniques from Chapter 5, together.”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180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49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Julienne, Cucumber → Julienne, Bell Pepper → Julienne, Orange → Radial, Apple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Orange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Chapter 6 — Aromatics</w:t>
      </w:r>
    </w:p>
    <w:p>
      <w:r>
        <w:rPr>
          <w:i/>
          <w:sz w:val="18"/>
        </w:rPr>
        <w:t>chapterId: "aromatics"  ·  10 level(s)  ·  LEVEL-51 – LEVEL-60</w:t>
      </w:r>
    </w:p>
    <w:p>
      <w:pPr>
        <w:pStyle w:val="Heading2"/>
      </w:pPr>
      <w:r>
        <w:rPr>
          <w:sz w:val="28"/>
        </w:rPr>
        <w:t xml:space="preserve">🧄  </w:t>
      </w:r>
      <w:r>
        <w:rPr>
          <w:sz w:val="26"/>
        </w:rPr>
        <w:t>Level 51 — Garlic Mince</w:t>
      </w:r>
    </w:p>
    <w:p>
      <w:r>
        <w:rPr>
          <w:i/>
          <w:sz w:val="20"/>
        </w:rPr>
        <w:t>Garlic → Mince</w:t>
      </w:r>
    </w:p>
    <w:p>
      <w:r>
        <w:rPr>
          <w:i/>
          <w:color w:val="555555"/>
          <w:sz w:val="19"/>
        </w:rPr>
        <w:t>“The kitchen's first real aromatic — peeled, then worked fine and fragrant.”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180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Garlic → Peel, Garlic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🌿  </w:t>
      </w:r>
      <w:r>
        <w:rPr>
          <w:sz w:val="26"/>
        </w:rPr>
        <w:t>Level 52 — Parsley Mince</w:t>
      </w:r>
    </w:p>
    <w:p>
      <w:r>
        <w:rPr>
          <w:i/>
          <w:sz w:val="20"/>
        </w:rPr>
        <w:t>Parsley → Mince</w:t>
      </w:r>
    </w:p>
    <w:p>
      <w:r>
        <w:rPr>
          <w:i/>
          <w:color w:val="555555"/>
          <w:sz w:val="19"/>
        </w:rPr>
        <w:t>“Bright, fresh, and quick under the blade.”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186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Parsley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🌿  </w:t>
      </w:r>
      <w:r>
        <w:rPr>
          <w:sz w:val="26"/>
        </w:rPr>
        <w:t>Level 53 — Basil Mince</w:t>
      </w:r>
    </w:p>
    <w:p>
      <w:r>
        <w:rPr>
          <w:i/>
          <w:sz w:val="20"/>
        </w:rPr>
        <w:t>Basil → Mince</w:t>
      </w:r>
    </w:p>
    <w:p>
      <w:r>
        <w:rPr>
          <w:i/>
          <w:color w:val="555555"/>
          <w:sz w:val="19"/>
        </w:rPr>
        <w:t>“Fragrant leaves, worked down to something a whole dish can carry.”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192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Basil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54 — Onion Mince</w:t>
      </w:r>
    </w:p>
    <w:p>
      <w:r>
        <w:rPr>
          <w:i/>
          <w:sz w:val="20"/>
        </w:rPr>
        <w:t>Onion → Mince</w:t>
      </w:r>
    </w:p>
    <w:p>
      <w:r>
        <w:rPr>
          <w:i/>
          <w:color w:val="555555"/>
          <w:sz w:val="19"/>
        </w:rPr>
        <w:t>“A familiar ingredient, a finer result — peeled, then minced.”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198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🌿  </w:t>
      </w:r>
      <w:r>
        <w:rPr>
          <w:sz w:val="26"/>
        </w:rPr>
        <w:t>Level 55 — Herb Trio</w:t>
      </w:r>
    </w:p>
    <w:p>
      <w:r>
        <w:rPr>
          <w:i/>
          <w:sz w:val="20"/>
        </w:rPr>
        <w:t>Basil + Parsley + Garlic</w:t>
      </w:r>
    </w:p>
    <w:p>
      <w:r>
        <w:rPr>
          <w:i/>
          <w:color w:val="555555"/>
          <w:sz w:val="19"/>
        </w:rPr>
        <w:t>“Three aromatics, three small piles of green and gold.”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204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Basil → Chop, Parsley → Chop, Garlic → Peel, Garlic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🧄  </w:t>
      </w:r>
      <w:r>
        <w:rPr>
          <w:sz w:val="26"/>
        </w:rPr>
        <w:t>Level 56 — Rocking Knife</w:t>
      </w:r>
    </w:p>
    <w:p>
      <w:r>
        <w:rPr>
          <w:i/>
          <w:sz w:val="20"/>
        </w:rPr>
        <w:t>Garlic → Rock Mince</w:t>
      </w:r>
    </w:p>
    <w:p>
      <w:r>
        <w:rPr>
          <w:i/>
          <w:color w:val="555555"/>
          <w:sz w:val="19"/>
        </w:rPr>
        <w:t>“A new gesture — rock the blade tip-down, back and forth, fine and fragrant. Not a renamed chop; a technique of its own.”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210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Garlic → Peel, Garlic → Rock Mince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Rock Mince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🧄  </w:t>
      </w:r>
      <w:r>
        <w:rPr>
          <w:sz w:val="26"/>
        </w:rPr>
        <w:t>Level 57 — Garlic &amp; Herb Paste</w:t>
      </w:r>
    </w:p>
    <w:p>
      <w:r>
        <w:rPr>
          <w:i/>
          <w:sz w:val="20"/>
        </w:rPr>
        <w:t>Peel → Smash → Rock-mince</w:t>
      </w:r>
    </w:p>
    <w:p>
      <w:r>
        <w:rPr>
          <w:i/>
          <w:color w:val="555555"/>
          <w:sz w:val="19"/>
        </w:rPr>
        <w:t>“The sequence matters — smashed loose before it's worked fine.”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216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Garlic → Peel, Garlic → Smash, Garlic → Rock Mince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Smash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smashed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Rock Mince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smashed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🧄  </w:t>
      </w:r>
      <w:r>
        <w:rPr>
          <w:sz w:val="26"/>
        </w:rPr>
        <w:t>Level 58 — Dressing Prep</w:t>
      </w:r>
    </w:p>
    <w:p>
      <w:r>
        <w:rPr>
          <w:i/>
          <w:sz w:val="20"/>
        </w:rPr>
        <w:t>Garlic + Herbs + Onion</w:t>
      </w:r>
    </w:p>
    <w:p>
      <w:r>
        <w:rPr>
          <w:i/>
          <w:color w:val="555555"/>
          <w:sz w:val="19"/>
        </w:rPr>
        <w:t>“Every aromatic from this chapter, worked fine, ready for a dressing.”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222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Garlic → Peel, Garlic → Rock Mince, Basil → Chop, Parsley → Chop,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Rock Mince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🧄  </w:t>
      </w:r>
      <w:r>
        <w:rPr>
          <w:sz w:val="26"/>
        </w:rPr>
        <w:t>Level 59 — Aromatic Base</w:t>
      </w:r>
    </w:p>
    <w:p>
      <w:r>
        <w:rPr>
          <w:i/>
          <w:sz w:val="20"/>
        </w:rPr>
        <w:t>Multiple minced ingredients</w:t>
      </w:r>
    </w:p>
    <w:p>
      <w:r>
        <w:rPr>
          <w:i/>
          <w:color w:val="555555"/>
          <w:sz w:val="19"/>
        </w:rPr>
        <w:t>“The base every dressing starts from — onion, garlic, herbs, all worked fine.”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230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level-59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Chop, Garlic → Peel, Garlic → Rock Mince, Parsley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Rock Mince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60 — Chef's Dressing</w:t>
      </w:r>
    </w:p>
    <w:p>
      <w:r>
        <w:rPr>
          <w:i/>
          <w:sz w:val="20"/>
        </w:rPr>
        <w:t>Complete recipe</w:t>
      </w:r>
    </w:p>
    <w:p>
      <w:r>
        <w:rPr>
          <w:i/>
          <w:color w:val="555555"/>
          <w:sz w:val="19"/>
        </w:rPr>
        <w:t>“Every aromatic technique from this chapter, together — the chapter's own finished dish.”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240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59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Garlic → Peel, Garlic → Rock Mince, Basil → Chop, Parsley → Chop,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Rock Mince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Chapter 7 — Mise en Place</w:t>
      </w:r>
    </w:p>
    <w:p>
      <w:r>
        <w:rPr>
          <w:i/>
          <w:sz w:val="18"/>
        </w:rPr>
        <w:t>chapterId: "mise-en-place"  ·  10 level(s)  ·  LEVEL-61 – LEVEL-70</w:t>
      </w:r>
    </w:p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61 — Two Orders</w:t>
      </w:r>
    </w:p>
    <w:p>
      <w:r>
        <w:rPr>
          <w:i/>
          <w:sz w:val="20"/>
        </w:rPr>
        <w:t>One tomato, two dishes</w:t>
      </w:r>
    </w:p>
    <w:p>
      <w:r>
        <w:rPr>
          <w:i/>
          <w:color w:val="555555"/>
          <w:sz w:val="19"/>
        </w:rPr>
        <w:t>“The same tomato, worked two ways — one preparation, two destinations.”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220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Bowl, Sauce</w:t>
      </w:r>
    </w:p>
    <w:p/>
    <w:p>
      <w:pPr>
        <w:pStyle w:val="Heading2"/>
      </w:pPr>
      <w:r>
        <w:rPr>
          <w:sz w:val="28"/>
        </w:rPr>
        <w:t xml:space="preserve">🥒  </w:t>
      </w:r>
      <w:r>
        <w:rPr>
          <w:sz w:val="26"/>
        </w:rPr>
        <w:t>Level 62 — Shared Cucumber</w:t>
      </w:r>
    </w:p>
    <w:p>
      <w:r>
        <w:rPr>
          <w:i/>
          <w:sz w:val="20"/>
        </w:rPr>
        <w:t>One cucumber, two recipes</w:t>
      </w:r>
    </w:p>
    <w:p>
      <w:r>
        <w:rPr>
          <w:i/>
          <w:color w:val="555555"/>
          <w:sz w:val="19"/>
        </w:rPr>
        <w:t>“One cucumber serves two recipes — sliced for one, julienned for the other.”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224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Cucumber → Slice, Cucumber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Garnish</w:t>
      </w:r>
    </w:p>
    <w:p/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63 — Batch Tomato</w:t>
      </w:r>
    </w:p>
    <w:p>
      <w:r>
        <w:rPr>
          <w:i/>
          <w:sz w:val="20"/>
        </w:rPr>
        <w:t>Prepare several, then distribute</w:t>
      </w:r>
    </w:p>
    <w:p>
      <w:r>
        <w:rPr>
          <w:i/>
          <w:color w:val="555555"/>
          <w:sz w:val="19"/>
        </w:rPr>
        <w:t>“Several tomatoes, prepared before anything is distributed — no rush, no counting.”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228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Tomato → Dice, 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🥕  </w:t>
      </w:r>
      <w:r>
        <w:rPr>
          <w:sz w:val="26"/>
        </w:rPr>
        <w:t>Level 64 — Batch Vegetables</w:t>
      </w:r>
    </w:p>
    <w:p>
      <w:r>
        <w:rPr>
          <w:i/>
          <w:sz w:val="20"/>
        </w:rPr>
        <w:t>Three ingredients, two dishes</w:t>
      </w:r>
    </w:p>
    <w:p>
      <w:r>
        <w:rPr>
          <w:i/>
          <w:color w:val="555555"/>
          <w:sz w:val="19"/>
        </w:rPr>
        <w:t>“Three vegetables, prepared together, ready for whichever dish needs them.”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230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Carrot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Garnish</w:t>
      </w:r>
    </w:p>
    <w:p/>
    <w:p>
      <w:pPr>
        <w:pStyle w:val="Heading2"/>
      </w:pPr>
      <w:r>
        <w:rPr>
          <w:sz w:val="28"/>
        </w:rPr>
        <w:t xml:space="preserve">🍞  </w:t>
      </w:r>
      <w:r>
        <w:rPr>
          <w:sz w:val="26"/>
        </w:rPr>
        <w:t>Level 65 — Breakfast Prep</w:t>
      </w:r>
    </w:p>
    <w:p>
      <w:r>
        <w:rPr>
          <w:i/>
          <w:sz w:val="20"/>
        </w:rPr>
        <w:t>Bread + Tomato + Herbs</w:t>
      </w:r>
    </w:p>
    <w:p>
      <w:r>
        <w:rPr>
          <w:i/>
          <w:color w:val="555555"/>
          <w:sz w:val="19"/>
        </w:rPr>
        <w:t>“A simple breakfast board, three ingredients at once.”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232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Slice, Basil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66 — Salad Prep</w:t>
      </w:r>
    </w:p>
    <w:p>
      <w:r>
        <w:rPr>
          <w:i/>
          <w:sz w:val="20"/>
        </w:rPr>
        <w:t>Four ingredients</w:t>
      </w:r>
    </w:p>
    <w:p>
      <w:r>
        <w:rPr>
          <w:i/>
          <w:color w:val="555555"/>
          <w:sz w:val="19"/>
        </w:rPr>
        <w:t>“A full salad's worth of vegetables, prepared in one session.”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234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Carrot → Julienne, Bell Pepper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67 — Bistro Prep</w:t>
      </w:r>
    </w:p>
    <w:p>
      <w:r>
        <w:rPr>
          <w:i/>
          <w:sz w:val="20"/>
        </w:rPr>
        <w:t>Two complete orders</w:t>
      </w:r>
    </w:p>
    <w:p>
      <w:r>
        <w:rPr>
          <w:i/>
          <w:color w:val="555555"/>
          <w:sz w:val="19"/>
        </w:rPr>
        <w:t>“A salad and a toast, prepared side by side.”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236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Bread → Slice, Basil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Toast</w:t>
      </w:r>
    </w:p>
    <w:p/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68 — Shared Onion</w:t>
      </w:r>
    </w:p>
    <w:p>
      <w:r>
        <w:rPr>
          <w:i/>
          <w:sz w:val="20"/>
        </w:rPr>
        <w:t>One onion, two destinations</w:t>
      </w:r>
    </w:p>
    <w:p>
      <w:r>
        <w:rPr>
          <w:i/>
          <w:color w:val="555555"/>
          <w:sz w:val="19"/>
        </w:rPr>
        <w:t>“One onion, peeled twice over — rings for one dish, mince for another.”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238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Soup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69 — Three Orders</w:t>
      </w:r>
    </w:p>
    <w:p>
      <w:r>
        <w:rPr>
          <w:i/>
          <w:sz w:val="20"/>
        </w:rPr>
        <w:t>Three dishes share ingredients</w:t>
      </w:r>
    </w:p>
    <w:p>
      <w:r>
        <w:rPr>
          <w:i/>
          <w:color w:val="555555"/>
          <w:sz w:val="19"/>
        </w:rPr>
        <w:t>“Three dishes, drawing from the same small handful of ingredients.”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239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level-69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Tomato → Dice, Cucumber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Bowl, Sauce, Salad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70 — First Bistro Service</w:t>
      </w:r>
    </w:p>
    <w:p>
      <w:r>
        <w:rPr>
          <w:i/>
          <w:sz w:val="20"/>
        </w:rPr>
        <w:t>Three dishes, one session</w:t>
      </w:r>
    </w:p>
    <w:p>
      <w:r>
        <w:rPr>
          <w:i/>
          <w:color w:val="555555"/>
          <w:sz w:val="19"/>
        </w:rPr>
        <w:t>“The first real service — three dishes from a single, unhurried preparation session.”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240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69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Bread → Slice, Basil → Chop,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Toast, Soup</w:t>
      </w:r>
    </w:p>
    <w:p/>
    <w:p>
      <w:r>
        <w:br w:type="page"/>
      </w:r>
    </w:p>
    <w:p>
      <w:pPr>
        <w:pStyle w:val="Heading1"/>
      </w:pPr>
      <w:r>
        <w:t>Chapter 8 — Bistro Kitchen</w:t>
      </w:r>
    </w:p>
    <w:p>
      <w:r>
        <w:rPr>
          <w:i/>
          <w:sz w:val="18"/>
        </w:rPr>
        <w:t>chapterId: "bistro-kitchen"  ·  10 level(s)  ·  LEVEL-71 – LEVEL-80</w:t>
      </w:r>
    </w:p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71 — Onion Family</w:t>
      </w:r>
    </w:p>
    <w:p>
      <w:r>
        <w:rPr>
          <w:i/>
          <w:sz w:val="20"/>
        </w:rPr>
        <w:t>Peel → Halve → Rings</w:t>
      </w:r>
    </w:p>
    <w:p>
      <w:r>
        <w:rPr>
          <w:i/>
          <w:color w:val="555555"/>
          <w:sz w:val="19"/>
        </w:rPr>
        <w:t>“One onion, three states, each feeding the next.”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242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🥔  </w:t>
      </w:r>
      <w:r>
        <w:rPr>
          <w:sz w:val="26"/>
        </w:rPr>
        <w:t>Level 72 — Potato Family</w:t>
      </w:r>
    </w:p>
    <w:p>
      <w:r>
        <w:rPr>
          <w:i/>
          <w:sz w:val="20"/>
        </w:rPr>
        <w:t>Trim → Halve → Dice</w:t>
      </w:r>
    </w:p>
    <w:p>
      <w:r>
        <w:rPr>
          <w:i/>
          <w:color w:val="555555"/>
          <w:sz w:val="19"/>
        </w:rPr>
        <w:t>“The skin trimmed away, then halved, then diced — a real preparation chain.”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248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Potato → Peel, Potato → Halve, Potato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trimmed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trimmed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Potato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73 — Tomato Family</w:t>
      </w:r>
    </w:p>
    <w:p>
      <w:r>
        <w:rPr>
          <w:i/>
          <w:sz w:val="20"/>
        </w:rPr>
        <w:t>Slice → Dice</w:t>
      </w:r>
    </w:p>
    <w:p>
      <w:r>
        <w:rPr>
          <w:i/>
          <w:color w:val="555555"/>
          <w:sz w:val="19"/>
        </w:rPr>
        <w:t>“The same tomato, two different states, two different plates.”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254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Bruschetta, Salsa</w:t>
      </w:r>
    </w:p>
    <w:p/>
    <w:p>
      <w:pPr>
        <w:pStyle w:val="Heading2"/>
      </w:pPr>
      <w:r>
        <w:rPr>
          <w:sz w:val="28"/>
        </w:rPr>
        <w:t xml:space="preserve">🌿  </w:t>
      </w:r>
      <w:r>
        <w:rPr>
          <w:sz w:val="26"/>
        </w:rPr>
        <w:t>Level 74 — Herb Family</w:t>
      </w:r>
    </w:p>
    <w:p>
      <w:r>
        <w:rPr>
          <w:i/>
          <w:sz w:val="20"/>
        </w:rPr>
        <w:t>Stack → Roll → Chiffonade</w:t>
      </w:r>
    </w:p>
    <w:p>
      <w:r>
        <w:rPr>
          <w:i/>
          <w:color w:val="555555"/>
          <w:sz w:val="19"/>
        </w:rPr>
        <w:t>“Stacked, rolled, and cut into fine ribbons — a new technique for leaves.”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260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Basil → Chiffonade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Chiffonade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ribboned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🥕  </w:t>
      </w:r>
      <w:r>
        <w:rPr>
          <w:sz w:val="26"/>
        </w:rPr>
        <w:t>Level 75 — Vegetable Trio</w:t>
      </w:r>
    </w:p>
    <w:p>
      <w:r>
        <w:rPr>
          <w:i/>
          <w:sz w:val="20"/>
        </w:rPr>
        <w:t>Different states, different vegetables</w:t>
      </w:r>
    </w:p>
    <w:p>
      <w:r>
        <w:rPr>
          <w:i/>
          <w:color w:val="555555"/>
          <w:sz w:val="19"/>
        </w:rPr>
        <w:t>“Three vegetables, three different techniques, three different results.”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266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Dice, Zucchini → Slice, Bell Pepper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Zucchini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🥪  </w:t>
      </w:r>
      <w:r>
        <w:rPr>
          <w:sz w:val="26"/>
        </w:rPr>
        <w:t>Level 76 — Sandwich Prep</w:t>
      </w:r>
    </w:p>
    <w:p>
      <w:r>
        <w:rPr>
          <w:i/>
          <w:sz w:val="20"/>
        </w:rPr>
        <w:t>Bread + Onion + Tomato</w:t>
      </w:r>
    </w:p>
    <w:p>
      <w:r>
        <w:rPr>
          <w:i/>
          <w:color w:val="555555"/>
          <w:sz w:val="19"/>
        </w:rPr>
        <w:t>“Everything a good sandwich needs, prepared in order.”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272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Onion → Peel, Onion → Halve, Onion → Rings, Tomato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77 — Salad Prep</w:t>
      </w:r>
    </w:p>
    <w:p>
      <w:r>
        <w:rPr>
          <w:i/>
          <w:sz w:val="20"/>
        </w:rPr>
        <w:t>Cucumber + Carrot + Pepper + Parsley</w:t>
      </w:r>
    </w:p>
    <w:p>
      <w:r>
        <w:rPr>
          <w:i/>
          <w:color w:val="555555"/>
          <w:sz w:val="19"/>
        </w:rPr>
        <w:t>“A full garden salad's worth — cucumber, carrot, pepper, and a bright handful of greens.”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278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Cucumber → Slice, Carrot → Julienne, Bell Pepper → Dice, Parsley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78 — Bistro Pair</w:t>
      </w:r>
    </w:p>
    <w:p>
      <w:r>
        <w:rPr>
          <w:i/>
          <w:sz w:val="20"/>
        </w:rPr>
        <w:t>Two dishes, overlapping ingredients</w:t>
      </w:r>
    </w:p>
    <w:p>
      <w:r>
        <w:rPr>
          <w:i/>
          <w:color w:val="555555"/>
          <w:sz w:val="19"/>
        </w:rPr>
        <w:t>“A salad and a toast, sharing the same tomato in two different states.”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284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Bread → Slice, Tomato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Toast</w:t>
      </w:r>
    </w:p>
    <w:p/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79 — Shared Ingredient</w:t>
      </w:r>
    </w:p>
    <w:p>
      <w:r>
        <w:rPr>
          <w:i/>
          <w:sz w:val="20"/>
        </w:rPr>
        <w:t>One ingredient, two destinations</w:t>
      </w:r>
    </w:p>
    <w:p>
      <w:r>
        <w:rPr>
          <w:i/>
          <w:color w:val="555555"/>
          <w:sz w:val="19"/>
        </w:rPr>
        <w:t>“One onion, peeled twice over, headed two different places.”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290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level-79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Soup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80 — Bistro Dinner</w:t>
      </w:r>
    </w:p>
    <w:p>
      <w:r>
        <w:rPr>
          <w:i/>
          <w:sz w:val="20"/>
        </w:rPr>
        <w:t>Three dishes</w:t>
      </w:r>
    </w:p>
    <w:p>
      <w:r>
        <w:rPr>
          <w:i/>
          <w:color w:val="555555"/>
          <w:sz w:val="19"/>
        </w:rPr>
        <w:t>“The first serious preparation chain — three dishes, a whole dinner service.”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296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79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Bread → Slice, Basil → Chop, Onion → Peel, Onion → Chop, Carrot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Toast, Soup, Garnish</w:t>
      </w:r>
    </w:p>
    <w:p/>
    <w:p>
      <w:r>
        <w:br w:type="page"/>
      </w:r>
    </w:p>
    <w:p>
      <w:pPr>
        <w:pStyle w:val="Heading1"/>
      </w:pPr>
      <w:r>
        <w:t>Chapter 9 — Branching Kitchen</w:t>
      </w:r>
    </w:p>
    <w:p>
      <w:r>
        <w:rPr>
          <w:i/>
          <w:sz w:val="18"/>
        </w:rPr>
        <w:t>chapterId: "branching-kitchen"  ·  10 level(s)  ·  LEVEL-81 – LEVEL-90</w:t>
      </w:r>
    </w:p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81 — Split the Onion</w:t>
      </w:r>
    </w:p>
    <w:p>
      <w:r>
        <w:rPr>
          <w:i/>
          <w:sz w:val="20"/>
        </w:rPr>
        <w:t>Halve → Rings / Dice</w:t>
      </w:r>
    </w:p>
    <w:p>
      <w:r>
        <w:rPr>
          <w:i/>
          <w:color w:val="555555"/>
          <w:sz w:val="19"/>
        </w:rPr>
        <w:t>“One onion, two destinations — rings for the sandwich, dice for the salad. Nothing is ever wasted picking one.”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300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Rings, Onion → Peel, Onion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Salad</w:t>
      </w:r>
    </w:p>
    <w:p/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82 — Tomato Allocation</w:t>
      </w:r>
    </w:p>
    <w:p>
      <w:r>
        <w:rPr>
          <w:i/>
          <w:sz w:val="20"/>
        </w:rPr>
        <w:t>Slice → Toast / Dice → Salad</w:t>
      </w:r>
    </w:p>
    <w:p>
      <w:r>
        <w:rPr>
          <w:i/>
          <w:color w:val="555555"/>
          <w:sz w:val="19"/>
        </w:rPr>
        <w:t>“The same tomato, sliced for the toast, diced for the salad.”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304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Tomato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Toast, Salad</w:t>
      </w:r>
    </w:p>
    <w:p/>
    <w:p>
      <w:pPr>
        <w:pStyle w:val="Heading2"/>
      </w:pPr>
      <w:r>
        <w:rPr>
          <w:sz w:val="28"/>
        </w:rPr>
        <w:t xml:space="preserve">🥕  </w:t>
      </w:r>
      <w:r>
        <w:rPr>
          <w:sz w:val="26"/>
        </w:rPr>
        <w:t>Level 83 — Carrot Allocation</w:t>
      </w:r>
    </w:p>
    <w:p>
      <w:r>
        <w:rPr>
          <w:i/>
          <w:sz w:val="20"/>
        </w:rPr>
        <w:t>Julienne → Bowl / Dice → Soup</w:t>
      </w:r>
    </w:p>
    <w:p>
      <w:r>
        <w:rPr>
          <w:i/>
          <w:color w:val="555555"/>
          <w:sz w:val="19"/>
        </w:rPr>
        <w:t>“Fine strands for the bowl, small cubes for the soup — the same carrot, two treatments.”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308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Julienne, Carrot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Bowl, Soup</w:t>
      </w:r>
    </w:p>
    <w:p/>
    <w:p>
      <w:pPr>
        <w:pStyle w:val="Heading2"/>
      </w:pPr>
      <w:r>
        <w:rPr>
          <w:sz w:val="28"/>
        </w:rPr>
        <w:t xml:space="preserve">🌿  </w:t>
      </w:r>
      <w:r>
        <w:rPr>
          <w:sz w:val="26"/>
        </w:rPr>
        <w:t>Level 84 — Herb Allocation</w:t>
      </w:r>
    </w:p>
    <w:p>
      <w:r>
        <w:rPr>
          <w:i/>
          <w:sz w:val="20"/>
        </w:rPr>
        <w:t>Chiffonade → Salad / Mince → Dressing</w:t>
      </w:r>
    </w:p>
    <w:p>
      <w:r>
        <w:rPr>
          <w:i/>
          <w:color w:val="555555"/>
          <w:sz w:val="19"/>
        </w:rPr>
        <w:t>“Ribbons for the salad, fine mince for the dressing — one basil plant, two dishes.”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310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Basil → Chiffonade, Basil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Chiffonade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ribboned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Dressing</w:t>
      </w:r>
    </w:p>
    <w:p/>
    <w:p>
      <w:pPr>
        <w:pStyle w:val="Heading2"/>
      </w:pPr>
      <w:r>
        <w:rPr>
          <w:sz w:val="28"/>
        </w:rPr>
        <w:t xml:space="preserve">🧅  </w:t>
      </w:r>
      <w:r>
        <w:rPr>
          <w:sz w:val="26"/>
        </w:rPr>
        <w:t>Level 85 — Three-Way Onion</w:t>
      </w:r>
    </w:p>
    <w:p>
      <w:r>
        <w:rPr>
          <w:i/>
          <w:sz w:val="20"/>
        </w:rPr>
        <w:t>Rings, dice, and mince</w:t>
      </w:r>
    </w:p>
    <w:p>
      <w:r>
        <w:rPr>
          <w:i/>
          <w:color w:val="555555"/>
          <w:sz w:val="19"/>
        </w:rPr>
        <w:t>“One onion, worked three separate ways, headed to three separate dishes.”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312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Rings, Onion → Peel, Onion → Dice,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Salad, Soup</w:t>
      </w:r>
    </w:p>
    <w:p/>
    <w:p>
      <w:pPr>
        <w:pStyle w:val="Heading2"/>
      </w:pPr>
      <w:r>
        <w:rPr>
          <w:sz w:val="28"/>
        </w:rPr>
        <w:t xml:space="preserve">🍅  </w:t>
      </w:r>
      <w:r>
        <w:rPr>
          <w:sz w:val="26"/>
        </w:rPr>
        <w:t>Level 86 — Shared Tomato</w:t>
      </w:r>
    </w:p>
    <w:p>
      <w:r>
        <w:rPr>
          <w:i/>
          <w:sz w:val="20"/>
        </w:rPr>
        <w:t>Three recipes share tomatoes</w:t>
      </w:r>
    </w:p>
    <w:p>
      <w:r>
        <w:rPr>
          <w:i/>
          <w:color w:val="555555"/>
          <w:sz w:val="19"/>
        </w:rPr>
        <w:t>“Three recipes, one crate of tomatoes, worked into whatever state each dish needs.”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314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Tomato → Dice, Tomato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Toast, Salad, Bruschetta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87 — Bistro Trio</w:t>
      </w:r>
    </w:p>
    <w:p>
      <w:r>
        <w:rPr>
          <w:i/>
          <w:sz w:val="20"/>
        </w:rPr>
        <w:t>Three orders, overlapping ingredients</w:t>
      </w:r>
    </w:p>
    <w:p>
      <w:r>
        <w:rPr>
          <w:i/>
          <w:color w:val="555555"/>
          <w:sz w:val="19"/>
        </w:rPr>
        <w:t>“Three orders on the board, and more than one of them wants the same ingredient.”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316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Bread → Slice, Tomato → Slice, Onion → Peel, Onion → Chop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Toast, Soup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88 — Full Prep Board</w:t>
      </w:r>
    </w:p>
    <w:p>
      <w:r>
        <w:rPr>
          <w:i/>
          <w:sz w:val="20"/>
        </w:rPr>
        <w:t>Four ingredients, staged</w:t>
      </w:r>
    </w:p>
    <w:p>
      <w:r>
        <w:rPr>
          <w:i/>
          <w:color w:val="555555"/>
          <w:sz w:val="19"/>
        </w:rPr>
        <w:t>“Four ingredients staged at once, each ready for wherever it's needed.”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317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Carrot → Julienne, Bell Pepper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Garnish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89 — Allocation Service</w:t>
      </w:r>
    </w:p>
    <w:p>
      <w:r>
        <w:rPr>
          <w:i/>
          <w:sz w:val="20"/>
        </w:rPr>
        <w:t>Scarcity is visual only</w:t>
      </w:r>
    </w:p>
    <w:p>
      <w:r>
        <w:rPr>
          <w:i/>
          <w:color w:val="555555"/>
          <w:sz w:val="19"/>
        </w:rPr>
        <w:t>“Every order stays completable, however the ingredients are allocated — nothing here can ever get stuck.”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318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level-89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Rings, Onion → Peel, Onion → Dice, Tomato → Dice, Tomato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Salad</w:t>
      </w:r>
    </w:p>
    <w:p/>
    <w:p>
      <w:pPr>
        <w:pStyle w:val="Heading2"/>
      </w:pPr>
      <w:r>
        <w:rPr>
          <w:sz w:val="28"/>
        </w:rPr>
        <w:t xml:space="preserve">👨‍🍳  </w:t>
      </w:r>
      <w:r>
        <w:rPr>
          <w:sz w:val="26"/>
        </w:rPr>
        <w:t>Level 90 — Chef's Special</w:t>
      </w:r>
    </w:p>
    <w:p>
      <w:r>
        <w:rPr>
          <w:i/>
          <w:sz w:val="20"/>
        </w:rPr>
        <w:t>Large branching recipe</w:t>
      </w:r>
    </w:p>
    <w:p>
      <w:r>
        <w:rPr>
          <w:i/>
          <w:color w:val="555555"/>
          <w:sz w:val="19"/>
        </w:rPr>
        <w:t>“A major plating sequence — every branching idea from this chapter, together.”</w:t>
      </w:r>
    </w:p>
    <w:p>
      <w:r>
        <w:rPr>
          <w:b/>
          <w:sz w:val="18"/>
        </w:rPr>
        <w:t xml:space="preserve">Type: </w:t>
      </w:r>
      <w:r>
        <w:rPr>
          <w:b/>
          <w:color w:val="B8860B"/>
          <w:sz w:val="18"/>
        </w:rPr>
        <w:t>Mise en Place</w:t>
      </w:r>
      <w:r>
        <w:rPr>
          <w:b/>
          <w:sz w:val="18"/>
        </w:rPr>
        <w:t xml:space="preserve">    Reward: </w:t>
      </w:r>
      <w:r>
        <w:rPr>
          <w:sz w:val="18"/>
        </w:rPr>
        <w:t>320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89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Rings, Onion → Peel, Onion → Chop, Tomato → Dice, Tomato → Slice, Carrot → Julienne, Bread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Dressing, Salad, Garnish</w:t>
      </w:r>
    </w:p>
    <w:p/>
    <w:p>
      <w:r>
        <w:br w:type="page"/>
      </w:r>
    </w:p>
    <w:p>
      <w:pPr>
        <w:pStyle w:val="Heading1"/>
      </w:pPr>
      <w:r>
        <w:t>Chapter 10 — Chef's Service</w:t>
      </w:r>
    </w:p>
    <w:p>
      <w:r>
        <w:rPr>
          <w:i/>
          <w:sz w:val="18"/>
        </w:rPr>
        <w:t>chapterId: "chefs-service"  ·  10 level(s)  ·  LEVEL-91 – LEVEL-100</w:t>
      </w:r>
    </w:p>
    <w:p>
      <w:pPr>
        <w:pStyle w:val="Heading2"/>
      </w:pPr>
      <w:r>
        <w:rPr>
          <w:sz w:val="28"/>
        </w:rPr>
        <w:t xml:space="preserve">🍳  </w:t>
      </w:r>
      <w:r>
        <w:rPr>
          <w:sz w:val="26"/>
        </w:rPr>
        <w:t>Level 91 — Morning Service</w:t>
      </w:r>
    </w:p>
    <w:p>
      <w:r>
        <w:rPr>
          <w:i/>
          <w:sz w:val="20"/>
        </w:rPr>
        <w:t>Three breakfast orders</w:t>
      </w:r>
    </w:p>
    <w:p>
      <w:r>
        <w:rPr>
          <w:i/>
          <w:color w:val="555555"/>
          <w:sz w:val="19"/>
        </w:rPr>
        <w:t>“Toast, herbs, and fruit — the morning's first service.”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325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Slice, Basil → Chop, Strawberry → Slice, Apple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Toast, Fruit Plate</w:t>
      </w:r>
    </w:p>
    <w:p/>
    <w:p>
      <w:pPr>
        <w:pStyle w:val="Heading2"/>
      </w:pPr>
      <w:r>
        <w:rPr>
          <w:sz w:val="28"/>
        </w:rPr>
        <w:t xml:space="preserve">🥗  </w:t>
      </w:r>
      <w:r>
        <w:rPr>
          <w:sz w:val="26"/>
        </w:rPr>
        <w:t>Level 92 — Garden Service</w:t>
      </w:r>
    </w:p>
    <w:p>
      <w:r>
        <w:rPr>
          <w:i/>
          <w:sz w:val="20"/>
        </w:rPr>
        <w:t>Three vegetable dishes</w:t>
      </w:r>
    </w:p>
    <w:p>
      <w:r>
        <w:rPr>
          <w:i/>
          <w:color w:val="555555"/>
          <w:sz w:val="19"/>
        </w:rPr>
        <w:t>“A bowl, a salad, and a soup — the garden's own service.”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332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Carrot → Julienne, Cucumber → Slice, Bell Pepper → Dice, Onion → Peel, Onion → Halve, Onion → Rings, Zucchini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Bell Pepper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Zucchini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Bowl, Salad, Soup</w:t>
      </w:r>
    </w:p>
    <w:p/>
    <w:p>
      <w:pPr>
        <w:pStyle w:val="Heading2"/>
      </w:pPr>
      <w:r>
        <w:rPr>
          <w:sz w:val="28"/>
        </w:rPr>
        <w:t xml:space="preserve">🥪  </w:t>
      </w:r>
      <w:r>
        <w:rPr>
          <w:sz w:val="26"/>
        </w:rPr>
        <w:t>Level 93 — Bistro Lunch</w:t>
      </w:r>
    </w:p>
    <w:p>
      <w:r>
        <w:rPr>
          <w:i/>
          <w:sz w:val="20"/>
        </w:rPr>
        <w:t>Bread + Vegetables + Herbs</w:t>
      </w:r>
    </w:p>
    <w:p>
      <w:r>
        <w:rPr>
          <w:i/>
          <w:color w:val="555555"/>
          <w:sz w:val="19"/>
        </w:rPr>
        <w:t>“A sandwich and a bowl, side by side.”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339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Slice, Onion → Peel, Onion → Halve, Onion → Rings, Parsley → Chop, Carrot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Parsley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Bowl</w:t>
      </w:r>
    </w:p>
    <w:p/>
    <w:p>
      <w:pPr>
        <w:pStyle w:val="Heading2"/>
      </w:pPr>
      <w:r>
        <w:rPr>
          <w:sz w:val="28"/>
        </w:rPr>
        <w:t xml:space="preserve">🍓  </w:t>
      </w:r>
      <w:r>
        <w:rPr>
          <w:sz w:val="26"/>
        </w:rPr>
        <w:t>Level 94 — Fruit Service</w:t>
      </w:r>
    </w:p>
    <w:p>
      <w:r>
        <w:rPr>
          <w:i/>
          <w:sz w:val="20"/>
        </w:rPr>
        <w:t>Multiple fruit preparations</w:t>
      </w:r>
    </w:p>
    <w:p>
      <w:r>
        <w:rPr>
          <w:i/>
          <w:color w:val="555555"/>
          <w:sz w:val="19"/>
        </w:rPr>
        <w:t>“Every fruit technique from the whole campaign, together on one plate.”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346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Strawberry → Slice, Apple → Radial, Orange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Orange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Fruit Plate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95 — Mixed Service</w:t>
      </w:r>
    </w:p>
    <w:p>
      <w:r>
        <w:rPr>
          <w:i/>
          <w:sz w:val="20"/>
        </w:rPr>
        <w:t>Vegetables + Fruit + Bakery</w:t>
      </w:r>
    </w:p>
    <w:p>
      <w:r>
        <w:rPr>
          <w:i/>
          <w:color w:val="555555"/>
          <w:sz w:val="19"/>
        </w:rPr>
        <w:t>“Toast, salad, and fruit — three very different plates from one session.”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353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Bread → Slice, Tomato → Dice, Cucumber → Slice, Apple → Radial, Strawberry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Toast, Salad, Fruit Plate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96 — Shared Ingredients</w:t>
      </w:r>
    </w:p>
    <w:p>
      <w:r>
        <w:rPr>
          <w:i/>
          <w:sz w:val="20"/>
        </w:rPr>
        <w:t>Four dishes sharing ingredients</w:t>
      </w:r>
    </w:p>
    <w:p>
      <w:r>
        <w:rPr>
          <w:i/>
          <w:color w:val="555555"/>
          <w:sz w:val="19"/>
        </w:rPr>
        <w:t>“Four dishes on the board, drawing from the same small pantry.”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360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Tomato → Dice, Onion → Peel, Onion → Chop, Onion → Peel, Onion → Halve, Onion → Rings, Bread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Toast, Salad, Soup, Sandwich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97 — Branching Board</w:t>
      </w:r>
    </w:p>
    <w:p>
      <w:r>
        <w:rPr>
          <w:i/>
          <w:sz w:val="20"/>
        </w:rPr>
        <w:t>Multiple branching ingredients</w:t>
      </w:r>
    </w:p>
    <w:p>
      <w:r>
        <w:rPr>
          <w:i/>
          <w:color w:val="555555"/>
          <w:sz w:val="19"/>
        </w:rPr>
        <w:t>“Onion, tomato, and carrot, each split between two destinations at once.”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368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Onion → Peel, Onion → Halve, Onion → Rings, Onion → Peel, Onion → Dice, Tomato → Slice, Tomato → Dice, Carrot → Julienne, Carrot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Sandwich, Salad, Bowl, Soup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98 — Full Mise en Place</w:t>
      </w:r>
    </w:p>
    <w:p>
      <w:r>
        <w:rPr>
          <w:i/>
          <w:sz w:val="20"/>
        </w:rPr>
        <w:t>Prepare everything, then distribute</w:t>
      </w:r>
    </w:p>
    <w:p>
      <w:r>
        <w:rPr>
          <w:i/>
          <w:color w:val="555555"/>
          <w:sz w:val="19"/>
        </w:rPr>
        <w:t>“Everything prepared first — vegetables, bread, herbs, aromatics — before a single plate is assembled.”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376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Carrot → Julienne, Onion → Peel, Onion → Halve, Onion → Rings, Bread → Slice, Basil → Chop, Garlic → Peel, Garlic → Rock Mince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Garlic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Rock Mince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Salad, Bowl, Sandwich, Dressing</w:t>
      </w:r>
    </w:p>
    <w:p/>
    <w:p>
      <w:pPr>
        <w:pStyle w:val="Heading2"/>
      </w:pPr>
      <w:r>
        <w:rPr>
          <w:sz w:val="28"/>
        </w:rPr>
        <w:t xml:space="preserve">🍽️  </w:t>
      </w:r>
      <w:r>
        <w:rPr>
          <w:sz w:val="26"/>
        </w:rPr>
        <w:t>Level 99 — The Busy Kitchen</w:t>
      </w:r>
    </w:p>
    <w:p>
      <w:r>
        <w:rPr>
          <w:i/>
          <w:sz w:val="20"/>
        </w:rPr>
        <w:t>Four orders, multiple techniques</w:t>
      </w:r>
    </w:p>
    <w:p>
      <w:r>
        <w:rPr>
          <w:i/>
          <w:color w:val="555555"/>
          <w:sz w:val="19"/>
        </w:rPr>
        <w:t>“The largest service before the finale — four orders, every technique the campaign has taught.”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388 coins</w:t>
      </w:r>
      <w:r>
        <w:rPr>
          <w:b/>
          <w:sz w:val="18"/>
        </w:rPr>
        <w:t xml:space="preserve">    Recipe ID: </w:t>
      </w:r>
      <w:r>
        <w:rPr>
          <w:sz w:val="18"/>
        </w:rPr>
        <w:t>level-99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98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Slice, Tomato → Dice, Bread → Slice, Cucumber → Slice, Onion → Peel, Onion → Halve, Onion → Rings, Onion → Peel, Onion → Chop, Carrot → Julienne, Strawberry → Slice, Apple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Toast, Salad, Sandwich, Soup, Bowl, Fruit Plate</w:t>
      </w:r>
    </w:p>
    <w:p/>
    <w:p>
      <w:pPr>
        <w:pStyle w:val="Heading2"/>
      </w:pPr>
      <w:r>
        <w:rPr>
          <w:sz w:val="28"/>
        </w:rPr>
        <w:t xml:space="preserve">👨‍🍳  </w:t>
      </w:r>
      <w:r>
        <w:rPr>
          <w:sz w:val="26"/>
        </w:rPr>
        <w:t>Level 100 — Chef's Service</w:t>
      </w:r>
    </w:p>
    <w:p>
      <w:r>
        <w:rPr>
          <w:i/>
          <w:sz w:val="20"/>
        </w:rPr>
        <w:t>Garden Salad, Bistro Toast, Vegetable Bowl, Fruit Plate</w:t>
      </w:r>
    </w:p>
    <w:p>
      <w:r>
        <w:rPr>
          <w:i/>
          <w:color w:val="555555"/>
          <w:sz w:val="19"/>
        </w:rPr>
        <w:t>“Four orders arrive. Prepare, cut, branch, distribute, plate, serve — the kitchen is yours.”</w:t>
      </w:r>
    </w:p>
    <w:p>
      <w:r>
        <w:rPr>
          <w:b/>
          <w:sz w:val="18"/>
        </w:rPr>
        <w:t xml:space="preserve">Type: </w:t>
      </w:r>
      <w:r>
        <w:rPr>
          <w:b/>
          <w:color w:val="A5322A"/>
          <w:sz w:val="18"/>
        </w:rPr>
        <w:t>Service</w:t>
      </w:r>
      <w:r>
        <w:rPr>
          <w:b/>
          <w:sz w:val="18"/>
        </w:rPr>
        <w:t xml:space="preserve">    Reward: </w:t>
      </w:r>
      <w:r>
        <w:rPr>
          <w:sz w:val="18"/>
        </w:rPr>
        <w:t>400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level-100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99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Tomato → Dice, Cucumber → Slice, Bread → Slice, Tomato → Slice, Basil → Chop, Carrot → Julienne, Onion → Peel, Onion → Halve, Onion → Rings, Strawberry → Slice, Apple → Radial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Cucumber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Bread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Tomato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Basil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Chop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minced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Carrot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peeled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peeled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Onion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Rings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halved → ringed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Strawberry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Radial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wedged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rPr>
          <w:b/>
          <w:sz w:val="18"/>
        </w:rPr>
        <w:t xml:space="preserve">Plate destinations: </w:t>
      </w:r>
      <w:r>
        <w:rPr>
          <w:sz w:val="18"/>
        </w:rPr>
        <w:t>Garden Salad, Bistro Toast, Vegetable Bowl, Fruit Plate</w:t>
      </w:r>
    </w:p>
    <w:p/>
    <w:p>
      <w:r>
        <w:br w:type="page"/>
      </w:r>
    </w:p>
    <w:p>
      <w:pPr>
        <w:pStyle w:val="Heading1"/>
      </w:pPr>
      <w:r>
        <w:t>Chapter 11 — Chef's Proteins (chapterId not yet in CHAPTER_TITLES map)</w:t>
      </w:r>
    </w:p>
    <w:p>
      <w:r>
        <w:rPr>
          <w:i/>
          <w:sz w:val="18"/>
        </w:rPr>
        <w:t>chapterId: "chefs-proteins"  ·  8 level(s)  ·  LEVEL-101 – LEVEL-108</w:t>
      </w:r>
    </w:p>
    <w:p>
      <w:pPr>
        <w:pStyle w:val="Heading2"/>
      </w:pPr>
      <w:r>
        <w:rPr>
          <w:sz w:val="28"/>
        </w:rPr>
        <w:t xml:space="preserve">🍗  </w:t>
      </w:r>
      <w:r>
        <w:rPr>
          <w:sz w:val="26"/>
        </w:rPr>
        <w:t>Level 101 — Chicken Breast</w:t>
      </w:r>
    </w:p>
    <w:p>
      <w:r>
        <w:rPr>
          <w:i/>
          <w:sz w:val="20"/>
        </w:rPr>
        <w:t>Chicken Breast → Slice</w:t>
      </w:r>
    </w:p>
    <w:p>
      <w:r>
        <w:rPr>
          <w:i/>
          <w:color w:val="555555"/>
          <w:sz w:val="19"/>
        </w:rPr>
        <w:t>“A boneless fillet — new geometry, new knife feel.”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150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level-101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100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Chicken Breast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Chicken Breast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🍗  </w:t>
      </w:r>
      <w:r>
        <w:rPr>
          <w:sz w:val="26"/>
        </w:rPr>
        <w:t>Level 102 — Chicken Breast</w:t>
      </w:r>
    </w:p>
    <w:p>
      <w:r>
        <w:rPr>
          <w:i/>
          <w:sz w:val="20"/>
        </w:rPr>
        <w:t>Chicken Breast → Dice</w:t>
      </w:r>
    </w:p>
    <w:p>
      <w:r>
        <w:rPr>
          <w:i/>
          <w:color w:val="555555"/>
          <w:sz w:val="19"/>
        </w:rPr>
        <w:t>“A 3x3 grid across the fillet's own thickness.”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150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level-102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101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Chicken Breast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Chicken Breast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🍗  </w:t>
      </w:r>
      <w:r>
        <w:rPr>
          <w:sz w:val="26"/>
        </w:rPr>
        <w:t>Level 103 — Chicken Breast</w:t>
      </w:r>
    </w:p>
    <w:p>
      <w:r>
        <w:rPr>
          <w:i/>
          <w:sz w:val="20"/>
        </w:rPr>
        <w:t>Chicken Breast → Julienne</w:t>
      </w:r>
    </w:p>
    <w:p>
      <w:r>
        <w:rPr>
          <w:i/>
          <w:color w:val="555555"/>
          <w:sz w:val="19"/>
        </w:rPr>
        <w:t>“Eight even battens off a shorter band than a carrot's.”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level-103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102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Chicken Breast → Julienne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Chicken Breast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Julienne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julienned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🍗  </w:t>
      </w:r>
      <w:r>
        <w:rPr>
          <w:sz w:val="26"/>
        </w:rPr>
        <w:t>Level 104 — Chicken Breast</w:t>
      </w:r>
    </w:p>
    <w:p>
      <w:r>
        <w:rPr>
          <w:i/>
          <w:sz w:val="20"/>
        </w:rPr>
        <w:t>Chicken Breast → Halve</w:t>
      </w:r>
    </w:p>
    <w:p>
      <w:r>
        <w:rPr>
          <w:i/>
          <w:color w:val="555555"/>
          <w:sz w:val="19"/>
        </w:rPr>
        <w:t>“One clean cut through the whole breast.”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150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level-104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103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Chicken Breast → Halve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Chicken Breast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Halve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halved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🥩  </w:t>
      </w:r>
      <w:r>
        <w:rPr>
          <w:sz w:val="26"/>
        </w:rPr>
        <w:t>Level 105 — Ribeye Steak</w:t>
      </w:r>
    </w:p>
    <w:p>
      <w:r>
        <w:rPr>
          <w:i/>
          <w:sz w:val="20"/>
        </w:rPr>
        <w:t>Ribeye Steak → Slice</w:t>
      </w:r>
    </w:p>
    <w:p>
      <w:r>
        <w:rPr>
          <w:i/>
          <w:color w:val="555555"/>
          <w:sz w:val="19"/>
        </w:rPr>
        <w:t>“Marbling and the fat cap, on every slice.”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level-105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104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Ribeye Steak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Ribeye Steak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🥩  </w:t>
      </w:r>
      <w:r>
        <w:rPr>
          <w:sz w:val="26"/>
        </w:rPr>
        <w:t>Level 106 — Ribeye Steak</w:t>
      </w:r>
    </w:p>
    <w:p>
      <w:r>
        <w:rPr>
          <w:i/>
          <w:sz w:val="20"/>
        </w:rPr>
        <w:t>Ribeye Steak → Dice</w:t>
      </w:r>
    </w:p>
    <w:p>
      <w:r>
        <w:rPr>
          <w:i/>
          <w:color w:val="555555"/>
          <w:sz w:val="19"/>
        </w:rPr>
        <w:t>“A denser bite than chicken, no skin spike.”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level-106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105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Ribeye Steak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Ribeye Steak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🐟  </w:t>
      </w:r>
      <w:r>
        <w:rPr>
          <w:sz w:val="26"/>
        </w:rPr>
        <w:t>Level 107 — Salmon Fillet</w:t>
      </w:r>
    </w:p>
    <w:p>
      <w:r>
        <w:rPr>
          <w:i/>
          <w:sz w:val="20"/>
        </w:rPr>
        <w:t>Salmon Fillet → Slice</w:t>
      </w:r>
    </w:p>
    <w:p>
      <w:r>
        <w:rPr>
          <w:i/>
          <w:color w:val="555555"/>
          <w:sz w:val="19"/>
        </w:rPr>
        <w:t>“The myocommata cross-section, on every piece.”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175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level-107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106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Salmon Fillet → Slice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Salmon Fillet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Slice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sliced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sz w:val="28"/>
        </w:rPr>
        <w:t xml:space="preserve">🐟  </w:t>
      </w:r>
      <w:r>
        <w:rPr>
          <w:sz w:val="26"/>
        </w:rPr>
        <w:t>Level 108 — Salmon Fillet</w:t>
      </w:r>
    </w:p>
    <w:p>
      <w:r>
        <w:rPr>
          <w:i/>
          <w:sz w:val="20"/>
        </w:rPr>
        <w:t>Salmon Fillet → Dice</w:t>
      </w:r>
    </w:p>
    <w:p>
      <w:r>
        <w:rPr>
          <w:i/>
          <w:color w:val="555555"/>
          <w:sz w:val="19"/>
        </w:rPr>
        <w:t>“The softest protein — it parts easily.”</w:t>
      </w:r>
    </w:p>
    <w:p>
      <w:r>
        <w:rPr>
          <w:b/>
          <w:sz w:val="18"/>
        </w:rPr>
        <w:t xml:space="preserve">Type: </w:t>
      </w:r>
      <w:r>
        <w:rPr>
          <w:b/>
          <w:color w:val="4A7C59"/>
          <w:sz w:val="18"/>
        </w:rPr>
        <w:t>Relax</w:t>
      </w:r>
      <w:r>
        <w:rPr>
          <w:b/>
          <w:sz w:val="18"/>
        </w:rPr>
        <w:t xml:space="preserve">    Reward: </w:t>
      </w:r>
      <w:r>
        <w:rPr>
          <w:sz w:val="18"/>
        </w:rPr>
        <w:t>200 coins</w:t>
      </w:r>
      <w:r>
        <w:rPr>
          <w:b/>
          <w:sz w:val="18"/>
        </w:rPr>
        <w:t xml:space="preserve">    Recipe ID: </w:t>
      </w:r>
      <w:r>
        <w:rPr>
          <w:sz w:val="18"/>
        </w:rPr>
        <w:t>level-108</w:t>
      </w:r>
      <w:r>
        <w:rPr>
          <w:b/>
          <w:sz w:val="18"/>
        </w:rPr>
        <w:t xml:space="preserve">    Unlock: </w:t>
      </w:r>
      <w:r>
        <w:rPr>
          <w:sz w:val="18"/>
        </w:rPr>
        <w:t>Unlocks after Level 107 is completed</w:t>
      </w:r>
    </w:p>
    <w:p>
      <w:r>
        <w:rPr>
          <w:b/>
          <w:sz w:val="18"/>
        </w:rPr>
        <w:t xml:space="preserve">Objectives: </w:t>
      </w:r>
      <w:r>
        <w:rPr>
          <w:sz w:val="18"/>
        </w:rPr>
        <w:t>Salmon Fillet → 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Ingredient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State Change</w:t>
            </w:r>
          </w:p>
        </w:tc>
        <w:tc>
          <w:tcPr>
            <w:tcW w:type="dxa" w:w="1987"/>
            <w:shd w:val="clear" w:color="auto" w:fill="D9CBB2"/>
          </w:tcPr>
          <w:p>
            <w:r/>
            <w:r>
              <w:rPr>
                <w:b/>
                <w:sz w:val="18"/>
              </w:rPr>
              <w:t>Optional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Salmon Fillet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Dice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  <w:t>whole → diced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